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Angaza Referral System Documentation</w:t>
      </w:r>
    </w:p>
    <w:p>
      <w:pPr>
        <w:pStyle w:val="Heading1"/>
      </w:pPr>
      <w:r>
        <w:t>User Guide</w:t>
      </w:r>
    </w:p>
    <w:p>
      <w:pPr>
        <w:pStyle w:val="Heading1"/>
      </w:pPr>
      <w:r>
        <w:t>Development</w:t>
      </w:r>
    </w:p>
    <w:p>
      <w:pPr>
        <w:pStyle w:val="Heading2"/>
      </w:pPr>
      <w:r>
        <w:t>Overview</w:t>
      </w:r>
    </w:p>
    <w:p>
      <w:pPr>
        <w:pStyle w:val="Heading1"/>
      </w:pPr>
      <w:r>
        <w:t>Development Overview</w:t>
      </w:r>
    </w:p>
    <w:p>
      <w:r>
        <w:t>This section provides an overview of the development process and guidelines for contributing to the Angaza Referral System.</w:t>
      </w:r>
    </w:p>
    <w:p>
      <w:pPr>
        <w:pStyle w:val="Heading2"/>
      </w:pPr>
      <w:r>
        <w:t>Introduction</w:t>
      </w:r>
    </w:p>
    <w:p>
      <w:r>
        <w:t>The Angaza Referral System is built using modern web technologies and follows best practices for healthcare software development.</w:t>
      </w:r>
    </w:p>
    <w:p>
      <w:pPr>
        <w:pStyle w:val="Heading2"/>
      </w:pPr>
      <w:r>
        <w:t>Development Stack</w:t>
      </w:r>
    </w:p>
    <w:p>
      <w:pPr>
        <w:pStyle w:val="ListBullet"/>
      </w:pPr>
      <w:r>
        <w:t>Frontend: React.js with TypeScript</w:t>
      </w:r>
    </w:p>
    <w:p>
      <w:pPr>
        <w:pStyle w:val="ListBullet"/>
      </w:pPr>
      <w:r>
        <w:t>Backend: Node.js with Express</w:t>
      </w:r>
    </w:p>
    <w:p>
      <w:pPr>
        <w:pStyle w:val="ListBullet"/>
      </w:pPr>
      <w:r>
        <w:t>Database: PostgreSQL</w:t>
      </w:r>
    </w:p>
    <w:p>
      <w:pPr>
        <w:pStyle w:val="ListBullet"/>
      </w:pPr>
      <w:r>
        <w:t>Testing: Jest, Cypress</w:t>
      </w:r>
    </w:p>
    <w:p>
      <w:pPr>
        <w:pStyle w:val="ListBullet"/>
      </w:pPr>
      <w:r>
        <w:t>Documentation: MkDocs</w:t>
      </w:r>
    </w:p>
    <w:p>
      <w:pPr>
        <w:pStyle w:val="Heading2"/>
      </w:pPr>
      <w:r>
        <w:t>Getting Started</w:t>
      </w:r>
    </w:p>
    <w:p>
      <w:pPr>
        <w:pStyle w:val="ListNumber"/>
      </w:pPr>
      <w:r>
        <w:t>Clone the repository</w:t>
      </w:r>
    </w:p>
    <w:p>
      <w:pPr>
        <w:pStyle w:val="ListNumber"/>
      </w:pPr>
      <w:r>
        <w:t>Install dependencies</w:t>
      </w:r>
    </w:p>
    <w:p>
      <w:pPr>
        <w:pStyle w:val="ListNumber"/>
      </w:pPr>
      <w:r>
        <w:t>Set up the development environment</w:t>
      </w:r>
    </w:p>
    <w:p>
      <w:pPr>
        <w:pStyle w:val="ListNumber"/>
      </w:pPr>
      <w:r>
        <w:t>Run the development server</w:t>
      </w:r>
    </w:p>
    <w:p>
      <w:pPr>
        <w:pStyle w:val="Heading2"/>
      </w:pPr>
      <w:r>
        <w:t>Development Guidelines</w:t>
      </w:r>
    </w:p>
    <w:p>
      <w:pPr>
        <w:pStyle w:val="ListBullet"/>
      </w:pPr>
      <w:r>
        <w:t>Follow the coding standards</w:t>
      </w:r>
    </w:p>
    <w:p>
      <w:pPr>
        <w:pStyle w:val="ListBullet"/>
      </w:pPr>
      <w:r>
        <w:t>Write tests for new features</w:t>
      </w:r>
    </w:p>
    <w:p>
      <w:pPr>
        <w:pStyle w:val="ListBullet"/>
      </w:pPr>
      <w:r>
        <w:t>Update documentation</w:t>
      </w:r>
    </w:p>
    <w:p>
      <w:pPr>
        <w:pStyle w:val="ListBullet"/>
      </w:pPr>
      <w:r>
        <w:t>Review code before submitting</w:t>
      </w:r>
    </w:p>
    <w:p>
      <w:r>
        <w:t>Please read our Contributing Guidelines before starting development work.</w:t>
      </w:r>
    </w:p>
    <w:p>
      <w:pPr>
        <w:pStyle w:val="Heading2"/>
      </w:pPr>
      <w:r>
        <w:t>License</w:t>
      </w:r>
    </w:p>
    <w:p>
      <w:r>
        <w:t xml:space="preserve">This project is licensed under the MIT License. </w:t>
      </w:r>
    </w:p>
    <w:p>
      <w:r>
        <w:br w:type="page"/>
      </w:r>
    </w:p>
    <w:p>
      <w:pPr>
        <w:pStyle w:val="Heading2"/>
      </w:pPr>
      <w:r>
        <w:t>Contributing</w:t>
      </w:r>
    </w:p>
    <w:p>
      <w:pPr>
        <w:pStyle w:val="Heading1"/>
      </w:pPr>
      <w:r>
        <w:t>Contributing Guidelines</w:t>
      </w:r>
    </w:p>
    <w:p>
      <w:pPr>
        <w:pStyle w:val="Heading2"/>
      </w:pPr>
      <w:r>
        <w:t>How to Contribute</w:t>
      </w:r>
    </w:p>
    <w:p>
      <w:pPr>
        <w:pStyle w:val="ListNumber"/>
      </w:pPr>
      <w:r>
        <w:t>Fork the repository</w:t>
      </w:r>
    </w:p>
    <w:p>
      <w:pPr>
        <w:pStyle w:val="ListNumber"/>
      </w:pPr>
      <w:r>
        <w:t>Create a new branch for your feature</w:t>
      </w:r>
    </w:p>
    <w:p>
      <w:pPr>
        <w:pStyle w:val="ListNumber"/>
      </w:pPr>
      <w:r>
        <w:t>Make your changes</w:t>
      </w:r>
    </w:p>
    <w:p>
      <w:pPr>
        <w:pStyle w:val="ListNumber"/>
      </w:pPr>
      <w:r>
        <w:t>Write tests for your changes</w:t>
      </w:r>
    </w:p>
    <w:p>
      <w:pPr>
        <w:pStyle w:val="ListNumber"/>
      </w:pPr>
      <w:r>
        <w:t>Update documentation</w:t>
      </w:r>
    </w:p>
    <w:p>
      <w:pPr>
        <w:pStyle w:val="ListNumber"/>
      </w:pPr>
      <w:r>
        <w:t>Submit a pull request</w:t>
      </w:r>
    </w:p>
    <w:p>
      <w:pPr>
        <w:pStyle w:val="Heading2"/>
      </w:pPr>
      <w:r>
        <w:t>Code Standards</w:t>
      </w:r>
    </w:p>
    <w:p>
      <w:pPr>
        <w:pStyle w:val="ListBullet"/>
      </w:pPr>
      <w:r>
        <w:t>Follow the existing code style</w:t>
      </w:r>
    </w:p>
    <w:p>
      <w:pPr>
        <w:pStyle w:val="ListBullet"/>
      </w:pPr>
      <w:r>
        <w:t>Write clear commit messages</w:t>
      </w:r>
    </w:p>
    <w:p>
      <w:pPr>
        <w:pStyle w:val="ListBullet"/>
      </w:pPr>
      <w:r>
        <w:t>Include tests for new features</w:t>
      </w:r>
    </w:p>
    <w:p>
      <w:pPr>
        <w:pStyle w:val="ListBullet"/>
      </w:pPr>
      <w:r>
        <w:t>Update documentation as needed</w:t>
      </w:r>
    </w:p>
    <w:p>
      <w:pPr>
        <w:pStyle w:val="Heading2"/>
      </w:pPr>
      <w:r>
        <w:t>Pull Request Process</w:t>
      </w:r>
    </w:p>
    <w:p>
      <w:pPr>
        <w:pStyle w:val="ListNumber"/>
      </w:pPr>
      <w:r>
        <w:t>Update the README.md with details of changes if needed</w:t>
      </w:r>
    </w:p>
    <w:p>
      <w:pPr>
        <w:pStyle w:val="ListNumber"/>
      </w:pPr>
      <w:r>
        <w:t>Update the documentation with any new features</w:t>
      </w:r>
    </w:p>
    <w:p>
      <w:pPr>
        <w:pStyle w:val="ListNumber"/>
      </w:pPr>
      <w:r>
        <w:t>The PR will be merged once you have the sign-off of at least one other developer</w:t>
      </w:r>
    </w:p>
    <w:p>
      <w:pPr>
        <w:pStyle w:val="Heading2"/>
      </w:pPr>
      <w:r>
        <w:t>Development Setup</w:t>
      </w:r>
    </w:p>
    <w:p>
      <w:r>
        <w:t>See the Development Setup guide for details on how to set up your development environment.</w:t>
      </w:r>
    </w:p>
    <w:p>
      <w:pPr>
        <w:pStyle w:val="Heading2"/>
      </w:pPr>
      <w:r>
        <w:t>Code of Conduct</w:t>
      </w:r>
    </w:p>
    <w:p>
      <w:pPr>
        <w:pStyle w:val="Heading3"/>
      </w:pPr>
      <w:r>
        <w:t>Our Pledge</w:t>
      </w:r>
    </w:p>
    <w:p>
      <w:r>
        <w:t>We are committed to making participation in this project a harassment-free experience for everyone, regardless of level of experience, gender, gender identity and expression, sexual orientation, disability, personal appearance, body size, race, ethnicity, age, religion, or nationality.</w:t>
      </w:r>
    </w:p>
    <w:p>
      <w:pPr>
        <w:pStyle w:val="Heading3"/>
      </w:pPr>
      <w:r>
        <w:t>Our Standards</w:t>
      </w:r>
    </w:p>
    <w:p>
      <w:r>
        <w:t>Examples of behavior that contributes to a positive environment include:</w:t>
        <w:br/>
        <w:t>- Using welcoming and inclusive language</w:t>
        <w:br/>
        <w:t>- Being respectful of differing viewpoints and experiences</w:t>
        <w:br/>
        <w:t>- Gracefully accepting constructive criticism</w:t>
        <w:br/>
        <w:t>- Focusing on what is best for the community</w:t>
        <w:br/>
        <w:t>- Showing empathy towards other community members</w:t>
      </w:r>
    </w:p>
    <w:p>
      <w:pPr>
        <w:pStyle w:val="Heading2"/>
      </w:pPr>
      <w:r>
        <w:t>Getting Help</w:t>
      </w:r>
    </w:p>
    <w:p>
      <w:pPr>
        <w:pStyle w:val="Heading3"/>
      </w:pPr>
      <w:r>
        <w:t>Development Support</w:t>
      </w:r>
    </w:p>
    <w:p>
      <w:pPr>
        <w:pStyle w:val="ListBullet"/>
      </w:pPr>
      <w:r>
        <w:t>GitHub Issues</w:t>
      </w:r>
    </w:p>
    <w:p>
      <w:pPr>
        <w:pStyle w:val="ListBullet"/>
      </w:pPr>
      <w:r>
        <w:t>Developer Chat</w:t>
      </w:r>
    </w:p>
    <w:p>
      <w:pPr>
        <w:pStyle w:val="ListBullet"/>
      </w:pPr>
      <w:r>
        <w:t>Documentation</w:t>
      </w:r>
    </w:p>
    <w:p>
      <w:pPr>
        <w:pStyle w:val="ListBullet"/>
      </w:pPr>
      <w:r>
        <w:t>Code Examples</w:t>
      </w:r>
    </w:p>
    <w:p>
      <w:pPr>
        <w:pStyle w:val="Heading3"/>
      </w:pPr>
      <w:r>
        <w:t>Community</w:t>
      </w:r>
    </w:p>
    <w:p>
      <w:pPr>
        <w:pStyle w:val="ListBullet"/>
      </w:pPr>
      <w:r>
        <w:t>Developer Forums</w:t>
      </w:r>
    </w:p>
    <w:p>
      <w:pPr>
        <w:pStyle w:val="ListBullet"/>
      </w:pPr>
      <w:r>
        <w:t>Stack Overflow</w:t>
      </w:r>
    </w:p>
    <w:p>
      <w:pPr>
        <w:pStyle w:val="ListBullet"/>
      </w:pPr>
      <w:r>
        <w:t>GitHub Discussions</w:t>
      </w:r>
    </w:p>
    <w:p>
      <w:pPr>
        <w:pStyle w:val="ListBullet"/>
      </w:pPr>
      <w:r>
        <w:t>Meetups</w:t>
      </w:r>
    </w:p>
    <w:p>
      <w:pPr>
        <w:pStyle w:val="Heading2"/>
      </w:pPr>
      <w:r>
        <w:t>License</w:t>
      </w:r>
    </w:p>
    <w:p>
      <w:r>
        <w:t>By contributing to the Angaza Referral System, you agree that your contributions will be licensed under the project's license.</w:t>
      </w:r>
    </w:p>
    <w:p>
      <w:pPr>
        <w:pStyle w:val="Heading2"/>
      </w:pPr>
      <w:r>
        <w:t>Acknowledgments</w:t>
      </w:r>
    </w:p>
    <w:p>
      <w:pPr>
        <w:pStyle w:val="ListBullet"/>
      </w:pPr>
      <w:r>
        <w:t>List of contributors</w:t>
      </w:r>
    </w:p>
    <w:p>
      <w:pPr>
        <w:pStyle w:val="ListBullet"/>
      </w:pPr>
      <w:r>
        <w:t>Special thanks</w:t>
      </w:r>
    </w:p>
    <w:p>
      <w:pPr>
        <w:pStyle w:val="ListBullet"/>
      </w:pPr>
      <w:r>
        <w:t>Related projects</w:t>
      </w:r>
    </w:p>
    <w:p>
      <w:pPr>
        <w:pStyle w:val="ListBullet"/>
      </w:pPr>
      <w:r>
        <w:t xml:space="preserve">Resources </w:t>
      </w:r>
    </w:p>
    <w:p>
      <w:r>
        <w:br w:type="page"/>
      </w:r>
    </w:p>
    <w:p>
      <w:pPr>
        <w:pStyle w:val="Heading2"/>
      </w:pPr>
      <w:r>
        <w:t>Setup</w:t>
      </w:r>
    </w:p>
    <w:p>
      <w:pPr>
        <w:pStyle w:val="Heading1"/>
      </w:pPr>
      <w:r>
        <w:t>Development Setup</w:t>
      </w:r>
    </w:p>
    <w:p>
      <w:r>
        <w:t>This guide will help you set up the development environment for the Angaza Referral System.</w:t>
      </w:r>
    </w:p>
    <w:p>
      <w:pPr>
        <w:pStyle w:val="Heading2"/>
      </w:pPr>
      <w:r>
        <w:t>Prerequisites</w:t>
      </w:r>
    </w:p>
    <w:p>
      <w:pPr>
        <w:pStyle w:val="ListBullet"/>
      </w:pPr>
      <w:r>
        <w:t>Node.js (v14 or higher)</w:t>
      </w:r>
    </w:p>
    <w:p>
      <w:pPr>
        <w:pStyle w:val="ListBullet"/>
      </w:pPr>
      <w:r>
        <w:t>PostgreSQL (v12 or higher)</w:t>
      </w:r>
    </w:p>
    <w:p>
      <w:pPr>
        <w:pStyle w:val="ListBullet"/>
      </w:pPr>
      <w:r>
        <w:t>Git</w:t>
      </w:r>
    </w:p>
    <w:p>
      <w:pPr>
        <w:pStyle w:val="ListBullet"/>
      </w:pPr>
      <w:r>
        <w:t>npm or yarn</w:t>
      </w:r>
    </w:p>
    <w:p>
      <w:pPr>
        <w:pStyle w:val="Heading2"/>
      </w:pPr>
      <w:r>
        <w:t>Installation Steps</w:t>
      </w:r>
    </w:p>
    <w:p>
      <w:pPr>
        <w:pStyle w:val="ListNumber"/>
      </w:pPr>
      <w:r>
        <w:t>Clone the repository:</w:t>
        <w:br/>
        <w:t>bash</w:t>
        <w:br/>
        <w:t>git clone https://github.com/your-org/angaza-referral.git</w:t>
        <w:br/>
        <w:t>cd angaza-referral</w:t>
        <w:br/>
      </w:r>
    </w:p>
    <w:p>
      <w:pPr>
        <w:pStyle w:val="ListNumber"/>
      </w:pPr>
      <w:r>
        <w:t>Install dependencies:</w:t>
        <w:br/>
        <w:t>```bash</w:t>
        <w:br/>
        <w:t>npm install</w:t>
        <w:br/>
        <w:t>or</w:t>
        <w:br/>
        <w:t>yarn install</w:t>
        <w:br/>
        <w:t>```</w:t>
      </w:r>
    </w:p>
    <w:p>
      <w:pPr>
        <w:pStyle w:val="ListNumber"/>
      </w:pPr>
      <w:r>
        <w:t>Set up environment variables:</w:t>
        <w:br/>
        <w:t>bash</w:t>
        <w:br/>
        <w:t>cp .env.example .env</w:t>
        <w:br/>
        <w:br/>
        <w:t>Edit the .env file with your configuration.</w:t>
      </w:r>
    </w:p>
    <w:p>
      <w:pPr>
        <w:pStyle w:val="ListNumber"/>
      </w:pPr>
      <w:r>
        <w:t>Set up the database:</w:t>
        <w:br/>
        <w:t>```bash</w:t>
        <w:br/>
        <w:t>npm run db:migrate</w:t>
        <w:br/>
        <w:t>or</w:t>
        <w:br/>
        <w:t>yarn db:migrate</w:t>
        <w:br/>
        <w:t>```</w:t>
      </w:r>
    </w:p>
    <w:p>
      <w:pPr>
        <w:pStyle w:val="ListNumber"/>
      </w:pPr>
      <w:r>
        <w:t>Start the development server:</w:t>
        <w:br/>
        <w:t>```bash</w:t>
        <w:br/>
        <w:t>npm run dev</w:t>
        <w:br/>
        <w:t>or</w:t>
        <w:br/>
        <w:t>yarn dev</w:t>
        <w:br/>
        <w:t>```</w:t>
      </w:r>
    </w:p>
    <w:p>
      <w:r>
        <w:t>Clone the repository:</w:t>
        <w:br/>
        <w:t>bash</w:t>
        <w:br/>
        <w:t>git clone https://github.com/your-org/angaza-referral.git</w:t>
        <w:br/>
        <w:t>cd angaza-referral</w:t>
        <w:br/>
      </w:r>
    </w:p>
    <w:p>
      <w:r>
        <w:t>Install dependencies:</w:t>
        <w:br/>
        <w:t>```bash</w:t>
        <w:br/>
        <w:t>npm install</w:t>
      </w:r>
    </w:p>
    <w:p>
      <w:pPr>
        <w:pStyle w:val="Heading1"/>
      </w:pPr>
      <w:r>
        <w:t>or</w:t>
      </w:r>
    </w:p>
    <w:p>
      <w:r>
        <w:t>yarn install</w:t>
        <w:br/>
        <w:t>```</w:t>
      </w:r>
    </w:p>
    <w:p>
      <w:r>
        <w:t>Set up environment variables:</w:t>
        <w:br/>
        <w:t>bash</w:t>
        <w:br/>
        <w:t>cp .env.example .env</w:t>
        <w:br/>
        <w:br/>
        <w:t>Edit the .env file with your configuration.</w:t>
      </w:r>
    </w:p>
    <w:p>
      <w:r>
        <w:t>Set up the database:</w:t>
        <w:br/>
        <w:t>```bash</w:t>
        <w:br/>
        <w:t>npm run db:migrate</w:t>
      </w:r>
    </w:p>
    <w:p>
      <w:pPr>
        <w:pStyle w:val="Heading1"/>
      </w:pPr>
      <w:r>
        <w:t>or</w:t>
      </w:r>
    </w:p>
    <w:p>
      <w:r>
        <w:t>yarn db:migrate</w:t>
        <w:br/>
        <w:t>```</w:t>
      </w:r>
    </w:p>
    <w:p>
      <w:r>
        <w:t>Start the development server:</w:t>
        <w:br/>
        <w:t>```bash</w:t>
        <w:br/>
        <w:t>npm run dev</w:t>
      </w:r>
    </w:p>
    <w:p>
      <w:pPr>
        <w:pStyle w:val="Heading1"/>
      </w:pPr>
      <w:r>
        <w:t>or</w:t>
      </w:r>
    </w:p>
    <w:p>
      <w:r>
        <w:t>yarn dev</w:t>
        <w:br/>
        <w:t>```</w:t>
      </w:r>
    </w:p>
    <w:p>
      <w:pPr>
        <w:pStyle w:val="Heading2"/>
      </w:pPr>
      <w:r>
        <w:t>Development Tools</w:t>
      </w:r>
    </w:p>
    <w:p>
      <w:pPr>
        <w:pStyle w:val="ListBullet"/>
      </w:pPr>
      <w:r>
        <w:t>VS Code (recommended IDE)</w:t>
      </w:r>
    </w:p>
    <w:p>
      <w:pPr>
        <w:pStyle w:val="ListBullet"/>
      </w:pPr>
      <w:r>
        <w:t>Postman (for API testing)</w:t>
      </w:r>
    </w:p>
    <w:p>
      <w:pPr>
        <w:pStyle w:val="ListBullet"/>
      </w:pPr>
      <w:r>
        <w:t>pgAdmin (for database management)</w:t>
      </w:r>
    </w:p>
    <w:p>
      <w:pPr>
        <w:pStyle w:val="Heading2"/>
      </w:pPr>
      <w:r>
        <w:t>Common Issues</w:t>
      </w:r>
    </w:p>
    <w:p>
      <w:pPr>
        <w:pStyle w:val="ListNumber"/>
      </w:pPr>
      <w:r>
        <w:t>Database connection errors:</w:t>
        <w:br/>
        <w:br/>
        <w:t>Check if PostgreSQL is running</w:t>
        <w:br/>
        <w:t>Verify database credentials in .env</w:t>
        <w:br/>
        <w:t>Ensure database exists</w:t>
        <w:br/>
      </w:r>
    </w:p>
    <w:p>
      <w:pPr>
        <w:pStyle w:val="ListNumber"/>
      </w:pPr>
      <w:r>
        <w:t>Check if PostgreSQL is running</w:t>
      </w:r>
    </w:p>
    <w:p>
      <w:pPr>
        <w:pStyle w:val="ListNumber"/>
      </w:pPr>
      <w:r>
        <w:t>Verify database credentials in .env</w:t>
      </w:r>
    </w:p>
    <w:p>
      <w:pPr>
        <w:pStyle w:val="ListNumber"/>
      </w:pPr>
      <w:r>
        <w:t>Ensure database exists</w:t>
      </w:r>
    </w:p>
    <w:p>
      <w:pPr>
        <w:pStyle w:val="ListNumber"/>
      </w:pPr>
      <w:r>
        <w:t>Port conflicts:</w:t>
        <w:br/>
        <w:br/>
        <w:t>Check if port 3000 is available</w:t>
        <w:br/>
        <w:t>Change port in .env if needed</w:t>
        <w:br/>
      </w:r>
    </w:p>
    <w:p>
      <w:pPr>
        <w:pStyle w:val="ListNumber"/>
      </w:pPr>
      <w:r>
        <w:t>Check if port 3000 is available</w:t>
      </w:r>
    </w:p>
    <w:p>
      <w:pPr>
        <w:pStyle w:val="ListNumber"/>
      </w:pPr>
      <w:r>
        <w:t>Change port in .env if needed</w:t>
      </w:r>
    </w:p>
    <w:p>
      <w:r>
        <w:t>Database connection errors:</w:t>
      </w:r>
    </w:p>
    <w:p>
      <w:pPr>
        <w:pStyle w:val="ListBullet"/>
      </w:pPr>
      <w:r>
        <w:t>Check if PostgreSQL is running</w:t>
      </w:r>
    </w:p>
    <w:p>
      <w:pPr>
        <w:pStyle w:val="ListBullet"/>
      </w:pPr>
      <w:r>
        <w:t>Verify database credentials in .env</w:t>
      </w:r>
    </w:p>
    <w:p>
      <w:pPr>
        <w:pStyle w:val="ListBullet"/>
      </w:pPr>
      <w:r>
        <w:t>Ensure database exists</w:t>
      </w:r>
    </w:p>
    <w:p>
      <w:r>
        <w:t>Port conflicts:</w:t>
      </w:r>
    </w:p>
    <w:p>
      <w:pPr>
        <w:pStyle w:val="ListBullet"/>
      </w:pPr>
      <w:r>
        <w:t>Check if port 3000 is available</w:t>
      </w:r>
    </w:p>
    <w:p>
      <w:pPr>
        <w:pStyle w:val="ListBullet"/>
      </w:pPr>
      <w:r>
        <w:t>Change port in .env if needed</w:t>
      </w:r>
    </w:p>
    <w:p>
      <w:pPr>
        <w:pStyle w:val="Heading2"/>
      </w:pPr>
      <w:r>
        <w:t>Next Steps</w:t>
      </w:r>
    </w:p>
    <w:p>
      <w:pPr>
        <w:pStyle w:val="ListBullet"/>
      </w:pPr>
      <w:r>
        <w:t>Read the Contributing Guidelines</w:t>
      </w:r>
    </w:p>
    <w:p>
      <w:pPr>
        <w:pStyle w:val="ListBullet"/>
      </w:pPr>
      <w:r>
        <w:t>Review the Architecture Overview</w:t>
      </w:r>
    </w:p>
    <w:p>
      <w:pPr>
        <w:pStyle w:val="ListBullet"/>
      </w:pPr>
      <w:r>
        <w:t xml:space="preserve">Check the API Documentation </w:t>
      </w:r>
    </w:p>
    <w:p>
      <w:r>
        <w:br w:type="page"/>
      </w:r>
    </w:p>
    <w:p>
      <w:pPr>
        <w:pStyle w:val="Heading2"/>
      </w:pPr>
      <w:r>
        <w:t>Testing</w:t>
      </w:r>
    </w:p>
    <w:p>
      <w:pPr>
        <w:pStyle w:val="Heading1"/>
      </w:pPr>
      <w:r>
        <w:t>Testing Documentation</w:t>
      </w:r>
    </w:p>
    <w:p>
      <w:pPr>
        <w:pStyle w:val="Heading2"/>
      </w:pPr>
      <w:r>
        <w:t>Overview</w:t>
      </w:r>
    </w:p>
    <w:p>
      <w:r>
        <w:t>This documentation covers the testing strategy and implementation for the Angaza Referral System. We use PHPUnit for unit testing and Laravel's testing framework for feature and integration tests.</w:t>
      </w:r>
    </w:p>
    <w:p>
      <w:pPr>
        <w:pStyle w:val="Heading2"/>
      </w:pPr>
      <w:r>
        <w:t>Test Types</w:t>
      </w:r>
    </w:p>
    <w:p>
      <w:pPr>
        <w:pStyle w:val="Heading3"/>
      </w:pPr>
      <w:r>
        <w:t>Unit Tests</w:t>
      </w:r>
    </w:p>
    <w:p>
      <w:r>
        <w:t>Tests individual components in isolation.</w:t>
      </w:r>
    </w:p>
    <w:p>
      <w:pPr>
        <w:pStyle w:val="Heading4"/>
      </w:pPr>
      <w:r>
        <w:t>Example Unit Test</w:t>
      </w:r>
    </w:p>
    <w:p>
      <w:r>
        <w:t>```php</w:t>
        <w:br/>
        <w:t>class ReferralTest extends TestCase</w:t>
        <w:br/>
        <w:t>{</w:t>
        <w:br/>
        <w:t xml:space="preserve">    public function testcancreatereferral()</w:t>
        <w:br/>
        <w:t xml:space="preserve">    {</w:t>
        <w:br/>
        <w:t xml:space="preserve">        $referral = new Referral([</w:t>
        <w:br/>
        <w:t xml:space="preserve">            'referrerid' =&gt; 1,</w:t>
        <w:br/>
        <w:t xml:space="preserve">            'referred_email' =&gt; 'test@example.com'</w:t>
        <w:br/>
        <w:t xml:space="preserve">        ]);</w:t>
      </w:r>
    </w:p>
    <w:p>
      <w:r>
        <w:rPr>
          <w:rFonts w:ascii="Courier New" w:hAnsi="Courier New"/>
          <w:color w:val="000000"/>
          <w:sz w:val="20"/>
        </w:rPr>
        <w:t xml:space="preserve">    $this-&gt;assertEquals('pending', $referral-&gt;status);</w:t>
        <w:br/>
        <w:t>}</w:t>
        <w:br/>
      </w:r>
    </w:p>
    <w:p>
      <w:r>
        <w:t>}</w:t>
        <w:br/>
        <w:t>```</w:t>
      </w:r>
    </w:p>
    <w:p>
      <w:pPr>
        <w:pStyle w:val="Heading3"/>
      </w:pPr>
      <w:r>
        <w:t>Feature Tests</w:t>
      </w:r>
    </w:p>
    <w:p>
      <w:r>
        <w:t>Tests complete features from a user's perspective.</w:t>
      </w:r>
    </w:p>
    <w:p>
      <w:pPr>
        <w:pStyle w:val="Heading4"/>
      </w:pPr>
      <w:r>
        <w:t>Example Feature Test</w:t>
      </w:r>
    </w:p>
    <w:p>
      <w:r>
        <w:t>```php</w:t>
        <w:br/>
        <w:t>class ReferralFeatureTest extends TestCase</w:t>
        <w:br/>
        <w:t>{</w:t>
        <w:br/>
        <w:t xml:space="preserve">    public function testusercancreatereferral()</w:t>
        <w:br/>
        <w:t xml:space="preserve">    {</w:t>
        <w:br/>
        <w:t xml:space="preserve">        $user = User::factory()-&gt;create();</w:t>
      </w:r>
    </w:p>
    <w:p>
      <w:r>
        <w:rPr>
          <w:rFonts w:ascii="Courier New" w:hAnsi="Courier New"/>
          <w:color w:val="000000"/>
          <w:sz w:val="20"/>
        </w:rPr>
        <w:t xml:space="preserve">    $response = $this-&gt;actingAs($user)</w:t>
        <w:br/>
        <w:t xml:space="preserve">        -&gt;post('/referrals', [</w:t>
        <w:br/>
        <w:t xml:space="preserve">            'referred_email' =&gt; 'new@example.com'</w:t>
        <w:br/>
        <w:t xml:space="preserve">        ]);</w:t>
        <w:br/>
        <w:br/>
        <w:t xml:space="preserve">    $response-&gt;assertStatus(200);</w:t>
        <w:br/>
        <w:t xml:space="preserve">    $this-&gt;assertDatabaseHas('referrals', [</w:t>
        <w:br/>
        <w:t xml:space="preserve">        'referrer_id' =&gt; $user-&gt;id</w:t>
        <w:br/>
        <w:t xml:space="preserve">    ]);</w:t>
        <w:br/>
        <w:t>}</w:t>
        <w:br/>
      </w:r>
    </w:p>
    <w:p>
      <w:r>
        <w:t>}</w:t>
        <w:br/>
        <w:t>```</w:t>
      </w:r>
    </w:p>
    <w:p>
      <w:pPr>
        <w:pStyle w:val="Heading3"/>
      </w:pPr>
      <w:r>
        <w:t>Integration Tests</w:t>
      </w:r>
    </w:p>
    <w:p>
      <w:r>
        <w:t>Tests interaction between components.</w:t>
      </w:r>
    </w:p>
    <w:p>
      <w:pPr>
        <w:pStyle w:val="Heading4"/>
      </w:pPr>
      <w:r>
        <w:t>Example Integration Test</w:t>
      </w:r>
    </w:p>
    <w:p>
      <w:r>
        <w:t>```php</w:t>
        <w:br/>
        <w:t>class ReferralIntegrationTest extends TestCase</w:t>
        <w:br/>
        <w:t>{</w:t>
        <w:br/>
        <w:t xml:space="preserve">    public function testreferralcreates_transaction()</w:t>
        <w:br/>
        <w:t xml:space="preserve">    {</w:t>
        <w:br/>
        <w:t xml:space="preserve">        $referral = Referral::factory()-&gt;create();</w:t>
      </w:r>
    </w:p>
    <w:p>
      <w:r>
        <w:rPr>
          <w:rFonts w:ascii="Courier New" w:hAnsi="Courier New"/>
          <w:color w:val="000000"/>
          <w:sz w:val="20"/>
        </w:rPr>
        <w:t xml:space="preserve">    $referral-&gt;approve();</w:t>
        <w:br/>
        <w:br/>
        <w:t xml:space="preserve">    $this-&gt;assertDatabaseHas('transactions', [</w:t>
        <w:br/>
        <w:t xml:space="preserve">        'type' =&gt; 'referral_bonus',</w:t>
        <w:br/>
        <w:t xml:space="preserve">        'user_id' =&gt; $referral-&gt;referrer_id</w:t>
        <w:br/>
        <w:t xml:space="preserve">    ]);</w:t>
        <w:br/>
        <w:t>}</w:t>
        <w:br/>
      </w:r>
    </w:p>
    <w:p>
      <w:r>
        <w:t>}</w:t>
        <w:br/>
        <w:t>```</w:t>
      </w:r>
    </w:p>
    <w:p>
      <w:pPr>
        <w:pStyle w:val="Heading2"/>
      </w:pPr>
      <w:r>
        <w:t>Test Environment</w:t>
      </w:r>
    </w:p>
    <w:p>
      <w:pPr>
        <w:pStyle w:val="Heading3"/>
      </w:pPr>
      <w:r>
        <w:t>Configuration</w:t>
      </w:r>
    </w:p>
    <w:p>
      <w:r>
        <w:t>php</w:t>
        <w:br/>
        <w:t>// phpunit.xml</w:t>
        <w:br/>
        <w:t>&lt;php&gt;</w:t>
        <w:br/>
        <w:t xml:space="preserve">    &lt;env name="APP_ENV" value="testing"/&gt;</w:t>
        <w:br/>
        <w:t xml:space="preserve">    &lt;env name="DB_CONNECTION" value="sqlite"/&gt;</w:t>
        <w:br/>
        <w:t xml:space="preserve">    &lt;env name="DB_DATABASE" value=":memory:"/&gt;</w:t>
        <w:br/>
        <w:t>&lt;/php&gt;</w:t>
        <w:br/>
      </w:r>
    </w:p>
    <w:p>
      <w:pPr>
        <w:pStyle w:val="Heading3"/>
      </w:pPr>
      <w:r>
        <w:t>Database</w:t>
      </w:r>
    </w:p>
    <w:p>
      <w:pPr>
        <w:pStyle w:val="ListBullet"/>
      </w:pPr>
      <w:r>
        <w:t>Uses SQLite in-memory database</w:t>
      </w:r>
    </w:p>
    <w:p>
      <w:pPr>
        <w:pStyle w:val="ListBullet"/>
      </w:pPr>
      <w:r>
        <w:t>Migrations run before each test</w:t>
      </w:r>
    </w:p>
    <w:p>
      <w:pPr>
        <w:pStyle w:val="ListBullet"/>
      </w:pPr>
      <w:r>
        <w:t>Database is reset after each test</w:t>
      </w:r>
    </w:p>
    <w:p>
      <w:pPr>
        <w:pStyle w:val="Heading2"/>
      </w:pPr>
      <w:r>
        <w:t>Running Tests</w:t>
      </w:r>
    </w:p>
    <w:p>
      <w:pPr>
        <w:pStyle w:val="Heading3"/>
      </w:pPr>
      <w:r>
        <w:t>Command Line</w:t>
      </w:r>
    </w:p>
    <w:p>
      <w:r>
        <w:t>```bash</w:t>
      </w:r>
    </w:p>
    <w:p>
      <w:pPr>
        <w:pStyle w:val="Heading1"/>
      </w:pPr>
      <w:r>
        <w:t>Run all tests</w:t>
      </w:r>
    </w:p>
    <w:p>
      <w:r>
        <w:t>php artisan test</w:t>
      </w:r>
    </w:p>
    <w:p>
      <w:pPr>
        <w:pStyle w:val="Heading1"/>
      </w:pPr>
      <w:r>
        <w:t>Run specific test file</w:t>
      </w:r>
    </w:p>
    <w:p>
      <w:r>
        <w:t>php artisan test tests/Feature/ReferralTest.php</w:t>
      </w:r>
    </w:p>
    <w:p>
      <w:pPr>
        <w:pStyle w:val="Heading1"/>
      </w:pPr>
      <w:r>
        <w:t>Run specific test method</w:t>
      </w:r>
    </w:p>
    <w:p>
      <w:r>
        <w:t>php artisan test --filter testcancreate_referral</w:t>
        <w:br/>
        <w:t>```</w:t>
      </w:r>
    </w:p>
    <w:p>
      <w:pPr>
        <w:pStyle w:val="Heading3"/>
      </w:pPr>
      <w:r>
        <w:t>Continuous Integration</w:t>
      </w:r>
    </w:p>
    <w:p>
      <w:pPr>
        <w:pStyle w:val="ListBullet"/>
      </w:pPr>
      <w:r>
        <w:t>Tests run on every push</w:t>
      </w:r>
    </w:p>
    <w:p>
      <w:pPr>
        <w:pStyle w:val="ListBullet"/>
      </w:pPr>
      <w:r>
        <w:t>Tests run on pull requests</w:t>
      </w:r>
    </w:p>
    <w:p>
      <w:pPr>
        <w:pStyle w:val="ListBullet"/>
      </w:pPr>
      <w:r>
        <w:t>Coverage reports generated</w:t>
      </w:r>
    </w:p>
    <w:p>
      <w:pPr>
        <w:pStyle w:val="Heading2"/>
      </w:pPr>
      <w:r>
        <w:t>Test Coverage</w:t>
      </w:r>
    </w:p>
    <w:p>
      <w:pPr>
        <w:pStyle w:val="Heading3"/>
      </w:pPr>
      <w:r>
        <w:t>Coverage Requirements</w:t>
      </w:r>
    </w:p>
    <w:p>
      <w:pPr>
        <w:pStyle w:val="ListBullet"/>
      </w:pPr>
      <w:r>
        <w:t>Minimum 80% code coverage</w:t>
      </w:r>
    </w:p>
    <w:p>
      <w:pPr>
        <w:pStyle w:val="ListBullet"/>
      </w:pPr>
      <w:r>
        <w:t>100% coverage for critical paths</w:t>
      </w:r>
    </w:p>
    <w:p>
      <w:pPr>
        <w:pStyle w:val="ListBullet"/>
      </w:pPr>
      <w:r>
        <w:t>Regular coverage reports</w:t>
      </w:r>
    </w:p>
    <w:p>
      <w:pPr>
        <w:pStyle w:val="Heading3"/>
      </w:pPr>
      <w:r>
        <w:t>Generating Coverage Report</w:t>
      </w:r>
    </w:p>
    <w:p>
      <w:r>
        <w:t>bash</w:t>
        <w:br/>
        <w:t>php artisan test --coverage-html coverage</w:t>
        <w:br/>
      </w:r>
    </w:p>
    <w:p>
      <w:pPr>
        <w:pStyle w:val="Heading2"/>
      </w:pPr>
      <w:r>
        <w:t>Mocking</w:t>
      </w:r>
    </w:p>
    <w:p>
      <w:pPr>
        <w:pStyle w:val="Heading3"/>
      </w:pPr>
      <w:r>
        <w:t>External Services</w:t>
      </w:r>
    </w:p>
    <w:p>
      <w:r>
        <w:t>```php</w:t>
        <w:br/>
        <w:t>public function testreferralsends_email()</w:t>
        <w:br/>
        <w:t>{</w:t>
        <w:br/>
        <w:t xml:space="preserve">    Mail::fake();</w:t>
      </w:r>
    </w:p>
    <w:p>
      <w:r>
        <w:rPr>
          <w:rFonts w:ascii="Courier New" w:hAnsi="Courier New"/>
          <w:color w:val="000000"/>
          <w:sz w:val="20"/>
        </w:rPr>
        <w:t>$referral = Referral::factory()-&gt;create();</w:t>
        <w:br/>
        <w:br/>
        <w:t>Mail::assertSent(ReferralEmail::class);</w:t>
        <w:br/>
      </w:r>
    </w:p>
    <w:p>
      <w:r>
        <w:t>}</w:t>
        <w:br/>
        <w:t>```</w:t>
      </w:r>
    </w:p>
    <w:p>
      <w:pPr>
        <w:pStyle w:val="Heading3"/>
      </w:pPr>
      <w:r>
        <w:t>Database</w:t>
      </w:r>
    </w:p>
    <w:p>
      <w:r>
        <w:t>php</w:t>
        <w:br/>
        <w:t>public function test_referral_validation()</w:t>
        <w:br/>
        <w:t>{</w:t>
        <w:br/>
        <w:t xml:space="preserve">    $this-&gt;mock(ReferralRepository::class, function ($mock) {</w:t>
        <w:br/>
        <w:t xml:space="preserve">        $mock-&gt;shouldReceive('create')</w:t>
        <w:br/>
        <w:t xml:space="preserve">            -&gt;once()</w:t>
        <w:br/>
        <w:t xml:space="preserve">            -&gt;andReturn(new Referral());</w:t>
        <w:br/>
        <w:t xml:space="preserve">    });</w:t>
        <w:br/>
        <w:t>}</w:t>
        <w:br/>
      </w:r>
    </w:p>
    <w:p>
      <w:pPr>
        <w:pStyle w:val="Heading2"/>
      </w:pPr>
      <w:r>
        <w:t>Test Data</w:t>
      </w:r>
    </w:p>
    <w:p>
      <w:pPr>
        <w:pStyle w:val="Heading3"/>
      </w:pPr>
      <w:r>
        <w:t>Factories</w:t>
      </w:r>
    </w:p>
    <w:p>
      <w:r>
        <w:t>php</w:t>
        <w:br/>
        <w:t>// database/factories/ReferralFactory.php</w:t>
        <w:br/>
        <w:t>class ReferralFactory extends Factory</w:t>
        <w:br/>
        <w:t>{</w:t>
        <w:br/>
        <w:t xml:space="preserve">    public function definition()</w:t>
        <w:br/>
        <w:t xml:space="preserve">    {</w:t>
        <w:br/>
        <w:t xml:space="preserve">        return [</w:t>
        <w:br/>
        <w:t xml:space="preserve">            'referrer_id' =&gt; User::factory(),</w:t>
        <w:br/>
        <w:t xml:space="preserve">            'referred_email' =&gt; $this-&gt;faker-&gt;email,</w:t>
        <w:br/>
        <w:t xml:space="preserve">            'status' =&gt; 'pending'</w:t>
        <w:br/>
        <w:t xml:space="preserve">        ];</w:t>
        <w:br/>
        <w:t xml:space="preserve">    }</w:t>
        <w:br/>
        <w:t>}</w:t>
        <w:br/>
      </w:r>
    </w:p>
    <w:p>
      <w:pPr>
        <w:pStyle w:val="Heading3"/>
      </w:pPr>
      <w:r>
        <w:t>Seeders</w:t>
      </w:r>
    </w:p>
    <w:p>
      <w:r>
        <w:t>php</w:t>
        <w:br/>
        <w:t>class TestDatabaseSeeder extends Seeder</w:t>
        <w:br/>
        <w:t>{</w:t>
        <w:br/>
        <w:t xml:space="preserve">    public function run()</w:t>
        <w:br/>
        <w:t xml:space="preserve">    {</w:t>
        <w:br/>
        <w:t xml:space="preserve">        $this-&gt;call([</w:t>
        <w:br/>
        <w:t xml:space="preserve">            UserSeeder::class,</w:t>
        <w:br/>
        <w:t xml:space="preserve">            ReferralSeeder::class</w:t>
        <w:br/>
        <w:t xml:space="preserve">        ]);</w:t>
        <w:br/>
        <w:t xml:space="preserve">    }</w:t>
        <w:br/>
        <w:t>}</w:t>
        <w:br/>
      </w:r>
    </w:p>
    <w:p>
      <w:pPr>
        <w:pStyle w:val="Heading2"/>
      </w:pPr>
      <w:r>
        <w:t>Best Practices</w:t>
      </w:r>
    </w:p>
    <w:p>
      <w:pPr>
        <w:pStyle w:val="Heading3"/>
      </w:pPr>
      <w:r>
        <w:t>Writing Tests</w:t>
      </w:r>
    </w:p>
    <w:p>
      <w:pPr>
        <w:pStyle w:val="ListNumber"/>
      </w:pPr>
      <w:r>
        <w:t>Follow AAA pattern (Arrange, Act, Assert)</w:t>
      </w:r>
    </w:p>
    <w:p>
      <w:pPr>
        <w:pStyle w:val="ListNumber"/>
      </w:pPr>
      <w:r>
        <w:t>One assertion per test</w:t>
      </w:r>
    </w:p>
    <w:p>
      <w:pPr>
        <w:pStyle w:val="ListNumber"/>
      </w:pPr>
      <w:r>
        <w:t>Use descriptive test names</w:t>
      </w:r>
    </w:p>
    <w:p>
      <w:pPr>
        <w:pStyle w:val="ListNumber"/>
      </w:pPr>
      <w:r>
        <w:t>Keep tests independent</w:t>
      </w:r>
    </w:p>
    <w:p>
      <w:pPr>
        <w:pStyle w:val="Heading3"/>
      </w:pPr>
      <w:r>
        <w:t>Test Organization</w:t>
      </w:r>
    </w:p>
    <w:p>
      <w:pPr>
        <w:pStyle w:val="ListNumber"/>
      </w:pPr>
      <w:r>
        <w:t>Group related tests</w:t>
      </w:r>
    </w:p>
    <w:p>
      <w:pPr>
        <w:pStyle w:val="ListNumber"/>
      </w:pPr>
      <w:r>
        <w:t>Use test data providers</w:t>
      </w:r>
    </w:p>
    <w:p>
      <w:pPr>
        <w:pStyle w:val="ListNumber"/>
      </w:pPr>
      <w:r>
        <w:t>Share common setup</w:t>
      </w:r>
    </w:p>
    <w:p>
      <w:pPr>
        <w:pStyle w:val="ListNumber"/>
      </w:pPr>
      <w:r>
        <w:t>Clean up after tests</w:t>
      </w:r>
    </w:p>
    <w:p>
      <w:pPr>
        <w:pStyle w:val="Heading2"/>
      </w:pPr>
      <w:r>
        <w:t>Troubleshooting</w:t>
      </w:r>
    </w:p>
    <w:p>
      <w:pPr>
        <w:pStyle w:val="Heading3"/>
      </w:pPr>
      <w:r>
        <w:t>Common Issues</w:t>
      </w:r>
    </w:p>
    <w:p>
      <w:pPr>
        <w:pStyle w:val="ListNumber"/>
      </w:pPr>
      <w:r>
        <w:t>Database connection errors</w:t>
      </w:r>
    </w:p>
    <w:p>
      <w:pPr>
        <w:pStyle w:val="ListNumber"/>
      </w:pPr>
      <w:r>
        <w:t>Mock failures</w:t>
      </w:r>
    </w:p>
    <w:p>
      <w:pPr>
        <w:pStyle w:val="ListNumber"/>
      </w:pPr>
      <w:r>
        <w:t>Timeout issues</w:t>
      </w:r>
    </w:p>
    <w:p>
      <w:pPr>
        <w:pStyle w:val="ListNumber"/>
      </w:pPr>
      <w:r>
        <w:t>Memory limits</w:t>
      </w:r>
    </w:p>
    <w:p>
      <w:pPr>
        <w:pStyle w:val="Heading3"/>
      </w:pPr>
      <w:r>
        <w:t>Solutions</w:t>
      </w:r>
    </w:p>
    <w:p>
      <w:pPr>
        <w:pStyle w:val="ListNumber"/>
      </w:pPr>
      <w:r>
        <w:t>Check environment configuration</w:t>
      </w:r>
    </w:p>
    <w:p>
      <w:pPr>
        <w:pStyle w:val="ListNumber"/>
      </w:pPr>
      <w:r>
        <w:t>Verify mock expectations</w:t>
      </w:r>
    </w:p>
    <w:p>
      <w:pPr>
        <w:pStyle w:val="ListNumber"/>
      </w:pPr>
      <w:r>
        <w:t>Increase timeout limits</w:t>
      </w:r>
    </w:p>
    <w:p>
      <w:pPr>
        <w:pStyle w:val="ListNumber"/>
      </w:pPr>
      <w:r>
        <w:t>Optimize test data</w:t>
      </w:r>
    </w:p>
    <w:p>
      <w:pPr>
        <w:pStyle w:val="Heading2"/>
      </w:pPr>
      <w:r>
        <w:t>Performance</w:t>
      </w:r>
    </w:p>
    <w:p>
      <w:pPr>
        <w:pStyle w:val="Heading3"/>
      </w:pPr>
      <w:r>
        <w:t>Optimization</w:t>
      </w:r>
    </w:p>
    <w:p>
      <w:pPr>
        <w:pStyle w:val="ListNumber"/>
      </w:pPr>
      <w:r>
        <w:t>Use database transactions</w:t>
      </w:r>
    </w:p>
    <w:p>
      <w:pPr>
        <w:pStyle w:val="ListNumber"/>
      </w:pPr>
      <w:r>
        <w:t>Minimize external calls</w:t>
      </w:r>
    </w:p>
    <w:p>
      <w:pPr>
        <w:pStyle w:val="ListNumber"/>
      </w:pPr>
      <w:r>
        <w:t>Use appropriate assertions</w:t>
      </w:r>
    </w:p>
    <w:p>
      <w:pPr>
        <w:pStyle w:val="ListNumber"/>
      </w:pPr>
      <w:r>
        <w:t>Clean up resources</w:t>
      </w:r>
    </w:p>
    <w:p>
      <w:pPr>
        <w:pStyle w:val="Heading3"/>
      </w:pPr>
      <w:r>
        <w:t>Monitoring</w:t>
      </w:r>
    </w:p>
    <w:p>
      <w:pPr>
        <w:pStyle w:val="ListNumber"/>
      </w:pPr>
      <w:r>
        <w:t>Test execution time</w:t>
      </w:r>
    </w:p>
    <w:p>
      <w:pPr>
        <w:pStyle w:val="ListNumber"/>
      </w:pPr>
      <w:r>
        <w:t>Memory usage</w:t>
      </w:r>
    </w:p>
    <w:p>
      <w:pPr>
        <w:pStyle w:val="ListNumber"/>
      </w:pPr>
      <w:r>
        <w:t>Database queries</w:t>
      </w:r>
    </w:p>
    <w:p>
      <w:pPr>
        <w:pStyle w:val="ListNumber"/>
      </w:pPr>
      <w:r>
        <w:t xml:space="preserve">Coverage metrics </w:t>
      </w:r>
    </w:p>
    <w:p>
      <w:r>
        <w:br w:type="page"/>
      </w:r>
    </w:p>
    <w:p>
      <w:pPr>
        <w:pStyle w:val="Heading2"/>
      </w:pPr>
      <w:r>
        <w:t>Database</w:t>
      </w:r>
    </w:p>
    <w:p>
      <w:pPr>
        <w:pStyle w:val="Heading1"/>
      </w:pPr>
      <w:r>
        <w:t>Database Documentation</w:t>
      </w:r>
    </w:p>
    <w:p>
      <w:pPr>
        <w:pStyle w:val="Heading2"/>
      </w:pPr>
      <w:r>
        <w:t>Overview</w:t>
      </w:r>
    </w:p>
    <w:p>
      <w:r>
        <w:t>The Angaza Referral System uses MySQL as its primary database system. This documentation covers database structure, relationships, and management.</w:t>
      </w:r>
    </w:p>
    <w:p>
      <w:pPr>
        <w:pStyle w:val="Heading2"/>
      </w:pPr>
      <w:r>
        <w:t>Database Schema</w:t>
      </w:r>
    </w:p>
    <w:p>
      <w:pPr>
        <w:pStyle w:val="Heading3"/>
      </w:pPr>
      <w:r>
        <w:t>Core Tables</w:t>
      </w:r>
    </w:p>
    <w:p>
      <w:pPr>
        <w:pStyle w:val="Heading4"/>
      </w:pPr>
      <w:r>
        <w:t>Users Table</w:t>
      </w:r>
    </w:p>
    <w:p>
      <w:r>
        <w:t>sql</w:t>
        <w:br/>
        <w:t>CREATE TABLE users (</w:t>
        <w:br/>
        <w:t xml:space="preserve">    id BIGINT UNSIGNED AUTO_INCREMENT PRIMARY KEY,</w:t>
        <w:br/>
        <w:t xml:space="preserve">    name VARCHAR(255) NOT NULL,</w:t>
        <w:br/>
        <w:t xml:space="preserve">    email VARCHAR(255) UNIQUE NOT NULL,</w:t>
        <w:br/>
        <w:t xml:space="preserve">    password VARCHAR(255) NOT NULL,</w:t>
        <w:br/>
        <w:t xml:space="preserve">    role ENUM('admin', 'agent', 'user') NOT NULL,</w:t>
        <w:br/>
        <w:t xml:space="preserve">    created_at TIMESTAMP DEFAULT CURRENT_TIMESTAMP,</w:t>
        <w:br/>
        <w:t xml:space="preserve">    updated_at TIMESTAMP DEFAULT CURRENT_TIMESTAMP ON UPDATE CURRENT_TIMESTAMP</w:t>
        <w:br/>
        <w:t>);</w:t>
        <w:br/>
      </w:r>
    </w:p>
    <w:p>
      <w:pPr>
        <w:pStyle w:val="Heading4"/>
      </w:pPr>
      <w:r>
        <w:t>Referrals Table</w:t>
      </w:r>
    </w:p>
    <w:p>
      <w:r>
        <w:t>sql</w:t>
        <w:br/>
        <w:t>CREATE TABLE referrals (</w:t>
        <w:br/>
        <w:t xml:space="preserve">    id BIGINT UNSIGNED AUTO_INCREMENT PRIMARY KEY,</w:t>
        <w:br/>
        <w:t xml:space="preserve">    referrer_id BIGINT UNSIGNED NOT NULL,</w:t>
        <w:br/>
        <w:t xml:space="preserve">    referred_id BIGINT UNSIGNED NOT NULL,</w:t>
        <w:br/>
        <w:t xml:space="preserve">    status ENUM('pending', 'approved', 'rejected') NOT NULL,</w:t>
        <w:br/>
        <w:t xml:space="preserve">    points INT DEFAULT 0,</w:t>
        <w:br/>
        <w:t xml:space="preserve">    created_at TIMESTAMP DEFAULT CURRENT_TIMESTAMP,</w:t>
        <w:br/>
        <w:t xml:space="preserve">    updated_at TIMESTAMP DEFAULT CURRENT_TIMESTAMP ON UPDATE CURRENT_TIMESTAMP,</w:t>
        <w:br/>
        <w:t xml:space="preserve">    FOREIGN KEY (referrer_id) REFERENCES users(id),</w:t>
        <w:br/>
        <w:t xml:space="preserve">    FOREIGN KEY (referred_id) REFERENCES users(id)</w:t>
        <w:br/>
        <w:t>);</w:t>
        <w:br/>
      </w:r>
    </w:p>
    <w:p>
      <w:pPr>
        <w:pStyle w:val="Heading4"/>
      </w:pPr>
      <w:r>
        <w:t>Transactions Table</w:t>
      </w:r>
    </w:p>
    <w:p>
      <w:r>
        <w:t>sql</w:t>
        <w:br/>
        <w:t>CREATE TABLE transactions (</w:t>
        <w:br/>
        <w:t xml:space="preserve">    id BIGINT UNSIGNED AUTO_INCREMENT PRIMARY KEY,</w:t>
        <w:br/>
        <w:t xml:space="preserve">    user_id BIGINT UNSIGNED NOT NULL,</w:t>
        <w:br/>
        <w:t xml:space="preserve">    type ENUM('referral_bonus', 'redemption', 'adjustment') NOT NULL,</w:t>
        <w:br/>
        <w:t xml:space="preserve">    amount DECIMAL(10,2) NOT NULL,</w:t>
        <w:br/>
        <w:t xml:space="preserve">    description TEXT,</w:t>
        <w:br/>
        <w:t xml:space="preserve">    created_at TIMESTAMP DEFAULT CURRENT_TIMESTAMP,</w:t>
        <w:br/>
        <w:t xml:space="preserve">    FOREIGN KEY (user_id) REFERENCES users(id)</w:t>
        <w:br/>
        <w:t>);</w:t>
        <w:br/>
      </w:r>
    </w:p>
    <w:p>
      <w:pPr>
        <w:pStyle w:val="Heading2"/>
      </w:pPr>
      <w:r>
        <w:t>Database Relationships</w:t>
      </w:r>
    </w:p>
    <w:p>
      <w:pPr>
        <w:pStyle w:val="Heading3"/>
      </w:pPr>
      <w:r>
        <w:t>One-to-Many Relationships</w:t>
      </w:r>
    </w:p>
    <w:p>
      <w:pPr>
        <w:pStyle w:val="ListBullet"/>
      </w:pPr>
      <w:r>
        <w:t>Users to Referrals (One user can have many referrals)</w:t>
      </w:r>
    </w:p>
    <w:p>
      <w:pPr>
        <w:pStyle w:val="ListBullet"/>
      </w:pPr>
      <w:r>
        <w:t>Users to Transactions (One user can have many transactions)</w:t>
      </w:r>
    </w:p>
    <w:p>
      <w:pPr>
        <w:pStyle w:val="Heading3"/>
      </w:pPr>
      <w:r>
        <w:t>Many-to-Many Relationships</w:t>
      </w:r>
    </w:p>
    <w:p>
      <w:pPr>
        <w:pStyle w:val="ListBullet"/>
      </w:pPr>
      <w:r>
        <w:t>Users to Rewards (Through redemptions)</w:t>
      </w:r>
    </w:p>
    <w:p>
      <w:pPr>
        <w:pStyle w:val="Heading2"/>
      </w:pPr>
      <w:r>
        <w:t>Database Management</w:t>
      </w:r>
    </w:p>
    <w:p>
      <w:pPr>
        <w:pStyle w:val="Heading3"/>
      </w:pPr>
      <w:r>
        <w:t>Backup Procedures</w:t>
      </w:r>
    </w:p>
    <w:p>
      <w:pPr>
        <w:pStyle w:val="ListNumber"/>
      </w:pPr>
      <w:r>
        <w:t>Daily automated backups</w:t>
      </w:r>
    </w:p>
    <w:p>
      <w:pPr>
        <w:pStyle w:val="ListNumber"/>
      </w:pPr>
      <w:r>
        <w:t>Weekly full backups</w:t>
      </w:r>
    </w:p>
    <w:p>
      <w:pPr>
        <w:pStyle w:val="ListNumber"/>
      </w:pPr>
      <w:r>
        <w:t>Monthly archive backups</w:t>
      </w:r>
    </w:p>
    <w:p>
      <w:pPr>
        <w:pStyle w:val="Heading3"/>
      </w:pPr>
      <w:r>
        <w:t>Maintenance Tasks</w:t>
      </w:r>
    </w:p>
    <w:p>
      <w:pPr>
        <w:pStyle w:val="ListNumber"/>
      </w:pPr>
      <w:r>
        <w:t>Regular index optimization</w:t>
      </w:r>
    </w:p>
    <w:p>
      <w:pPr>
        <w:pStyle w:val="ListNumber"/>
      </w:pPr>
      <w:r>
        <w:t>Table statistics updates</w:t>
      </w:r>
    </w:p>
    <w:p>
      <w:pPr>
        <w:pStyle w:val="ListNumber"/>
      </w:pPr>
      <w:r>
        <w:t>Log rotation</w:t>
      </w:r>
    </w:p>
    <w:p>
      <w:pPr>
        <w:pStyle w:val="Heading2"/>
      </w:pPr>
      <w:r>
        <w:t>Security Measures</w:t>
      </w:r>
    </w:p>
    <w:p>
      <w:pPr>
        <w:pStyle w:val="Heading3"/>
      </w:pPr>
      <w:r>
        <w:t>Data Protection</w:t>
      </w:r>
    </w:p>
    <w:p>
      <w:pPr>
        <w:pStyle w:val="ListBullet"/>
      </w:pPr>
      <w:r>
        <w:t>Password hashing using bcrypt</w:t>
      </w:r>
    </w:p>
    <w:p>
      <w:pPr>
        <w:pStyle w:val="ListBullet"/>
      </w:pPr>
      <w:r>
        <w:t>Encrypted sensitive data</w:t>
      </w:r>
    </w:p>
    <w:p>
      <w:pPr>
        <w:pStyle w:val="ListBullet"/>
      </w:pPr>
      <w:r>
        <w:t>Regular security audits</w:t>
      </w:r>
    </w:p>
    <w:p>
      <w:pPr>
        <w:pStyle w:val="Heading3"/>
      </w:pPr>
      <w:r>
        <w:t>Access Control</w:t>
      </w:r>
    </w:p>
    <w:p>
      <w:pPr>
        <w:pStyle w:val="ListBullet"/>
      </w:pPr>
      <w:r>
        <w:t>Role-based access control</w:t>
      </w:r>
    </w:p>
    <w:p>
      <w:pPr>
        <w:pStyle w:val="ListBullet"/>
      </w:pPr>
      <w:r>
        <w:t>IP whitelisting</w:t>
      </w:r>
    </w:p>
    <w:p>
      <w:pPr>
        <w:pStyle w:val="ListBullet"/>
      </w:pPr>
      <w:r>
        <w:t>Connection encryption</w:t>
      </w:r>
    </w:p>
    <w:p>
      <w:pPr>
        <w:pStyle w:val="Heading2"/>
      </w:pPr>
      <w:r>
        <w:t>Performance Optimization</w:t>
      </w:r>
    </w:p>
    <w:p>
      <w:pPr>
        <w:pStyle w:val="Heading3"/>
      </w:pPr>
      <w:r>
        <w:t>Indexing Strategy</w:t>
      </w:r>
    </w:p>
    <w:p>
      <w:pPr>
        <w:pStyle w:val="ListBullet"/>
      </w:pPr>
      <w:r>
        <w:t>Primary keys on all tables</w:t>
      </w:r>
    </w:p>
    <w:p>
      <w:pPr>
        <w:pStyle w:val="ListBullet"/>
      </w:pPr>
      <w:r>
        <w:t>Foreign key indexes</w:t>
      </w:r>
    </w:p>
    <w:p>
      <w:pPr>
        <w:pStyle w:val="ListBullet"/>
      </w:pPr>
      <w:r>
        <w:t>Composite indexes for common queries</w:t>
      </w:r>
    </w:p>
    <w:p>
      <w:pPr>
        <w:pStyle w:val="Heading3"/>
      </w:pPr>
      <w:r>
        <w:t>Query Optimization</w:t>
      </w:r>
    </w:p>
    <w:p>
      <w:pPr>
        <w:pStyle w:val="ListBullet"/>
      </w:pPr>
      <w:r>
        <w:t>Prepared statements</w:t>
      </w:r>
    </w:p>
    <w:p>
      <w:pPr>
        <w:pStyle w:val="ListBullet"/>
      </w:pPr>
      <w:r>
        <w:t>Query caching</w:t>
      </w:r>
    </w:p>
    <w:p>
      <w:pPr>
        <w:pStyle w:val="ListBullet"/>
      </w:pPr>
      <w:r>
        <w:t>Connection pooling</w:t>
      </w:r>
    </w:p>
    <w:p>
      <w:pPr>
        <w:pStyle w:val="Heading2"/>
      </w:pPr>
      <w:r>
        <w:t>Migration Management</w:t>
      </w:r>
    </w:p>
    <w:p>
      <w:pPr>
        <w:pStyle w:val="Heading3"/>
      </w:pPr>
      <w:r>
        <w:t>Creating Migrations</w:t>
      </w:r>
    </w:p>
    <w:p>
      <w:r>
        <w:t>bash</w:t>
        <w:br/>
        <w:t>php artisan make:migration create_table_name</w:t>
        <w:br/>
      </w:r>
    </w:p>
    <w:p>
      <w:pPr>
        <w:pStyle w:val="Heading3"/>
      </w:pPr>
      <w:r>
        <w:t>Running Migrations</w:t>
      </w:r>
    </w:p>
    <w:p>
      <w:r>
        <w:t>bash</w:t>
        <w:br/>
        <w:t>php artisan migrate</w:t>
        <w:br/>
      </w:r>
    </w:p>
    <w:p>
      <w:pPr>
        <w:pStyle w:val="Heading3"/>
      </w:pPr>
      <w:r>
        <w:t>Rolling Back Migrations</w:t>
      </w:r>
    </w:p>
    <w:p>
      <w:r>
        <w:t>bash</w:t>
        <w:br/>
        <w:t>php artisan migrate:rollback</w:t>
        <w:br/>
      </w:r>
    </w:p>
    <w:p>
      <w:pPr>
        <w:pStyle w:val="Heading2"/>
      </w:pPr>
      <w:r>
        <w:t>Database Monitoring</w:t>
      </w:r>
    </w:p>
    <w:p>
      <w:pPr>
        <w:pStyle w:val="Heading3"/>
      </w:pPr>
      <w:r>
        <w:t>Key Metrics</w:t>
      </w:r>
    </w:p>
    <w:p>
      <w:pPr>
        <w:pStyle w:val="ListBullet"/>
      </w:pPr>
      <w:r>
        <w:t>Query performance</w:t>
      </w:r>
    </w:p>
    <w:p>
      <w:pPr>
        <w:pStyle w:val="ListBullet"/>
      </w:pPr>
      <w:r>
        <w:t>Connection pool usage</w:t>
      </w:r>
    </w:p>
    <w:p>
      <w:pPr>
        <w:pStyle w:val="ListBullet"/>
      </w:pPr>
      <w:r>
        <w:t>Disk space utilization</w:t>
      </w:r>
    </w:p>
    <w:p>
      <w:pPr>
        <w:pStyle w:val="ListBullet"/>
      </w:pPr>
      <w:r>
        <w:t>Backup status</w:t>
      </w:r>
    </w:p>
    <w:p>
      <w:pPr>
        <w:pStyle w:val="Heading3"/>
      </w:pPr>
      <w:r>
        <w:t>Monitoring Tools</w:t>
      </w:r>
    </w:p>
    <w:p>
      <w:pPr>
        <w:pStyle w:val="ListBullet"/>
      </w:pPr>
      <w:r>
        <w:t>MySQL Workbench</w:t>
      </w:r>
    </w:p>
    <w:p>
      <w:pPr>
        <w:pStyle w:val="ListBullet"/>
      </w:pPr>
      <w:r>
        <w:t>Custom monitoring dashboard</w:t>
      </w:r>
    </w:p>
    <w:p>
      <w:pPr>
        <w:pStyle w:val="ListBullet"/>
      </w:pPr>
      <w:r>
        <w:t>Error logging system</w:t>
      </w:r>
    </w:p>
    <w:p>
      <w:pPr>
        <w:pStyle w:val="Heading2"/>
      </w:pPr>
      <w:r>
        <w:t>Troubleshooting</w:t>
      </w:r>
    </w:p>
    <w:p>
      <w:pPr>
        <w:pStyle w:val="Heading3"/>
      </w:pPr>
      <w:r>
        <w:t>Common Issues</w:t>
      </w:r>
    </w:p>
    <w:p>
      <w:pPr>
        <w:pStyle w:val="ListNumber"/>
      </w:pPr>
      <w:r>
        <w:t>Connection timeouts</w:t>
      </w:r>
    </w:p>
    <w:p>
      <w:pPr>
        <w:pStyle w:val="ListNumber"/>
      </w:pPr>
      <w:r>
        <w:t>Deadlocks</w:t>
      </w:r>
    </w:p>
    <w:p>
      <w:pPr>
        <w:pStyle w:val="ListNumber"/>
      </w:pPr>
      <w:r>
        <w:t>Performance bottlenecks</w:t>
      </w:r>
    </w:p>
    <w:p>
      <w:pPr>
        <w:pStyle w:val="Heading3"/>
      </w:pPr>
      <w:r>
        <w:t>Solutions</w:t>
      </w:r>
    </w:p>
    <w:p>
      <w:pPr>
        <w:pStyle w:val="ListNumber"/>
      </w:pPr>
      <w:r>
        <w:t>Connection pool tuning</w:t>
      </w:r>
    </w:p>
    <w:p>
      <w:pPr>
        <w:pStyle w:val="ListNumber"/>
      </w:pPr>
      <w:r>
        <w:t>Query optimization</w:t>
      </w:r>
    </w:p>
    <w:p>
      <w:pPr>
        <w:pStyle w:val="ListNumber"/>
      </w:pPr>
      <w:r>
        <w:t>Index maintenance</w:t>
      </w:r>
    </w:p>
    <w:p>
      <w:pPr>
        <w:pStyle w:val="Heading2"/>
      </w:pPr>
      <w:r>
        <w:t>Best Practices</w:t>
      </w:r>
    </w:p>
    <w:p>
      <w:pPr>
        <w:pStyle w:val="Heading3"/>
      </w:pPr>
      <w:r>
        <w:t>Development</w:t>
      </w:r>
    </w:p>
    <w:p>
      <w:pPr>
        <w:pStyle w:val="ListNumber"/>
      </w:pPr>
      <w:r>
        <w:t>Use migrations for schema changes</w:t>
      </w:r>
    </w:p>
    <w:p>
      <w:pPr>
        <w:pStyle w:val="ListNumber"/>
      </w:pPr>
      <w:r>
        <w:t>Implement proper indexing</w:t>
      </w:r>
    </w:p>
    <w:p>
      <w:pPr>
        <w:pStyle w:val="ListNumber"/>
      </w:pPr>
      <w:r>
        <w:t>Follow naming conventions</w:t>
      </w:r>
    </w:p>
    <w:p>
      <w:pPr>
        <w:pStyle w:val="ListNumber"/>
      </w:pPr>
      <w:r>
        <w:t>Document all changes</w:t>
      </w:r>
    </w:p>
    <w:p>
      <w:pPr>
        <w:pStyle w:val="Heading3"/>
      </w:pPr>
      <w:r>
        <w:t>Production</w:t>
      </w:r>
    </w:p>
    <w:p>
      <w:pPr>
        <w:pStyle w:val="ListNumber"/>
      </w:pPr>
      <w:r>
        <w:t>Regular backups</w:t>
      </w:r>
    </w:p>
    <w:p>
      <w:pPr>
        <w:pStyle w:val="ListNumber"/>
      </w:pPr>
      <w:r>
        <w:t>Performance monitoring</w:t>
      </w:r>
    </w:p>
    <w:p>
      <w:pPr>
        <w:pStyle w:val="ListNumber"/>
      </w:pPr>
      <w:r>
        <w:t>Security updates</w:t>
      </w:r>
    </w:p>
    <w:p>
      <w:pPr>
        <w:pStyle w:val="ListNumber"/>
      </w:pPr>
      <w:r>
        <w:t xml:space="preserve">Capacity planning </w:t>
      </w:r>
    </w:p>
    <w:p>
      <w:r>
        <w:br w:type="page"/>
      </w:r>
    </w:p>
    <w:p>
      <w:pPr>
        <w:pStyle w:val="Heading2"/>
      </w:pPr>
      <w:r>
        <w:t>Views</w:t>
      </w:r>
    </w:p>
    <w:p>
      <w:pPr>
        <w:pStyle w:val="Heading1"/>
      </w:pPr>
      <w:r>
        <w:t>Views Documentation</w:t>
      </w:r>
    </w:p>
    <w:p>
      <w:pPr>
        <w:pStyle w:val="Heading2"/>
      </w:pPr>
      <w:r>
        <w:t>Overview</w:t>
      </w:r>
    </w:p>
    <w:p>
      <w:r>
        <w:t>This document describes the Blade views used in the Angaza Referral System. Views are organized by functionality and follow Laravel's Blade templating system.</w:t>
      </w:r>
    </w:p>
    <w:p>
      <w:pPr>
        <w:pStyle w:val="Heading2"/>
      </w:pPr>
      <w:r>
        <w:t>Layout Structure</w:t>
      </w:r>
    </w:p>
    <w:p>
      <w:pPr>
        <w:pStyle w:val="Heading3"/>
      </w:pPr>
      <w:r>
        <w:t>Main Layout</w:t>
      </w:r>
    </w:p>
    <w:p>
      <w:r>
        <w:t>```php</w:t>
        <w:br/>
      </w:r>
    </w:p>
    <w:p>
      <w:r>
        <w:t>```</w:t>
      </w:r>
    </w:p>
    <w:p>
      <w:pPr>
        <w:pStyle w:val="Heading3"/>
      </w:pPr>
      <w:r>
        <w:t>Navigation</w:t>
      </w:r>
    </w:p>
    <w:p>
      <w:r>
        <w:t>```php</w:t>
      </w:r>
    </w:p>
    <w:p>
      <w:r>
        <w:t>```</w:t>
      </w:r>
    </w:p>
    <w:p>
      <w:pPr>
        <w:pStyle w:val="Heading2"/>
      </w:pPr>
      <w:r>
        <w:t>View Components</w:t>
      </w:r>
    </w:p>
    <w:p>
      <w:pPr>
        <w:pStyle w:val="Heading3"/>
      </w:pPr>
      <w:r>
        <w:t>Referral Forms</w:t>
      </w:r>
    </w:p>
    <w:p>
      <w:pPr>
        <w:pStyle w:val="Heading4"/>
      </w:pPr>
      <w:r>
        <w:t>Tab 1: Patient Information</w:t>
      </w:r>
    </w:p>
    <w:p>
      <w:r>
        <w:t>```php</w:t>
      </w:r>
    </w:p>
    <w:p>
      <w:r>
        <w:t>```</w:t>
      </w:r>
    </w:p>
    <w:p>
      <w:pPr>
        <w:pStyle w:val="Heading4"/>
      </w:pPr>
      <w:r>
        <w:t>Tab 2: Facility Selection</w:t>
      </w:r>
    </w:p>
    <w:p>
      <w:r>
        <w:t>```php</w:t>
      </w:r>
    </w:p>
    <w:p>
      <w:r>
        <w:t>```</w:t>
      </w:r>
    </w:p>
    <w:p>
      <w:pPr>
        <w:pStyle w:val="Heading3"/>
      </w:pPr>
      <w:r>
        <w:t>Dashboard Views</w:t>
      </w:r>
    </w:p>
    <w:p>
      <w:pPr>
        <w:pStyle w:val="Heading4"/>
      </w:pPr>
      <w:r>
        <w:t>Admin Dashboard</w:t>
      </w:r>
    </w:p>
    <w:p>
      <w:r>
        <w:t>```php</w:t>
      </w:r>
    </w:p>
    <w:p>
      <w:pPr>
        <w:pStyle w:val="Heading3"/>
      </w:pPr>
      <w:r>
        <w:t>Total Referrals</w:t>
      </w:r>
    </w:p>
    <w:p>
      <w:r>
        <w:t>{{ $totalReferrals }}</w:t>
      </w:r>
    </w:p>
    <w:p>
      <w:pPr>
        <w:pStyle w:val="Heading3"/>
      </w:pPr>
      <w:r>
        <w:t>Active Facilities</w:t>
      </w:r>
    </w:p>
    <w:p>
      <w:r>
        <w:t>{{ $activeFacilities }}</w:t>
      </w:r>
    </w:p>
    <w:p>
      <w:pPr>
        <w:pStyle w:val="Heading2"/>
      </w:pPr>
      <w:r>
        <w:t>Recent Activity</w:t>
      </w:r>
    </w:p>
    <w:p>
      <w:r>
        <w:t>{{ $referral-&gt;patient_name }}</w:t>
      </w:r>
    </w:p>
    <w:p>
      <w:r>
        <w:t>```</w:t>
      </w:r>
    </w:p>
    <w:p>
      <w:pPr>
        <w:pStyle w:val="Heading4"/>
      </w:pPr>
      <w:r>
        <w:t>Facility Dashboard</w:t>
      </w:r>
    </w:p>
    <w:p>
      <w:r>
        <w:t>```php</w:t>
      </w:r>
    </w:p>
    <w:p>
      <w:pPr>
        <w:pStyle w:val="Heading3"/>
      </w:pPr>
      <w:r>
        <w:t>Outgoing Referrals</w:t>
      </w:r>
    </w:p>
    <w:p>
      <w:r>
        <w:t>{{ $outgoingReferrals }}</w:t>
      </w:r>
    </w:p>
    <w:p>
      <w:pPr>
        <w:pStyle w:val="Heading3"/>
      </w:pPr>
      <w:r>
        <w:t>Incoming Referrals</w:t>
      </w:r>
    </w:p>
    <w:p>
      <w:r>
        <w:t>{{ $incomingReferrals }}</w:t>
      </w:r>
    </w:p>
    <w:p>
      <w:pPr>
        <w:pStyle w:val="Heading2"/>
      </w:pPr>
      <w:r>
        <w:t>Recent Referrals</w:t>
      </w:r>
    </w:p>
    <w:p>
      <w:r>
        <w:t>{{ $referral-&gt;patient_name }}</w:t>
      </w:r>
    </w:p>
    <w:p>
      <w:r>
        <w:t>```</w:t>
      </w:r>
    </w:p>
    <w:p>
      <w:pPr>
        <w:pStyle w:val="Heading2"/>
      </w:pPr>
      <w:r>
        <w:t>View Components</w:t>
      </w:r>
    </w:p>
    <w:p>
      <w:pPr>
        <w:pStyle w:val="Heading3"/>
      </w:pPr>
      <w:r>
        <w:t>Alerts</w:t>
      </w:r>
    </w:p>
    <w:p>
      <w:r>
        <w:t>```php</w:t>
        <w:br/>
        <w:t>@if(session('success'))</w:t>
        <w:br/>
        <w:t xml:space="preserve">    </w:t>
        <w:br/>
        <w:t xml:space="preserve">        {{ session('success') }}</w:t>
        <w:br/>
        <w:t xml:space="preserve">    </w:t>
        <w:br/>
        <w:t>@endif</w:t>
      </w:r>
    </w:p>
    <w:p>
      <w:r>
        <w:t>@if(session('error'))</w:t>
        <w:br/>
        <w:t xml:space="preserve">    </w:t>
        <w:br/>
        <w:t xml:space="preserve">        {{ session('error') }}</w:t>
        <w:br/>
        <w:t xml:space="preserve">    </w:t>
        <w:br/>
        <w:t>@endif</w:t>
        <w:br/>
        <w:t>```</w:t>
      </w:r>
    </w:p>
    <w:p>
      <w:pPr>
        <w:pStyle w:val="Heading3"/>
      </w:pPr>
      <w:r>
        <w:t>Forms</w:t>
      </w:r>
    </w:p>
    <w:p>
      <w:r>
        <w:t>```php</w:t>
      </w:r>
    </w:p>
    <w:p>
      <w:r>
        <w:t>```</w:t>
      </w:r>
    </w:p>
    <w:p>
      <w:pPr>
        <w:pStyle w:val="Heading2"/>
      </w:pPr>
      <w:r>
        <w:t>Best Practices</w:t>
      </w:r>
    </w:p>
    <w:p>
      <w:pPr>
        <w:pStyle w:val="ListNumber"/>
      </w:pPr>
      <w:r>
        <w:t>Component Reusability</w:t>
        <w:br/>
        <w:br/>
        <w:t>Create reusable components</w:t>
        <w:br/>
        <w:t>Use includes for common elements</w:t>
        <w:br/>
        <w:t>Follow DRY principle</w:t>
        <w:br/>
      </w:r>
    </w:p>
    <w:p>
      <w:pPr>
        <w:pStyle w:val="ListNumber"/>
      </w:pPr>
      <w:r>
        <w:t>Create reusable components</w:t>
      </w:r>
    </w:p>
    <w:p>
      <w:pPr>
        <w:pStyle w:val="ListNumber"/>
      </w:pPr>
      <w:r>
        <w:t>Use includes for common elements</w:t>
      </w:r>
    </w:p>
    <w:p>
      <w:pPr>
        <w:pStyle w:val="ListNumber"/>
      </w:pPr>
      <w:r>
        <w:t>Follow DRY principle</w:t>
      </w:r>
    </w:p>
    <w:p>
      <w:pPr>
        <w:pStyle w:val="ListNumber"/>
      </w:pPr>
      <w:r>
        <w:t>Form Handling</w:t>
        <w:br/>
        <w:br/>
        <w:t>Always include CSRF token</w:t>
        <w:br/>
        <w:t>Validate on both client and server</w:t>
        <w:br/>
        <w:t>Show validation errors</w:t>
        <w:br/>
      </w:r>
    </w:p>
    <w:p>
      <w:pPr>
        <w:pStyle w:val="ListNumber"/>
      </w:pPr>
      <w:r>
        <w:t>Always include CSRF token</w:t>
      </w:r>
    </w:p>
    <w:p>
      <w:pPr>
        <w:pStyle w:val="ListNumber"/>
      </w:pPr>
      <w:r>
        <w:t>Validate on both client and server</w:t>
      </w:r>
    </w:p>
    <w:p>
      <w:pPr>
        <w:pStyle w:val="ListNumber"/>
      </w:pPr>
      <w:r>
        <w:t>Show validation errors</w:t>
      </w:r>
    </w:p>
    <w:p>
      <w:pPr>
        <w:pStyle w:val="ListNumber"/>
      </w:pPr>
      <w:r>
        <w:t>Security</w:t>
        <w:br/>
        <w:br/>
        <w:t>Escape output using {{ }}</w:t>
        <w:br/>
        <w:t>Use @csrf for forms</w:t>
        <w:br/>
        <w:t>Validate all inputs</w:t>
        <w:br/>
      </w:r>
    </w:p>
    <w:p>
      <w:pPr>
        <w:pStyle w:val="ListNumber"/>
      </w:pPr>
      <w:r>
        <w:t>Escape output using {{ }}</w:t>
      </w:r>
    </w:p>
    <w:p>
      <w:pPr>
        <w:pStyle w:val="ListNumber"/>
      </w:pPr>
      <w:r>
        <w:t>Use @csrf for forms</w:t>
      </w:r>
    </w:p>
    <w:p>
      <w:pPr>
        <w:pStyle w:val="ListNumber"/>
      </w:pPr>
      <w:r>
        <w:t>Validate all inputs</w:t>
      </w:r>
    </w:p>
    <w:p>
      <w:pPr>
        <w:pStyle w:val="ListNumber"/>
      </w:pPr>
      <w:r>
        <w:t>Performance</w:t>
        <w:br/>
        <w:br/>
        <w:t>Cache when possible</w:t>
        <w:br/>
        <w:t>Lazy load components</w:t>
        <w:br/>
        <w:t>Optimize assets</w:t>
        <w:br/>
      </w:r>
    </w:p>
    <w:p>
      <w:pPr>
        <w:pStyle w:val="ListNumber"/>
      </w:pPr>
      <w:r>
        <w:t>Cache when possible</w:t>
      </w:r>
    </w:p>
    <w:p>
      <w:pPr>
        <w:pStyle w:val="ListNumber"/>
      </w:pPr>
      <w:r>
        <w:t>Lazy load components</w:t>
      </w:r>
    </w:p>
    <w:p>
      <w:pPr>
        <w:pStyle w:val="ListNumber"/>
      </w:pPr>
      <w:r>
        <w:t>Optimize assets</w:t>
      </w:r>
    </w:p>
    <w:p>
      <w:r>
        <w:t>Component Reusability</w:t>
      </w:r>
    </w:p>
    <w:p>
      <w:pPr>
        <w:pStyle w:val="ListBullet"/>
      </w:pPr>
      <w:r>
        <w:t>Create reusable components</w:t>
      </w:r>
    </w:p>
    <w:p>
      <w:pPr>
        <w:pStyle w:val="ListBullet"/>
      </w:pPr>
      <w:r>
        <w:t>Use includes for common elements</w:t>
      </w:r>
    </w:p>
    <w:p>
      <w:pPr>
        <w:pStyle w:val="ListBullet"/>
      </w:pPr>
      <w:r>
        <w:t>Follow DRY principle</w:t>
      </w:r>
    </w:p>
    <w:p>
      <w:r>
        <w:t>Form Handling</w:t>
      </w:r>
    </w:p>
    <w:p>
      <w:pPr>
        <w:pStyle w:val="ListBullet"/>
      </w:pPr>
      <w:r>
        <w:t>Always include CSRF token</w:t>
      </w:r>
    </w:p>
    <w:p>
      <w:pPr>
        <w:pStyle w:val="ListBullet"/>
      </w:pPr>
      <w:r>
        <w:t>Validate on both client and server</w:t>
      </w:r>
    </w:p>
    <w:p>
      <w:pPr>
        <w:pStyle w:val="ListBullet"/>
      </w:pPr>
      <w:r>
        <w:t>Show validation errors</w:t>
      </w:r>
    </w:p>
    <w:p>
      <w:r>
        <w:t>Security</w:t>
      </w:r>
    </w:p>
    <w:p>
      <w:pPr>
        <w:pStyle w:val="ListBullet"/>
      </w:pPr>
      <w:r>
        <w:t>Escape output using {{ }}</w:t>
      </w:r>
    </w:p>
    <w:p>
      <w:pPr>
        <w:pStyle w:val="ListBullet"/>
      </w:pPr>
      <w:r>
        <w:t>Use @csrf for forms</w:t>
      </w:r>
    </w:p>
    <w:p>
      <w:pPr>
        <w:pStyle w:val="ListBullet"/>
      </w:pPr>
      <w:r>
        <w:t>Validate all inputs</w:t>
      </w:r>
    </w:p>
    <w:p>
      <w:r>
        <w:t>Performance</w:t>
      </w:r>
    </w:p>
    <w:p>
      <w:pPr>
        <w:pStyle w:val="ListBullet"/>
      </w:pPr>
      <w:r>
        <w:t>Cache when possible</w:t>
      </w:r>
    </w:p>
    <w:p>
      <w:pPr>
        <w:pStyle w:val="ListBullet"/>
      </w:pPr>
      <w:r>
        <w:t>Lazy load components</w:t>
      </w:r>
    </w:p>
    <w:p>
      <w:pPr>
        <w:pStyle w:val="ListBullet"/>
      </w:pPr>
      <w:r>
        <w:t>Optimize assets</w:t>
      </w:r>
    </w:p>
    <w:p>
      <w:pPr>
        <w:pStyle w:val="Heading2"/>
      </w:pPr>
      <w:r>
        <w:t>Asset Management</w:t>
      </w:r>
    </w:p>
    <w:p>
      <w:pPr>
        <w:pStyle w:val="Heading3"/>
      </w:pPr>
      <w:r>
        <w:t>CSS</w:t>
      </w:r>
    </w:p>
    <w:p>
      <w:r>
        <w:t>php</w:t>
        <w:br/>
        <w:t>@vite(['resources/css/app.css'])</w:t>
        <w:br/>
      </w:r>
    </w:p>
    <w:p>
      <w:pPr>
        <w:pStyle w:val="Heading3"/>
      </w:pPr>
      <w:r>
        <w:t>JavaScript</w:t>
      </w:r>
    </w:p>
    <w:p>
      <w:r>
        <w:t>php</w:t>
        <w:br/>
        <w:t>@vite(['resources/js/app.js'])</w:t>
        <w:br/>
      </w:r>
    </w:p>
    <w:p>
      <w:pPr>
        <w:pStyle w:val="Heading3"/>
      </w:pPr>
      <w:r>
        <w:t>Images</w:t>
      </w:r>
    </w:p>
    <w:p>
      <w:r>
        <w:t>php</w:t>
        <w:br/>
        <w:t>&lt;img src="{{ asset('images/logo.png') }}" alt="Logo"&gt;</w:t>
        <w:br/>
      </w:r>
    </w:p>
    <w:p>
      <w:pPr>
        <w:pStyle w:val="Heading2"/>
      </w:pPr>
      <w:r>
        <w:t>Error Handling</w:t>
      </w:r>
    </w:p>
    <w:p>
      <w:pPr>
        <w:pStyle w:val="Heading3"/>
      </w:pPr>
      <w:r>
        <w:t>404 Page</w:t>
      </w:r>
    </w:p>
    <w:p>
      <w:r>
        <w:t>```php</w:t>
        <w:br/>
        <w:t>@extends('layouts.error')</w:t>
      </w:r>
    </w:p>
    <w:p>
      <w:r>
        <w:t>@section('content')</w:t>
        <w:br/>
        <w:t xml:space="preserve">    </w:t>
        <w:br/>
        <w:t>404</w:t>
        <w:br/>
        <w:t>Page not found</w:t>
        <w:br/>
        <w:t>Return Home</w:t>
        <w:br/>
        <w:br/>
        <w:t>@endsection</w:t>
        <w:br/>
        <w:t>```</w:t>
      </w:r>
    </w:p>
    <w:p>
      <w:pPr>
        <w:pStyle w:val="Heading1"/>
      </w:pPr>
      <w:r>
        <w:t>404</w:t>
      </w:r>
    </w:p>
    <w:p>
      <w:r>
        <w:t>Page not found</w:t>
      </w:r>
    </w:p>
    <w:p>
      <w:pPr>
        <w:pStyle w:val="Heading3"/>
      </w:pPr>
      <w:r>
        <w:t>500 Page</w:t>
      </w:r>
    </w:p>
    <w:p>
      <w:r>
        <w:t>```php</w:t>
        <w:br/>
        <w:t>@extends('layouts.error')</w:t>
      </w:r>
    </w:p>
    <w:p>
      <w:r>
        <w:t>@section('content')</w:t>
        <w:br/>
        <w:t xml:space="preserve">    </w:t>
        <w:br/>
        <w:t>500</w:t>
        <w:br/>
        <w:t>Server error</w:t>
        <w:br/>
        <w:t>Return Home</w:t>
        <w:br/>
        <w:br/>
        <w:t>@endsection</w:t>
        <w:br/>
        <w:t xml:space="preserve">``` </w:t>
      </w:r>
    </w:p>
    <w:p>
      <w:pPr>
        <w:pStyle w:val="Heading1"/>
      </w:pPr>
      <w:r>
        <w:t>500</w:t>
      </w:r>
    </w:p>
    <w:p>
      <w:r>
        <w:t>Server error</w:t>
      </w:r>
    </w:p>
    <w:p>
      <w:r>
        <w:br w:type="page"/>
      </w:r>
    </w:p>
    <w:p>
      <w:pPr>
        <w:pStyle w:val="Heading2"/>
      </w:pPr>
      <w:r>
        <w:t>Migrations</w:t>
      </w:r>
    </w:p>
    <w:p>
      <w:pPr>
        <w:pStyle w:val="Heading1"/>
      </w:pPr>
      <w:r>
        <w:t>Database Migrations</w:t>
      </w:r>
    </w:p>
    <w:p>
      <w:pPr>
        <w:pStyle w:val="Heading2"/>
      </w:pPr>
      <w:r>
        <w:t>Overview</w:t>
      </w:r>
    </w:p>
    <w:p>
      <w:r>
        <w:t>This documentation covers the database migration system used in the Angaza Referral System. Migrations are used to version control the database schema and make it easy to share and deploy database changes.</w:t>
      </w:r>
    </w:p>
    <w:p>
      <w:pPr>
        <w:pStyle w:val="Heading2"/>
      </w:pPr>
      <w:r>
        <w:t>Creating Migrations</w:t>
      </w:r>
    </w:p>
    <w:p>
      <w:pPr>
        <w:pStyle w:val="Heading3"/>
      </w:pPr>
      <w:r>
        <w:t>Basic Migration</w:t>
      </w:r>
    </w:p>
    <w:p>
      <w:r>
        <w:t>bash</w:t>
        <w:br/>
        <w:t>php artisan make:migration create_users_table</w:t>
        <w:br/>
      </w:r>
    </w:p>
    <w:p>
      <w:pPr>
        <w:pStyle w:val="Heading3"/>
      </w:pPr>
      <w:r>
        <w:t>Migration Structure</w:t>
      </w:r>
    </w:p>
    <w:p>
      <w:r>
        <w:t>```php</w:t>
        <w:br/>
        <w:br/>
        <w:t>use Illuminate\Database\Migrations\Migration;</w:t>
        <w:br/>
        <w:t>use Illuminate\Database\Schema\Blueprint;</w:t>
        <w:br/>
        <w:t>use Illuminate\Support\Facades\Schema;</w:t>
        <w:br/>
        <w:t>class CreateUsersTable extends Migration</w:t>
        <w:br/>
        <w:t>{</w:t>
        <w:br/>
        <w:t xml:space="preserve">    public function up()</w:t>
        <w:br/>
        <w:t xml:space="preserve">    {</w:t>
        <w:br/>
        <w:t xml:space="preserve">        Schema::create('users', function (Blueprint $table) {</w:t>
        <w:br/>
        <w:t xml:space="preserve">            $table-&gt;id();</w:t>
        <w:br/>
        <w:t xml:space="preserve">            $table-&gt;string('name');</w:t>
        <w:br/>
        <w:t xml:space="preserve">            $table-&gt;string('email')-&gt;unique();</w:t>
        <w:br/>
        <w:t xml:space="preserve">            $table-&gt;string('password');</w:t>
        <w:br/>
        <w:t xml:space="preserve">            $table-&gt;timestamps();</w:t>
        <w:br/>
        <w:t xml:space="preserve">        });</w:t>
        <w:br/>
        <w:t xml:space="preserve">    }</w:t>
        <w:br/>
        <w:t>public function down()</w:t>
        <w:br/>
        <w:t>{</w:t>
        <w:br/>
        <w:t xml:space="preserve">    Schema::dropIfExists('users');</w:t>
        <w:br/>
        <w:t>}</w:t>
        <w:br/>
        <w:br/>
        <w:t>}</w:t>
        <w:br/>
        <w:t>```</w:t>
        <w:br/>
        <w:t>Migration Types</w:t>
        <w:br/>
        <w:t>Table Creation</w:t>
        <w:br/>
        <w:t>php</w:t>
        <w:br/>
        <w:t>Schema::create('referrals', function (Blueprint $table) {</w:t>
        <w:br/>
        <w:t xml:space="preserve">    $table-&gt;id();</w:t>
        <w:br/>
        <w:t xml:space="preserve">    $table-&gt;foreignId('referrer_id')-&gt;constrained('users');</w:t>
        <w:br/>
        <w:t xml:space="preserve">    $table-&gt;string('referred_email');</w:t>
        <w:br/>
        <w:t xml:space="preserve">    $table-&gt;enum('status', ['pending', 'approved', 'rejected']);</w:t>
        <w:br/>
        <w:t xml:space="preserve">    $table-&gt;timestamps();</w:t>
        <w:br/>
        <w:t>});</w:t>
        <w:br/>
        <w:br/>
        <w:t>Table Modification</w:t>
        <w:br/>
        <w:t>php</w:t>
        <w:br/>
        <w:t>Schema::table('users', function (Blueprint $table) {</w:t>
        <w:br/>
        <w:t xml:space="preserve">    $table-&gt;string('phone')-&gt;nullable();</w:t>
        <w:br/>
        <w:t xml:space="preserve">    $table-&gt;index('email');</w:t>
        <w:br/>
        <w:t>});</w:t>
        <w:br/>
        <w:br/>
        <w:t>Column Modification</w:t>
        <w:br/>
        <w:t>php</w:t>
        <w:br/>
        <w:t>Schema::table('referrals', function (Blueprint $table) {</w:t>
        <w:br/>
        <w:t xml:space="preserve">    $table-&gt;string('status')-&gt;default('pending')-&gt;change();</w:t>
        <w:br/>
        <w:t>});</w:t>
        <w:br/>
        <w:br/>
        <w:t>Running Migrations</w:t>
        <w:br/>
        <w:t>Basic Commands</w:t>
        <w:br/>
        <w:t>```bash</w:t>
        <w:br/>
        <w:t>Run all pending migrations</w:t>
        <w:br/>
        <w:t>php artisan migrate</w:t>
        <w:br/>
        <w:t>Rollback last migration</w:t>
        <w:br/>
        <w:t>php artisan migrate:rollback</w:t>
        <w:br/>
        <w:t>Rollback all migrations</w:t>
        <w:br/>
        <w:t>php artisan migrate:reset</w:t>
        <w:br/>
        <w:t>Refresh all migrations</w:t>
        <w:br/>
        <w:t>php artisan migrate:refresh</w:t>
        <w:br/>
        <w:t>Refresh and seed</w:t>
        <w:br/>
        <w:t>php artisan migrate:refresh --seed</w:t>
        <w:br/>
        <w:t>```</w:t>
        <w:br/>
        <w:t>Migration Status</w:t>
        <w:br/>
        <w:t>```bash</w:t>
        <w:br/>
        <w:t>Check migration status</w:t>
        <w:br/>
        <w:t>php artisan migrate:status</w:t>
        <w:br/>
        <w:t>List all migrations</w:t>
        <w:br/>
        <w:t>php artisan migrate:list</w:t>
        <w:br/>
        <w:t>```</w:t>
        <w:br/>
        <w:t>Migration Best Practices</w:t>
        <w:br/>
        <w:t>Naming Conventions</w:t>
        <w:br/>
        <w:br/>
        <w:t>Use descriptive names</w:t>
        <w:br/>
        <w:t>Include table name</w:t>
        <w:br/>
        <w:t>Use past tense</w:t>
        <w:br/>
        <w:t>Follow Laravel conventions</w:t>
        <w:br/>
        <w:br/>
        <w:t>Version Control</w:t>
        <w:br/>
        <w:br/>
        <w:t>Commit migrations with related code</w:t>
        <w:br/>
        <w:t>Never modify existing migrations</w:t>
        <w:br/>
        <w:t>Create new migrations for changes</w:t>
        <w:br/>
        <w:t>Document complex changes</w:t>
        <w:br/>
        <w:br/>
        <w:t>Data Integrity</w:t>
        <w:br/>
        <w:br/>
        <w:t>Use foreign key constraints</w:t>
        <w:br/>
        <w:t>Set appropriate indexes</w:t>
        <w:br/>
        <w:t>Define default values</w:t>
        <w:br/>
        <w:t>Handle null values</w:t>
        <w:br/>
        <w:br/>
        <w:t>Common Operations</w:t>
        <w:br/>
        <w:t>Adding Columns</w:t>
        <w:br/>
        <w:t>php</w:t>
        <w:br/>
        <w:t>Schema::table('users', function (Blueprint $table) {</w:t>
        <w:br/>
        <w:t xml:space="preserve">    $table-&gt;string('avatar')-&gt;nullable();</w:t>
        <w:br/>
        <w:t xml:space="preserve">    $table-&gt;boolean('is_active')-&gt;default(true);</w:t>
        <w:br/>
        <w:t>});</w:t>
        <w:br/>
        <w:br/>
        <w:t>Modifying Columns</w:t>
        <w:br/>
        <w:t>php</w:t>
        <w:br/>
        <w:t>Schema::table('referrals', function (Blueprint $table) {</w:t>
        <w:br/>
        <w:t xml:space="preserve">    $table-&gt;string('status', 20)-&gt;change();</w:t>
        <w:br/>
        <w:t>});</w:t>
        <w:br/>
        <w:br/>
        <w:t>Dropping Columns</w:t>
        <w:br/>
        <w:t>php</w:t>
        <w:br/>
        <w:t>Schema::table('users', function (Blueprint $table) {</w:t>
        <w:br/>
        <w:t xml:space="preserve">    $table-&gt;dropColumn('old_column');</w:t>
        <w:br/>
        <w:t>});</w:t>
        <w:br/>
        <w:br/>
        <w:t>Adding Indexes</w:t>
        <w:br/>
        <w:t>php</w:t>
        <w:br/>
        <w:t>Schema::table('referrals', function (Blueprint $table) {</w:t>
        <w:br/>
        <w:t xml:space="preserve">    $table-&gt;index(['referrer_id', 'status']);</w:t>
        <w:br/>
        <w:t>});</w:t>
        <w:br/>
        <w:br/>
        <w:t>Complex Migrations</w:t>
        <w:br/>
        <w:t>Conditional Migrations</w:t>
        <w:br/>
        <w:t>php</w:t>
        <w:br/>
        <w:t>if (Schema::hasTable('users')) {</w:t>
        <w:br/>
        <w:t xml:space="preserve">    Schema::table('users', function (Blueprint $table) {</w:t>
        <w:br/>
        <w:t xml:space="preserve">        $table-&gt;string('new_column');</w:t>
        <w:br/>
        <w:t xml:space="preserve">    });</w:t>
        <w:br/>
        <w:t>}</w:t>
        <w:br/>
        <w:br/>
        <w:t>Data Migration</w:t>
        <w:br/>
        <w:t>```php</w:t>
        <w:br/>
        <w:t>public function up()</w:t>
        <w:br/>
        <w:t>{</w:t>
        <w:br/>
        <w:t xml:space="preserve">    Schema::table('users', function (Blueprint $table) {</w:t>
        <w:br/>
        <w:t xml:space="preserve">        $table-&gt;string('new_column');</w:t>
        <w:br/>
        <w:t xml:space="preserve">    });</w:t>
        <w:br/>
        <w:t>DB::table('users')-&gt;update([</w:t>
        <w:br/>
        <w:t xml:space="preserve">    'new_column' =&gt; DB::raw('old_column')</w:t>
        <w:br/>
        <w:t>]);</w:t>
        <w:br/>
        <w:br/>
        <w:t>}</w:t>
        <w:br/>
        <w:t>```</w:t>
        <w:br/>
        <w:t>Troubleshooting</w:t>
        <w:br/>
        <w:t>Common Issues</w:t>
        <w:br/>
        <w:br/>
        <w:t>Migration conflicts</w:t>
        <w:br/>
        <w:t>Data type mismatches</w:t>
        <w:br/>
        <w:t>Foreign key constraints</w:t>
        <w:br/>
        <w:t>Index issues</w:t>
        <w:br/>
        <w:br/>
        <w:t>Solutions</w:t>
        <w:br/>
        <w:br/>
        <w:t>Check migration order</w:t>
        <w:br/>
        <w:t>Verify data types</w:t>
        <w:br/>
        <w:t>Review constraints</w:t>
        <w:br/>
        <w:t>Test migrations</w:t>
        <w:br/>
        <w:br/>
        <w:t>Production Considerations</w:t>
        <w:br/>
        <w:t>Safe Deployment</w:t>
        <w:br/>
        <w:br/>
        <w:t>Backup database</w:t>
        <w:br/>
        <w:t>Test migrations</w:t>
        <w:br/>
        <w:t>Schedule maintenance</w:t>
        <w:br/>
        <w:t>Monitor execution</w:t>
        <w:br/>
        <w:br/>
        <w:t>Performance</w:t>
        <w:br/>
        <w:br/>
        <w:t>Batch large migrations</w:t>
        <w:br/>
        <w:t>Use appropriate indexes</w:t>
        <w:br/>
        <w:t>Optimize queries</w:t>
        <w:br/>
        <w:t>Monitor impact</w:t>
        <w:br/>
        <w:br/>
        <w:t>Migration Maintenance</w:t>
        <w:br/>
        <w:t>Cleaning Up</w:t>
        <w:br/>
        <w:br/>
        <w:t>Remove old migrations</w:t>
        <w:br/>
        <w:t>Archive completed migrations</w:t>
        <w:br/>
        <w:t>Update documentation</w:t>
        <w:br/>
        <w:t>Review dependencies</w:t>
        <w:br/>
        <w:br/>
        <w:t>Documentation</w:t>
        <w:br/>
        <w:br/>
        <w:t>Document schema changes</w:t>
        <w:br/>
        <w:t>Update ERD</w:t>
        <w:br/>
        <w:t>Note breaking changes</w:t>
        <w:br/>
        <w:t xml:space="preserve">Track dependencies </w:t>
        <w:br/>
        <w:br/>
      </w:r>
    </w:p>
    <w:p>
      <w:r>
        <w:t>use Illuminate\Database\Migrations\Migration;</w:t>
        <w:br/>
        <w:t>use Illuminate\Database\Schema\Blueprint;</w:t>
        <w:br/>
        <w:t>use Illuminate\Support\Facades\Schema;</w:t>
      </w:r>
    </w:p>
    <w:p>
      <w:r>
        <w:t>class CreateUsersTable extends Migration</w:t>
        <w:br/>
        <w:t>{</w:t>
        <w:br/>
        <w:t xml:space="preserve">    public function up()</w:t>
        <w:br/>
        <w:t xml:space="preserve">    {</w:t>
        <w:br/>
        <w:t xml:space="preserve">        Schema::create('users', function (Blueprint $table) {</w:t>
        <w:br/>
        <w:t xml:space="preserve">            $table-&gt;id();</w:t>
        <w:br/>
        <w:t xml:space="preserve">            $table-&gt;string('name');</w:t>
        <w:br/>
        <w:t xml:space="preserve">            $table-&gt;string('email')-&gt;unique();</w:t>
        <w:br/>
        <w:t xml:space="preserve">            $table-&gt;string('password');</w:t>
        <w:br/>
        <w:t xml:space="preserve">            $table-&gt;timestamps();</w:t>
        <w:br/>
        <w:t xml:space="preserve">        });</w:t>
        <w:br/>
        <w:t xml:space="preserve">    }</w:t>
      </w:r>
    </w:p>
    <w:p>
      <w:r>
        <w:rPr>
          <w:rFonts w:ascii="Courier New" w:hAnsi="Courier New"/>
          <w:color w:val="000000"/>
          <w:sz w:val="20"/>
        </w:rPr>
        <w:t>public function down()</w:t>
        <w:br/>
        <w:t>{</w:t>
        <w:br/>
        <w:t xml:space="preserve">    Schema::dropIfExists('users');</w:t>
        <w:br/>
        <w:t>}</w:t>
        <w:br/>
      </w:r>
    </w:p>
    <w:p>
      <w:r>
        <w:t>}</w:t>
        <w:br/>
        <w:t>```</w:t>
      </w:r>
    </w:p>
    <w:p>
      <w:pPr>
        <w:pStyle w:val="Heading2"/>
      </w:pPr>
      <w:r>
        <w:t>Migration Types</w:t>
      </w:r>
    </w:p>
    <w:p>
      <w:pPr>
        <w:pStyle w:val="Heading3"/>
      </w:pPr>
      <w:r>
        <w:t>Table Creation</w:t>
      </w:r>
    </w:p>
    <w:p>
      <w:r>
        <w:t>php</w:t>
        <w:br/>
        <w:t>Schema::create('referrals', function (Blueprint $table) {</w:t>
        <w:br/>
        <w:t xml:space="preserve">    $table-&gt;id();</w:t>
        <w:br/>
        <w:t xml:space="preserve">    $table-&gt;foreignId('referrer_id')-&gt;constrained('users');</w:t>
        <w:br/>
        <w:t xml:space="preserve">    $table-&gt;string('referred_email');</w:t>
        <w:br/>
        <w:t xml:space="preserve">    $table-&gt;enum('status', ['pending', 'approved', 'rejected']);</w:t>
        <w:br/>
        <w:t xml:space="preserve">    $table-&gt;timestamps();</w:t>
        <w:br/>
        <w:t>});</w:t>
        <w:br/>
      </w:r>
    </w:p>
    <w:p>
      <w:pPr>
        <w:pStyle w:val="Heading3"/>
      </w:pPr>
      <w:r>
        <w:t>Table Modification</w:t>
      </w:r>
    </w:p>
    <w:p>
      <w:r>
        <w:t>php</w:t>
        <w:br/>
        <w:t>Schema::table('users', function (Blueprint $table) {</w:t>
        <w:br/>
        <w:t xml:space="preserve">    $table-&gt;string('phone')-&gt;nullable();</w:t>
        <w:br/>
        <w:t xml:space="preserve">    $table-&gt;index('email');</w:t>
        <w:br/>
        <w:t>});</w:t>
        <w:br/>
      </w:r>
    </w:p>
    <w:p>
      <w:pPr>
        <w:pStyle w:val="Heading3"/>
      </w:pPr>
      <w:r>
        <w:t>Column Modification</w:t>
      </w:r>
    </w:p>
    <w:p>
      <w:r>
        <w:t>php</w:t>
        <w:br/>
        <w:t>Schema::table('referrals', function (Blueprint $table) {</w:t>
        <w:br/>
        <w:t xml:space="preserve">    $table-&gt;string('status')-&gt;default('pending')-&gt;change();</w:t>
        <w:br/>
        <w:t>});</w:t>
        <w:br/>
      </w:r>
    </w:p>
    <w:p>
      <w:pPr>
        <w:pStyle w:val="Heading2"/>
      </w:pPr>
      <w:r>
        <w:t>Running Migrations</w:t>
      </w:r>
    </w:p>
    <w:p>
      <w:pPr>
        <w:pStyle w:val="Heading3"/>
      </w:pPr>
      <w:r>
        <w:t>Basic Commands</w:t>
      </w:r>
    </w:p>
    <w:p>
      <w:r>
        <w:t>```bash</w:t>
      </w:r>
    </w:p>
    <w:p>
      <w:pPr>
        <w:pStyle w:val="Heading1"/>
      </w:pPr>
      <w:r>
        <w:t>Run all pending migrations</w:t>
      </w:r>
    </w:p>
    <w:p>
      <w:r>
        <w:t>php artisan migrate</w:t>
      </w:r>
    </w:p>
    <w:p>
      <w:pPr>
        <w:pStyle w:val="Heading1"/>
      </w:pPr>
      <w:r>
        <w:t>Rollback last migration</w:t>
      </w:r>
    </w:p>
    <w:p>
      <w:r>
        <w:t>php artisan migrate:rollback</w:t>
      </w:r>
    </w:p>
    <w:p>
      <w:pPr>
        <w:pStyle w:val="Heading1"/>
      </w:pPr>
      <w:r>
        <w:t>Rollback all migrations</w:t>
      </w:r>
    </w:p>
    <w:p>
      <w:r>
        <w:t>php artisan migrate:reset</w:t>
      </w:r>
    </w:p>
    <w:p>
      <w:pPr>
        <w:pStyle w:val="Heading1"/>
      </w:pPr>
      <w:r>
        <w:t>Refresh all migrations</w:t>
      </w:r>
    </w:p>
    <w:p>
      <w:r>
        <w:t>php artisan migrate:refresh</w:t>
      </w:r>
    </w:p>
    <w:p>
      <w:pPr>
        <w:pStyle w:val="Heading1"/>
      </w:pPr>
      <w:r>
        <w:t>Refresh and seed</w:t>
      </w:r>
    </w:p>
    <w:p>
      <w:r>
        <w:t>php artisan migrate:refresh --seed</w:t>
        <w:br/>
        <w:t>```</w:t>
      </w:r>
    </w:p>
    <w:p>
      <w:pPr>
        <w:pStyle w:val="Heading3"/>
      </w:pPr>
      <w:r>
        <w:t>Migration Status</w:t>
      </w:r>
    </w:p>
    <w:p>
      <w:r>
        <w:t>```bash</w:t>
      </w:r>
    </w:p>
    <w:p>
      <w:pPr>
        <w:pStyle w:val="Heading1"/>
      </w:pPr>
      <w:r>
        <w:t>Check migration status</w:t>
      </w:r>
    </w:p>
    <w:p>
      <w:r>
        <w:t>php artisan migrate:status</w:t>
      </w:r>
    </w:p>
    <w:p>
      <w:pPr>
        <w:pStyle w:val="Heading1"/>
      </w:pPr>
      <w:r>
        <w:t>List all migrations</w:t>
      </w:r>
    </w:p>
    <w:p>
      <w:r>
        <w:t>php artisan migrate:list</w:t>
        <w:br/>
        <w:t>```</w:t>
      </w:r>
    </w:p>
    <w:p>
      <w:pPr>
        <w:pStyle w:val="Heading2"/>
      </w:pPr>
      <w:r>
        <w:t>Migration Best Practices</w:t>
      </w:r>
    </w:p>
    <w:p>
      <w:pPr>
        <w:pStyle w:val="Heading3"/>
      </w:pPr>
      <w:r>
        <w:t>Naming Conventions</w:t>
      </w:r>
    </w:p>
    <w:p>
      <w:pPr>
        <w:pStyle w:val="ListNumber"/>
      </w:pPr>
      <w:r>
        <w:t>Use descriptive names</w:t>
      </w:r>
    </w:p>
    <w:p>
      <w:pPr>
        <w:pStyle w:val="ListNumber"/>
      </w:pPr>
      <w:r>
        <w:t>Include table name</w:t>
      </w:r>
    </w:p>
    <w:p>
      <w:pPr>
        <w:pStyle w:val="ListNumber"/>
      </w:pPr>
      <w:r>
        <w:t>Use past tense</w:t>
      </w:r>
    </w:p>
    <w:p>
      <w:pPr>
        <w:pStyle w:val="ListNumber"/>
      </w:pPr>
      <w:r>
        <w:t>Follow Laravel conventions</w:t>
      </w:r>
    </w:p>
    <w:p>
      <w:pPr>
        <w:pStyle w:val="Heading3"/>
      </w:pPr>
      <w:r>
        <w:t>Version Control</w:t>
      </w:r>
    </w:p>
    <w:p>
      <w:pPr>
        <w:pStyle w:val="ListNumber"/>
      </w:pPr>
      <w:r>
        <w:t>Commit migrations with related code</w:t>
      </w:r>
    </w:p>
    <w:p>
      <w:pPr>
        <w:pStyle w:val="ListNumber"/>
      </w:pPr>
      <w:r>
        <w:t>Never modify existing migrations</w:t>
      </w:r>
    </w:p>
    <w:p>
      <w:pPr>
        <w:pStyle w:val="ListNumber"/>
      </w:pPr>
      <w:r>
        <w:t>Create new migrations for changes</w:t>
      </w:r>
    </w:p>
    <w:p>
      <w:pPr>
        <w:pStyle w:val="ListNumber"/>
      </w:pPr>
      <w:r>
        <w:t>Document complex changes</w:t>
      </w:r>
    </w:p>
    <w:p>
      <w:pPr>
        <w:pStyle w:val="Heading3"/>
      </w:pPr>
      <w:r>
        <w:t>Data Integrity</w:t>
      </w:r>
    </w:p>
    <w:p>
      <w:pPr>
        <w:pStyle w:val="ListNumber"/>
      </w:pPr>
      <w:r>
        <w:t>Use foreign key constraints</w:t>
      </w:r>
    </w:p>
    <w:p>
      <w:pPr>
        <w:pStyle w:val="ListNumber"/>
      </w:pPr>
      <w:r>
        <w:t>Set appropriate indexes</w:t>
      </w:r>
    </w:p>
    <w:p>
      <w:pPr>
        <w:pStyle w:val="ListNumber"/>
      </w:pPr>
      <w:r>
        <w:t>Define default values</w:t>
      </w:r>
    </w:p>
    <w:p>
      <w:pPr>
        <w:pStyle w:val="ListNumber"/>
      </w:pPr>
      <w:r>
        <w:t>Handle null values</w:t>
      </w:r>
    </w:p>
    <w:p>
      <w:pPr>
        <w:pStyle w:val="Heading2"/>
      </w:pPr>
      <w:r>
        <w:t>Common Operations</w:t>
      </w:r>
    </w:p>
    <w:p>
      <w:pPr>
        <w:pStyle w:val="Heading3"/>
      </w:pPr>
      <w:r>
        <w:t>Adding Columns</w:t>
      </w:r>
    </w:p>
    <w:p>
      <w:r>
        <w:t>php</w:t>
        <w:br/>
        <w:t>Schema::table('users', function (Blueprint $table) {</w:t>
        <w:br/>
        <w:t xml:space="preserve">    $table-&gt;string('avatar')-&gt;nullable();</w:t>
        <w:br/>
        <w:t xml:space="preserve">    $table-&gt;boolean('is_active')-&gt;default(true);</w:t>
        <w:br/>
        <w:t>});</w:t>
        <w:br/>
      </w:r>
    </w:p>
    <w:p>
      <w:pPr>
        <w:pStyle w:val="Heading3"/>
      </w:pPr>
      <w:r>
        <w:t>Modifying Columns</w:t>
      </w:r>
    </w:p>
    <w:p>
      <w:r>
        <w:t>php</w:t>
        <w:br/>
        <w:t>Schema::table('referrals', function (Blueprint $table) {</w:t>
        <w:br/>
        <w:t xml:space="preserve">    $table-&gt;string('status', 20)-&gt;change();</w:t>
        <w:br/>
        <w:t>});</w:t>
        <w:br/>
      </w:r>
    </w:p>
    <w:p>
      <w:pPr>
        <w:pStyle w:val="Heading3"/>
      </w:pPr>
      <w:r>
        <w:t>Dropping Columns</w:t>
      </w:r>
    </w:p>
    <w:p>
      <w:r>
        <w:t>php</w:t>
        <w:br/>
        <w:t>Schema::table('users', function (Blueprint $table) {</w:t>
        <w:br/>
        <w:t xml:space="preserve">    $table-&gt;dropColumn('old_column');</w:t>
        <w:br/>
        <w:t>});</w:t>
        <w:br/>
      </w:r>
    </w:p>
    <w:p>
      <w:pPr>
        <w:pStyle w:val="Heading3"/>
      </w:pPr>
      <w:r>
        <w:t>Adding Indexes</w:t>
      </w:r>
    </w:p>
    <w:p>
      <w:r>
        <w:t>php</w:t>
        <w:br/>
        <w:t>Schema::table('referrals', function (Blueprint $table) {</w:t>
        <w:br/>
        <w:t xml:space="preserve">    $table-&gt;index(['referrer_id', 'status']);</w:t>
        <w:br/>
        <w:t>});</w:t>
        <w:br/>
      </w:r>
    </w:p>
    <w:p>
      <w:pPr>
        <w:pStyle w:val="Heading2"/>
      </w:pPr>
      <w:r>
        <w:t>Complex Migrations</w:t>
      </w:r>
    </w:p>
    <w:p>
      <w:pPr>
        <w:pStyle w:val="Heading3"/>
      </w:pPr>
      <w:r>
        <w:t>Conditional Migrations</w:t>
      </w:r>
    </w:p>
    <w:p>
      <w:r>
        <w:t>php</w:t>
        <w:br/>
        <w:t>if (Schema::hasTable('users')) {</w:t>
        <w:br/>
        <w:t xml:space="preserve">    Schema::table('users', function (Blueprint $table) {</w:t>
        <w:br/>
        <w:t xml:space="preserve">        $table-&gt;string('new_column');</w:t>
        <w:br/>
        <w:t xml:space="preserve">    });</w:t>
        <w:br/>
        <w:t>}</w:t>
        <w:br/>
      </w:r>
    </w:p>
    <w:p>
      <w:pPr>
        <w:pStyle w:val="Heading3"/>
      </w:pPr>
      <w:r>
        <w:t>Data Migration</w:t>
      </w:r>
    </w:p>
    <w:p>
      <w:r>
        <w:t>```php</w:t>
        <w:br/>
        <w:t>public function up()</w:t>
        <w:br/>
        <w:t>{</w:t>
        <w:br/>
        <w:t xml:space="preserve">    Schema::table('users', function (Blueprint $table) {</w:t>
        <w:br/>
        <w:t xml:space="preserve">        $table-&gt;string('new_column');</w:t>
        <w:br/>
        <w:t xml:space="preserve">    });</w:t>
      </w:r>
    </w:p>
    <w:p>
      <w:r>
        <w:rPr>
          <w:rFonts w:ascii="Courier New" w:hAnsi="Courier New"/>
          <w:color w:val="000000"/>
          <w:sz w:val="20"/>
        </w:rPr>
        <w:t>DB::table('users')-&gt;update([</w:t>
        <w:br/>
        <w:t xml:space="preserve">    'new_column' =&gt; DB::raw('old_column')</w:t>
        <w:br/>
        <w:t>]);</w:t>
        <w:br/>
      </w:r>
    </w:p>
    <w:p>
      <w:r>
        <w:t>}</w:t>
        <w:br/>
        <w:t>```</w:t>
      </w:r>
    </w:p>
    <w:p>
      <w:pPr>
        <w:pStyle w:val="Heading2"/>
      </w:pPr>
      <w:r>
        <w:t>Troubleshooting</w:t>
      </w:r>
    </w:p>
    <w:p>
      <w:pPr>
        <w:pStyle w:val="Heading3"/>
      </w:pPr>
      <w:r>
        <w:t>Common Issues</w:t>
      </w:r>
    </w:p>
    <w:p>
      <w:pPr>
        <w:pStyle w:val="ListNumber"/>
      </w:pPr>
      <w:r>
        <w:t>Migration conflicts</w:t>
      </w:r>
    </w:p>
    <w:p>
      <w:pPr>
        <w:pStyle w:val="ListNumber"/>
      </w:pPr>
      <w:r>
        <w:t>Data type mismatches</w:t>
      </w:r>
    </w:p>
    <w:p>
      <w:pPr>
        <w:pStyle w:val="ListNumber"/>
      </w:pPr>
      <w:r>
        <w:t>Foreign key constraints</w:t>
      </w:r>
    </w:p>
    <w:p>
      <w:pPr>
        <w:pStyle w:val="ListNumber"/>
      </w:pPr>
      <w:r>
        <w:t>Index issues</w:t>
      </w:r>
    </w:p>
    <w:p>
      <w:pPr>
        <w:pStyle w:val="Heading3"/>
      </w:pPr>
      <w:r>
        <w:t>Solutions</w:t>
      </w:r>
    </w:p>
    <w:p>
      <w:pPr>
        <w:pStyle w:val="ListNumber"/>
      </w:pPr>
      <w:r>
        <w:t>Check migration order</w:t>
      </w:r>
    </w:p>
    <w:p>
      <w:pPr>
        <w:pStyle w:val="ListNumber"/>
      </w:pPr>
      <w:r>
        <w:t>Verify data types</w:t>
      </w:r>
    </w:p>
    <w:p>
      <w:pPr>
        <w:pStyle w:val="ListNumber"/>
      </w:pPr>
      <w:r>
        <w:t>Review constraints</w:t>
      </w:r>
    </w:p>
    <w:p>
      <w:pPr>
        <w:pStyle w:val="ListNumber"/>
      </w:pPr>
      <w:r>
        <w:t>Test migrations</w:t>
      </w:r>
    </w:p>
    <w:p>
      <w:pPr>
        <w:pStyle w:val="Heading2"/>
      </w:pPr>
      <w:r>
        <w:t>Production Considerations</w:t>
      </w:r>
    </w:p>
    <w:p>
      <w:pPr>
        <w:pStyle w:val="Heading3"/>
      </w:pPr>
      <w:r>
        <w:t>Safe Deployment</w:t>
      </w:r>
    </w:p>
    <w:p>
      <w:pPr>
        <w:pStyle w:val="ListNumber"/>
      </w:pPr>
      <w:r>
        <w:t>Backup database</w:t>
      </w:r>
    </w:p>
    <w:p>
      <w:pPr>
        <w:pStyle w:val="ListNumber"/>
      </w:pPr>
      <w:r>
        <w:t>Test migrations</w:t>
      </w:r>
    </w:p>
    <w:p>
      <w:pPr>
        <w:pStyle w:val="ListNumber"/>
      </w:pPr>
      <w:r>
        <w:t>Schedule maintenance</w:t>
      </w:r>
    </w:p>
    <w:p>
      <w:pPr>
        <w:pStyle w:val="ListNumber"/>
      </w:pPr>
      <w:r>
        <w:t>Monitor execution</w:t>
      </w:r>
    </w:p>
    <w:p>
      <w:pPr>
        <w:pStyle w:val="Heading3"/>
      </w:pPr>
      <w:r>
        <w:t>Performance</w:t>
      </w:r>
    </w:p>
    <w:p>
      <w:pPr>
        <w:pStyle w:val="ListNumber"/>
      </w:pPr>
      <w:r>
        <w:t>Batch large migrations</w:t>
      </w:r>
    </w:p>
    <w:p>
      <w:pPr>
        <w:pStyle w:val="ListNumber"/>
      </w:pPr>
      <w:r>
        <w:t>Use appropriate indexes</w:t>
      </w:r>
    </w:p>
    <w:p>
      <w:pPr>
        <w:pStyle w:val="ListNumber"/>
      </w:pPr>
      <w:r>
        <w:t>Optimize queries</w:t>
      </w:r>
    </w:p>
    <w:p>
      <w:pPr>
        <w:pStyle w:val="ListNumber"/>
      </w:pPr>
      <w:r>
        <w:t>Monitor impact</w:t>
      </w:r>
    </w:p>
    <w:p>
      <w:pPr>
        <w:pStyle w:val="Heading2"/>
      </w:pPr>
      <w:r>
        <w:t>Migration Maintenance</w:t>
      </w:r>
    </w:p>
    <w:p>
      <w:pPr>
        <w:pStyle w:val="Heading3"/>
      </w:pPr>
      <w:r>
        <w:t>Cleaning Up</w:t>
      </w:r>
    </w:p>
    <w:p>
      <w:pPr>
        <w:pStyle w:val="ListNumber"/>
      </w:pPr>
      <w:r>
        <w:t>Remove old migrations</w:t>
      </w:r>
    </w:p>
    <w:p>
      <w:pPr>
        <w:pStyle w:val="ListNumber"/>
      </w:pPr>
      <w:r>
        <w:t>Archive completed migrations</w:t>
      </w:r>
    </w:p>
    <w:p>
      <w:pPr>
        <w:pStyle w:val="ListNumber"/>
      </w:pPr>
      <w:r>
        <w:t>Update documentation</w:t>
      </w:r>
    </w:p>
    <w:p>
      <w:pPr>
        <w:pStyle w:val="ListNumber"/>
      </w:pPr>
      <w:r>
        <w:t>Review dependencies</w:t>
      </w:r>
    </w:p>
    <w:p>
      <w:pPr>
        <w:pStyle w:val="Heading3"/>
      </w:pPr>
      <w:r>
        <w:t>Documentation</w:t>
      </w:r>
    </w:p>
    <w:p>
      <w:pPr>
        <w:pStyle w:val="ListNumber"/>
      </w:pPr>
      <w:r>
        <w:t>Document schema changes</w:t>
      </w:r>
    </w:p>
    <w:p>
      <w:pPr>
        <w:pStyle w:val="ListNumber"/>
      </w:pPr>
      <w:r>
        <w:t>Update ERD</w:t>
      </w:r>
    </w:p>
    <w:p>
      <w:pPr>
        <w:pStyle w:val="ListNumber"/>
      </w:pPr>
      <w:r>
        <w:t>Note breaking changes</w:t>
      </w:r>
    </w:p>
    <w:p>
      <w:pPr>
        <w:pStyle w:val="ListNumber"/>
      </w:pPr>
      <w:r>
        <w:t xml:space="preserve">Track dependencies </w:t>
      </w:r>
    </w:p>
    <w:p>
      <w:r>
        <w:br w:type="page"/>
      </w:r>
    </w:p>
    <w:p>
      <w:pPr>
        <w:pStyle w:val="Heading1"/>
      </w:pPr>
      <w:r>
        <w:t>Architecture</w:t>
      </w:r>
    </w:p>
    <w:p>
      <w:pPr>
        <w:pStyle w:val="Heading2"/>
      </w:pPr>
      <w:r>
        <w:t>System Overview</w:t>
      </w:r>
    </w:p>
    <w:p>
      <w:pPr>
        <w:pStyle w:val="Heading1"/>
      </w:pPr>
      <w:r>
        <w:t>System Overview</w:t>
      </w:r>
    </w:p>
    <w:p>
      <w:r>
        <w:t>The Angaza Referral System is a comprehensive healthcare referral management platform designed to streamline and improve the patient referral process between healthcare facilities.</w:t>
      </w:r>
    </w:p>
    <w:p>
      <w:pPr>
        <w:pStyle w:val="Heading2"/>
      </w:pPr>
      <w:r>
        <w:t>System Architecture</w:t>
      </w:r>
    </w:p>
    <w:p>
      <w:pPr>
        <w:pStyle w:val="Heading3"/>
      </w:pPr>
      <w:r>
        <w:t>High-Level Architecture</w:t>
      </w:r>
    </w:p>
    <w:p>
      <w:r>
        <w:t>mermaid</w:t>
        <w:br/>
        <w:t>graph TD</w:t>
        <w:br/>
        <w:t xml:space="preserve">    A[Web Client] --&gt; B[API Gateway]</w:t>
        <w:br/>
        <w:t xml:space="preserve">    B --&gt; C[Authentication Service]</w:t>
        <w:br/>
        <w:t xml:space="preserve">    B --&gt; D[Referral Service]</w:t>
        <w:br/>
        <w:t xml:space="preserve">    B --&gt; E[Facility Service]</w:t>
        <w:br/>
        <w:t xml:space="preserve">    B --&gt; F[User Service]</w:t>
        <w:br/>
        <w:t xml:space="preserve">    D --&gt; G[(Database)]</w:t>
        <w:br/>
        <w:t xml:space="preserve">    E --&gt; G</w:t>
        <w:br/>
        <w:t xml:space="preserve">    F --&gt; G</w:t>
        <w:br/>
        <w:t xml:space="preserve">    C --&gt; G</w:t>
        <w:br/>
      </w:r>
    </w:p>
    <w:p>
      <w:pPr>
        <w:pStyle w:val="Heading3"/>
      </w:pPr>
      <w:r>
        <w:t>Key Components</w:t>
      </w:r>
    </w:p>
    <w:p>
      <w:pPr>
        <w:pStyle w:val="ListNumber"/>
      </w:pPr>
      <w:r>
        <w:t>Web Client</w:t>
        <w:br/>
        <w:br/>
        <w:t>React.js-based single-page application</w:t>
        <w:br/>
        <w:t>Material-UI components for consistent user interface</w:t>
        <w:br/>
        <w:t>Responsive design for desktop and mobile access</w:t>
        <w:br/>
      </w:r>
    </w:p>
    <w:p>
      <w:pPr>
        <w:pStyle w:val="ListNumber"/>
      </w:pPr>
      <w:r>
        <w:t>React.js-based single-page application</w:t>
      </w:r>
    </w:p>
    <w:p>
      <w:pPr>
        <w:pStyle w:val="ListNumber"/>
      </w:pPr>
      <w:r>
        <w:t>Material-UI components for consistent user interface</w:t>
      </w:r>
    </w:p>
    <w:p>
      <w:pPr>
        <w:pStyle w:val="ListNumber"/>
      </w:pPr>
      <w:r>
        <w:t>Responsive design for desktop and mobile access</w:t>
      </w:r>
    </w:p>
    <w:p>
      <w:pPr>
        <w:pStyle w:val="ListNumber"/>
      </w:pPr>
      <w:r>
        <w:t>API Gateway</w:t>
        <w:br/>
        <w:br/>
        <w:t>Node.js/Express.js backend</w:t>
        <w:br/>
        <w:t>RESTful API endpoints</w:t>
        <w:br/>
        <w:t>Request validation and sanitization</w:t>
        <w:br/>
        <w:t>Rate limiting and security measures</w:t>
        <w:br/>
      </w:r>
    </w:p>
    <w:p>
      <w:pPr>
        <w:pStyle w:val="ListNumber"/>
      </w:pPr>
      <w:r>
        <w:t>Node.js/Express.js backend</w:t>
      </w:r>
    </w:p>
    <w:p>
      <w:pPr>
        <w:pStyle w:val="ListNumber"/>
      </w:pPr>
      <w:r>
        <w:t>RESTful API endpoints</w:t>
      </w:r>
    </w:p>
    <w:p>
      <w:pPr>
        <w:pStyle w:val="ListNumber"/>
      </w:pPr>
      <w:r>
        <w:t>Request validation and sanitization</w:t>
      </w:r>
    </w:p>
    <w:p>
      <w:pPr>
        <w:pStyle w:val="ListNumber"/>
      </w:pPr>
      <w:r>
        <w:t>Rate limiting and security measures</w:t>
      </w:r>
    </w:p>
    <w:p>
      <w:pPr>
        <w:pStyle w:val="ListNumber"/>
      </w:pPr>
      <w:r>
        <w:t>Core Services</w:t>
        <w:br/>
        <w:br/>
        <w:t>Authentication Service: User authentication and authorization</w:t>
        <w:br/>
        <w:t>Referral Service: Manages patient referrals and their lifecycle</w:t>
        <w:br/>
        <w:t>Facility Service: Handles healthcare facility management</w:t>
        <w:br/>
        <w:t>User Service: Manages user accounts and permissions</w:t>
        <w:br/>
      </w:r>
    </w:p>
    <w:p>
      <w:pPr>
        <w:pStyle w:val="ListNumber"/>
      </w:pPr>
      <w:r>
        <w:t>Authentication Service: User authentication and authorization</w:t>
      </w:r>
    </w:p>
    <w:p>
      <w:pPr>
        <w:pStyle w:val="ListNumber"/>
      </w:pPr>
      <w:r>
        <w:t>Referral Service: Manages patient referrals and their lifecycle</w:t>
      </w:r>
    </w:p>
    <w:p>
      <w:pPr>
        <w:pStyle w:val="ListNumber"/>
      </w:pPr>
      <w:r>
        <w:t>Facility Service: Handles healthcare facility management</w:t>
      </w:r>
    </w:p>
    <w:p>
      <w:pPr>
        <w:pStyle w:val="ListNumber"/>
      </w:pPr>
      <w:r>
        <w:t>User Service: Manages user accounts and permissions</w:t>
      </w:r>
    </w:p>
    <w:p>
      <w:pPr>
        <w:pStyle w:val="ListNumber"/>
      </w:pPr>
      <w:r>
        <w:t>Database</w:t>
        <w:br/>
        <w:br/>
        <w:t>PostgreSQL relational database</w:t>
        <w:br/>
        <w:t>Optimized schema for healthcare data</w:t>
        <w:br/>
        <w:t>Data encryption at rest</w:t>
        <w:br/>
        <w:t>Regular backups and disaster recovery</w:t>
        <w:br/>
      </w:r>
    </w:p>
    <w:p>
      <w:pPr>
        <w:pStyle w:val="ListNumber"/>
      </w:pPr>
      <w:r>
        <w:t>PostgreSQL relational database</w:t>
      </w:r>
    </w:p>
    <w:p>
      <w:pPr>
        <w:pStyle w:val="ListNumber"/>
      </w:pPr>
      <w:r>
        <w:t>Optimized schema for healthcare data</w:t>
      </w:r>
    </w:p>
    <w:p>
      <w:pPr>
        <w:pStyle w:val="ListNumber"/>
      </w:pPr>
      <w:r>
        <w:t>Data encryption at rest</w:t>
      </w:r>
    </w:p>
    <w:p>
      <w:pPr>
        <w:pStyle w:val="ListNumber"/>
      </w:pPr>
      <w:r>
        <w:t>Regular backups and disaster recovery</w:t>
      </w:r>
    </w:p>
    <w:p>
      <w:r>
        <w:t>Web Client</w:t>
      </w:r>
    </w:p>
    <w:p>
      <w:pPr>
        <w:pStyle w:val="ListBullet"/>
      </w:pPr>
      <w:r>
        <w:t>React.js-based single-page application</w:t>
      </w:r>
    </w:p>
    <w:p>
      <w:pPr>
        <w:pStyle w:val="ListBullet"/>
      </w:pPr>
      <w:r>
        <w:t>Material-UI components for consistent user interface</w:t>
      </w:r>
    </w:p>
    <w:p>
      <w:pPr>
        <w:pStyle w:val="ListBullet"/>
      </w:pPr>
      <w:r>
        <w:t>Responsive design for desktop and mobile access</w:t>
      </w:r>
    </w:p>
    <w:p>
      <w:r>
        <w:t>API Gateway</w:t>
      </w:r>
    </w:p>
    <w:p>
      <w:pPr>
        <w:pStyle w:val="ListBullet"/>
      </w:pPr>
      <w:r>
        <w:t>Node.js/Express.js backend</w:t>
      </w:r>
    </w:p>
    <w:p>
      <w:pPr>
        <w:pStyle w:val="ListBullet"/>
      </w:pPr>
      <w:r>
        <w:t>RESTful API endpoints</w:t>
      </w:r>
    </w:p>
    <w:p>
      <w:pPr>
        <w:pStyle w:val="ListBullet"/>
      </w:pPr>
      <w:r>
        <w:t>Request validation and sanitization</w:t>
      </w:r>
    </w:p>
    <w:p>
      <w:pPr>
        <w:pStyle w:val="ListBullet"/>
      </w:pPr>
      <w:r>
        <w:t>Rate limiting and security measures</w:t>
      </w:r>
    </w:p>
    <w:p>
      <w:r>
        <w:t>Core Services</w:t>
      </w:r>
    </w:p>
    <w:p>
      <w:pPr>
        <w:pStyle w:val="ListBullet"/>
      </w:pPr>
      <w:r>
        <w:t>Authentication Service: User authentication and authorization</w:t>
      </w:r>
    </w:p>
    <w:p>
      <w:pPr>
        <w:pStyle w:val="ListBullet"/>
      </w:pPr>
      <w:r>
        <w:t>Referral Service: Manages patient referrals and their lifecycle</w:t>
      </w:r>
    </w:p>
    <w:p>
      <w:pPr>
        <w:pStyle w:val="ListBullet"/>
      </w:pPr>
      <w:r>
        <w:t>Facility Service: Handles healthcare facility management</w:t>
      </w:r>
    </w:p>
    <w:p>
      <w:pPr>
        <w:pStyle w:val="ListBullet"/>
      </w:pPr>
      <w:r>
        <w:t>User Service: Manages user accounts and permissions</w:t>
      </w:r>
    </w:p>
    <w:p>
      <w:r>
        <w:t>Database</w:t>
      </w:r>
    </w:p>
    <w:p>
      <w:pPr>
        <w:pStyle w:val="ListBullet"/>
      </w:pPr>
      <w:r>
        <w:t>PostgreSQL relational database</w:t>
      </w:r>
    </w:p>
    <w:p>
      <w:pPr>
        <w:pStyle w:val="ListBullet"/>
      </w:pPr>
      <w:r>
        <w:t>Optimized schema for healthcare data</w:t>
      </w:r>
    </w:p>
    <w:p>
      <w:pPr>
        <w:pStyle w:val="ListBullet"/>
      </w:pPr>
      <w:r>
        <w:t>Data encryption at rest</w:t>
      </w:r>
    </w:p>
    <w:p>
      <w:pPr>
        <w:pStyle w:val="ListBullet"/>
      </w:pPr>
      <w:r>
        <w:t>Regular backups and disaster recovery</w:t>
      </w:r>
    </w:p>
    <w:p>
      <w:pPr>
        <w:pStyle w:val="Heading2"/>
      </w:pPr>
      <w:r>
        <w:t>Key Features</w:t>
      </w:r>
    </w:p>
    <w:p>
      <w:pPr>
        <w:pStyle w:val="Heading3"/>
      </w:pPr>
      <w:r>
        <w:t>1. Referral Management</w:t>
      </w:r>
    </w:p>
    <w:p>
      <w:pPr>
        <w:pStyle w:val="ListBullet"/>
      </w:pPr>
      <w:r>
        <w:t>Create and track patient referrals</w:t>
      </w:r>
    </w:p>
    <w:p>
      <w:pPr>
        <w:pStyle w:val="ListBullet"/>
      </w:pPr>
      <w:r>
        <w:t>Real-time status updates</w:t>
      </w:r>
    </w:p>
    <w:p>
      <w:pPr>
        <w:pStyle w:val="ListBullet"/>
      </w:pPr>
      <w:r>
        <w:t>Automated notifications</w:t>
      </w:r>
    </w:p>
    <w:p>
      <w:pPr>
        <w:pStyle w:val="ListBullet"/>
      </w:pPr>
      <w:r>
        <w:t>Referral history and audit trail</w:t>
      </w:r>
    </w:p>
    <w:p>
      <w:pPr>
        <w:pStyle w:val="Heading3"/>
      </w:pPr>
      <w:r>
        <w:t>2. Facility Management</w:t>
      </w:r>
    </w:p>
    <w:p>
      <w:pPr>
        <w:pStyle w:val="ListBullet"/>
      </w:pPr>
      <w:r>
        <w:t>Facility registration and verification</w:t>
      </w:r>
    </w:p>
    <w:p>
      <w:pPr>
        <w:pStyle w:val="ListBullet"/>
      </w:pPr>
      <w:r>
        <w:t>Service catalog management</w:t>
      </w:r>
    </w:p>
    <w:p>
      <w:pPr>
        <w:pStyle w:val="ListBullet"/>
      </w:pPr>
      <w:r>
        <w:t>Capacity and availability tracking</w:t>
      </w:r>
    </w:p>
    <w:p>
      <w:pPr>
        <w:pStyle w:val="ListBullet"/>
      </w:pPr>
      <w:r>
        <w:t>Inter-facility communication</w:t>
      </w:r>
    </w:p>
    <w:p>
      <w:pPr>
        <w:pStyle w:val="Heading3"/>
      </w:pPr>
      <w:r>
        <w:t>3. User Management</w:t>
      </w:r>
    </w:p>
    <w:p>
      <w:pPr>
        <w:pStyle w:val="ListBullet"/>
      </w:pPr>
      <w:r>
        <w:t>Role-based access control</w:t>
      </w:r>
    </w:p>
    <w:p>
      <w:pPr>
        <w:pStyle w:val="ListBullet"/>
      </w:pPr>
      <w:r>
        <w:t>Multi-level user permissions</w:t>
      </w:r>
    </w:p>
    <w:p>
      <w:pPr>
        <w:pStyle w:val="ListBullet"/>
      </w:pPr>
      <w:r>
        <w:t>User activity logging</w:t>
      </w:r>
    </w:p>
    <w:p>
      <w:pPr>
        <w:pStyle w:val="ListBullet"/>
      </w:pPr>
      <w:r>
        <w:t>Secure authentication</w:t>
      </w:r>
    </w:p>
    <w:p>
      <w:pPr>
        <w:pStyle w:val="Heading3"/>
      </w:pPr>
      <w:r>
        <w:t>4. Reporting and Analytics</w:t>
      </w:r>
    </w:p>
    <w:p>
      <w:pPr>
        <w:pStyle w:val="ListBullet"/>
      </w:pPr>
      <w:r>
        <w:t>Referral statistics and trends</w:t>
      </w:r>
    </w:p>
    <w:p>
      <w:pPr>
        <w:pStyle w:val="ListBullet"/>
      </w:pPr>
      <w:r>
        <w:t>Facility performance metrics</w:t>
      </w:r>
    </w:p>
    <w:p>
      <w:pPr>
        <w:pStyle w:val="ListBullet"/>
      </w:pPr>
      <w:r>
        <w:t>User activity reports</w:t>
      </w:r>
    </w:p>
    <w:p>
      <w:pPr>
        <w:pStyle w:val="ListBullet"/>
      </w:pPr>
      <w:r>
        <w:t>Custom report generation</w:t>
      </w:r>
    </w:p>
    <w:p>
      <w:pPr>
        <w:pStyle w:val="Heading2"/>
      </w:pPr>
      <w:r>
        <w:t>Security Features</w:t>
      </w:r>
    </w:p>
    <w:p>
      <w:pPr>
        <w:pStyle w:val="ListNumber"/>
      </w:pPr>
      <w:r>
        <w:t>Authentication</w:t>
        <w:br/>
        <w:br/>
        <w:t>JWT-based authentication</w:t>
        <w:br/>
        <w:t>Password hashing with bcrypt</w:t>
        <w:br/>
        <w:t>Session management</w:t>
        <w:br/>
        <w:t>Two-factor authentication support</w:t>
        <w:br/>
      </w:r>
    </w:p>
    <w:p>
      <w:pPr>
        <w:pStyle w:val="ListNumber"/>
      </w:pPr>
      <w:r>
        <w:t>JWT-based authentication</w:t>
      </w:r>
    </w:p>
    <w:p>
      <w:pPr>
        <w:pStyle w:val="ListNumber"/>
      </w:pPr>
      <w:r>
        <w:t>Password hashing with bcrypt</w:t>
      </w:r>
    </w:p>
    <w:p>
      <w:pPr>
        <w:pStyle w:val="ListNumber"/>
      </w:pPr>
      <w:r>
        <w:t>Session management</w:t>
      </w:r>
    </w:p>
    <w:p>
      <w:pPr>
        <w:pStyle w:val="ListNumber"/>
      </w:pPr>
      <w:r>
        <w:t>Two-factor authentication support</w:t>
      </w:r>
    </w:p>
    <w:p>
      <w:pPr>
        <w:pStyle w:val="ListNumber"/>
      </w:pPr>
      <w:r>
        <w:t>Authorization</w:t>
        <w:br/>
        <w:br/>
        <w:t>Role-based access control (RBAC)</w:t>
        <w:br/>
        <w:t>Permission-based access control</w:t>
        <w:br/>
        <w:t>API endpoint protection</w:t>
        <w:br/>
        <w:t>Resource-level security</w:t>
        <w:br/>
      </w:r>
    </w:p>
    <w:p>
      <w:pPr>
        <w:pStyle w:val="ListNumber"/>
      </w:pPr>
      <w:r>
        <w:t>Role-based access control (RBAC)</w:t>
      </w:r>
    </w:p>
    <w:p>
      <w:pPr>
        <w:pStyle w:val="ListNumber"/>
      </w:pPr>
      <w:r>
        <w:t>Permission-based access control</w:t>
      </w:r>
    </w:p>
    <w:p>
      <w:pPr>
        <w:pStyle w:val="ListNumber"/>
      </w:pPr>
      <w:r>
        <w:t>API endpoint protection</w:t>
      </w:r>
    </w:p>
    <w:p>
      <w:pPr>
        <w:pStyle w:val="ListNumber"/>
      </w:pPr>
      <w:r>
        <w:t>Resource-level security</w:t>
      </w:r>
    </w:p>
    <w:p>
      <w:pPr>
        <w:pStyle w:val="ListNumber"/>
      </w:pPr>
      <w:r>
        <w:t>Data Protection</w:t>
        <w:br/>
        <w:br/>
        <w:t>Data encryption in transit (HTTPS)</w:t>
        <w:br/>
        <w:t>Data encryption at rest</w:t>
        <w:br/>
        <w:t>Regular security audits</w:t>
        <w:br/>
        <w:t>Compliance with healthcare data standards</w:t>
        <w:br/>
      </w:r>
    </w:p>
    <w:p>
      <w:pPr>
        <w:pStyle w:val="ListNumber"/>
      </w:pPr>
      <w:r>
        <w:t>Data encryption in transit (HTTPS)</w:t>
      </w:r>
    </w:p>
    <w:p>
      <w:pPr>
        <w:pStyle w:val="ListNumber"/>
      </w:pPr>
      <w:r>
        <w:t>Data encryption at rest</w:t>
      </w:r>
    </w:p>
    <w:p>
      <w:pPr>
        <w:pStyle w:val="ListNumber"/>
      </w:pPr>
      <w:r>
        <w:t>Regular security audits</w:t>
      </w:r>
    </w:p>
    <w:p>
      <w:pPr>
        <w:pStyle w:val="ListNumber"/>
      </w:pPr>
      <w:r>
        <w:t>Compliance with healthcare data standards</w:t>
      </w:r>
    </w:p>
    <w:p>
      <w:r>
        <w:t>Authentication</w:t>
      </w:r>
    </w:p>
    <w:p>
      <w:pPr>
        <w:pStyle w:val="ListBullet"/>
      </w:pPr>
      <w:r>
        <w:t>JWT-based authentication</w:t>
      </w:r>
    </w:p>
    <w:p>
      <w:pPr>
        <w:pStyle w:val="ListBullet"/>
      </w:pPr>
      <w:r>
        <w:t>Password hashing with bcrypt</w:t>
      </w:r>
    </w:p>
    <w:p>
      <w:pPr>
        <w:pStyle w:val="ListBullet"/>
      </w:pPr>
      <w:r>
        <w:t>Session management</w:t>
      </w:r>
    </w:p>
    <w:p>
      <w:pPr>
        <w:pStyle w:val="ListBullet"/>
      </w:pPr>
      <w:r>
        <w:t>Two-factor authentication support</w:t>
      </w:r>
    </w:p>
    <w:p>
      <w:r>
        <w:t>Authorization</w:t>
      </w:r>
    </w:p>
    <w:p>
      <w:pPr>
        <w:pStyle w:val="ListBullet"/>
      </w:pPr>
      <w:r>
        <w:t>Role-based access control (RBAC)</w:t>
      </w:r>
    </w:p>
    <w:p>
      <w:pPr>
        <w:pStyle w:val="ListBullet"/>
      </w:pPr>
      <w:r>
        <w:t>Permission-based access control</w:t>
      </w:r>
    </w:p>
    <w:p>
      <w:pPr>
        <w:pStyle w:val="ListBullet"/>
      </w:pPr>
      <w:r>
        <w:t>API endpoint protection</w:t>
      </w:r>
    </w:p>
    <w:p>
      <w:pPr>
        <w:pStyle w:val="ListBullet"/>
      </w:pPr>
      <w:r>
        <w:t>Resource-level security</w:t>
      </w:r>
    </w:p>
    <w:p>
      <w:r>
        <w:t>Data Protection</w:t>
      </w:r>
    </w:p>
    <w:p>
      <w:pPr>
        <w:pStyle w:val="ListBullet"/>
      </w:pPr>
      <w:r>
        <w:t>Data encryption in transit (HTTPS)</w:t>
      </w:r>
    </w:p>
    <w:p>
      <w:pPr>
        <w:pStyle w:val="ListBullet"/>
      </w:pPr>
      <w:r>
        <w:t>Data encryption at rest</w:t>
      </w:r>
    </w:p>
    <w:p>
      <w:pPr>
        <w:pStyle w:val="ListBullet"/>
      </w:pPr>
      <w:r>
        <w:t>Regular security audits</w:t>
      </w:r>
    </w:p>
    <w:p>
      <w:pPr>
        <w:pStyle w:val="ListBullet"/>
      </w:pPr>
      <w:r>
        <w:t>Compliance with healthcare data standards</w:t>
      </w:r>
    </w:p>
    <w:p>
      <w:pPr>
        <w:pStyle w:val="Heading2"/>
      </w:pPr>
      <w:r>
        <w:t>Integration Capabilities</w:t>
      </w:r>
    </w:p>
    <w:p>
      <w:pPr>
        <w:pStyle w:val="ListNumber"/>
      </w:pPr>
      <w:r>
        <w:t>External Systems</w:t>
        <w:br/>
        <w:br/>
        <w:t>HL7 FHIR integration</w:t>
        <w:br/>
        <w:t>Electronic Health Records (EHR) systems</w:t>
        <w:br/>
        <w:t>Hospital Information Systems (HIS)</w:t>
        <w:br/>
        <w:t>Laboratory Information Systems (LIS)</w:t>
        <w:br/>
      </w:r>
    </w:p>
    <w:p>
      <w:pPr>
        <w:pStyle w:val="ListNumber"/>
      </w:pPr>
      <w:r>
        <w:t>HL7 FHIR integration</w:t>
      </w:r>
    </w:p>
    <w:p>
      <w:pPr>
        <w:pStyle w:val="ListNumber"/>
      </w:pPr>
      <w:r>
        <w:t>Electronic Health Records (EHR) systems</w:t>
      </w:r>
    </w:p>
    <w:p>
      <w:pPr>
        <w:pStyle w:val="ListNumber"/>
      </w:pPr>
      <w:r>
        <w:t>Hospital Information Systems (HIS)</w:t>
      </w:r>
    </w:p>
    <w:p>
      <w:pPr>
        <w:pStyle w:val="ListNumber"/>
      </w:pPr>
      <w:r>
        <w:t>Laboratory Information Systems (LIS)</w:t>
      </w:r>
    </w:p>
    <w:p>
      <w:pPr>
        <w:pStyle w:val="ListNumber"/>
      </w:pPr>
      <w:r>
        <w:t>Communication Channels</w:t>
        <w:br/>
        <w:br/>
        <w:t>Email notifications</w:t>
        <w:br/>
        <w:t>SMS alerts</w:t>
        <w:br/>
        <w:t>Push notifications</w:t>
        <w:br/>
        <w:t>Webhook support</w:t>
        <w:br/>
      </w:r>
    </w:p>
    <w:p>
      <w:pPr>
        <w:pStyle w:val="ListNumber"/>
      </w:pPr>
      <w:r>
        <w:t>Email notifications</w:t>
      </w:r>
    </w:p>
    <w:p>
      <w:pPr>
        <w:pStyle w:val="ListNumber"/>
      </w:pPr>
      <w:r>
        <w:t>SMS alerts</w:t>
      </w:r>
    </w:p>
    <w:p>
      <w:pPr>
        <w:pStyle w:val="ListNumber"/>
      </w:pPr>
      <w:r>
        <w:t>Push notifications</w:t>
      </w:r>
    </w:p>
    <w:p>
      <w:pPr>
        <w:pStyle w:val="ListNumber"/>
      </w:pPr>
      <w:r>
        <w:t>Webhook support</w:t>
      </w:r>
    </w:p>
    <w:p>
      <w:r>
        <w:t>External Systems</w:t>
      </w:r>
    </w:p>
    <w:p>
      <w:pPr>
        <w:pStyle w:val="ListBullet"/>
      </w:pPr>
      <w:r>
        <w:t>HL7 FHIR integration</w:t>
      </w:r>
    </w:p>
    <w:p>
      <w:pPr>
        <w:pStyle w:val="ListBullet"/>
      </w:pPr>
      <w:r>
        <w:t>Electronic Health Records (EHR) systems</w:t>
      </w:r>
    </w:p>
    <w:p>
      <w:pPr>
        <w:pStyle w:val="ListBullet"/>
      </w:pPr>
      <w:r>
        <w:t>Hospital Information Systems (HIS)</w:t>
      </w:r>
    </w:p>
    <w:p>
      <w:pPr>
        <w:pStyle w:val="ListBullet"/>
      </w:pPr>
      <w:r>
        <w:t>Laboratory Information Systems (LIS)</w:t>
      </w:r>
    </w:p>
    <w:p>
      <w:r>
        <w:t>Communication Channels</w:t>
      </w:r>
    </w:p>
    <w:p>
      <w:pPr>
        <w:pStyle w:val="ListBullet"/>
      </w:pPr>
      <w:r>
        <w:t>Email notifications</w:t>
      </w:r>
    </w:p>
    <w:p>
      <w:pPr>
        <w:pStyle w:val="ListBullet"/>
      </w:pPr>
      <w:r>
        <w:t>SMS alerts</w:t>
      </w:r>
    </w:p>
    <w:p>
      <w:pPr>
        <w:pStyle w:val="ListBullet"/>
      </w:pPr>
      <w:r>
        <w:t>Push notifications</w:t>
      </w:r>
    </w:p>
    <w:p>
      <w:pPr>
        <w:pStyle w:val="ListBullet"/>
      </w:pPr>
      <w:r>
        <w:t>Webhook support</w:t>
      </w:r>
    </w:p>
    <w:p>
      <w:pPr>
        <w:pStyle w:val="Heading2"/>
      </w:pPr>
      <w:r>
        <w:t>Performance and Scalability</w:t>
      </w:r>
    </w:p>
    <w:p>
      <w:pPr>
        <w:pStyle w:val="ListNumber"/>
      </w:pPr>
      <w:r>
        <w:t>Performance Optimization</w:t>
        <w:br/>
        <w:br/>
        <w:t>Database query optimization</w:t>
        <w:br/>
        <w:t>Caching mechanisms</w:t>
        <w:br/>
        <w:t>Load balancing</w:t>
        <w:br/>
        <w:t>CDN integration</w:t>
        <w:br/>
      </w:r>
    </w:p>
    <w:p>
      <w:pPr>
        <w:pStyle w:val="ListNumber"/>
      </w:pPr>
      <w:r>
        <w:t>Database query optimization</w:t>
      </w:r>
    </w:p>
    <w:p>
      <w:pPr>
        <w:pStyle w:val="ListNumber"/>
      </w:pPr>
      <w:r>
        <w:t>Caching mechanisms</w:t>
      </w:r>
    </w:p>
    <w:p>
      <w:pPr>
        <w:pStyle w:val="ListNumber"/>
      </w:pPr>
      <w:r>
        <w:t>Load balancing</w:t>
      </w:r>
    </w:p>
    <w:p>
      <w:pPr>
        <w:pStyle w:val="ListNumber"/>
      </w:pPr>
      <w:r>
        <w:t>CDN integration</w:t>
      </w:r>
    </w:p>
    <w:p>
      <w:pPr>
        <w:pStyle w:val="ListNumber"/>
      </w:pPr>
      <w:r>
        <w:t>Scalability Features</w:t>
        <w:br/>
        <w:br/>
        <w:t>Horizontal scaling support</w:t>
        <w:br/>
        <w:t>Microservices architecture</w:t>
        <w:br/>
        <w:t>Containerization with Docker</w:t>
        <w:br/>
        <w:t>Kubernetes orchestration</w:t>
        <w:br/>
      </w:r>
    </w:p>
    <w:p>
      <w:pPr>
        <w:pStyle w:val="ListNumber"/>
      </w:pPr>
      <w:r>
        <w:t>Horizontal scaling support</w:t>
      </w:r>
    </w:p>
    <w:p>
      <w:pPr>
        <w:pStyle w:val="ListNumber"/>
      </w:pPr>
      <w:r>
        <w:t>Microservices architecture</w:t>
      </w:r>
    </w:p>
    <w:p>
      <w:pPr>
        <w:pStyle w:val="ListNumber"/>
      </w:pPr>
      <w:r>
        <w:t>Containerization with Docker</w:t>
      </w:r>
    </w:p>
    <w:p>
      <w:pPr>
        <w:pStyle w:val="ListNumber"/>
      </w:pPr>
      <w:r>
        <w:t>Kubernetes orchestration</w:t>
      </w:r>
    </w:p>
    <w:p>
      <w:r>
        <w:t>Performance Optimization</w:t>
      </w:r>
    </w:p>
    <w:p>
      <w:pPr>
        <w:pStyle w:val="ListBullet"/>
      </w:pPr>
      <w:r>
        <w:t>Database query optimization</w:t>
      </w:r>
    </w:p>
    <w:p>
      <w:pPr>
        <w:pStyle w:val="ListBullet"/>
      </w:pPr>
      <w:r>
        <w:t>Caching mechanisms</w:t>
      </w:r>
    </w:p>
    <w:p>
      <w:pPr>
        <w:pStyle w:val="ListBullet"/>
      </w:pPr>
      <w:r>
        <w:t>Load balancing</w:t>
      </w:r>
    </w:p>
    <w:p>
      <w:pPr>
        <w:pStyle w:val="ListBullet"/>
      </w:pPr>
      <w:r>
        <w:t>CDN integration</w:t>
      </w:r>
    </w:p>
    <w:p>
      <w:r>
        <w:t>Scalability Features</w:t>
      </w:r>
    </w:p>
    <w:p>
      <w:pPr>
        <w:pStyle w:val="ListBullet"/>
      </w:pPr>
      <w:r>
        <w:t>Horizontal scaling support</w:t>
      </w:r>
    </w:p>
    <w:p>
      <w:pPr>
        <w:pStyle w:val="ListBullet"/>
      </w:pPr>
      <w:r>
        <w:t>Microservices architecture</w:t>
      </w:r>
    </w:p>
    <w:p>
      <w:pPr>
        <w:pStyle w:val="ListBullet"/>
      </w:pPr>
      <w:r>
        <w:t>Containerization with Docker</w:t>
      </w:r>
    </w:p>
    <w:p>
      <w:pPr>
        <w:pStyle w:val="ListBullet"/>
      </w:pPr>
      <w:r>
        <w:t>Kubernetes orchestration</w:t>
      </w:r>
    </w:p>
    <w:p>
      <w:pPr>
        <w:pStyle w:val="Heading2"/>
      </w:pPr>
      <w:r>
        <w:t>Monitoring and Maintenance</w:t>
      </w:r>
    </w:p>
    <w:p>
      <w:pPr>
        <w:pStyle w:val="ListNumber"/>
      </w:pPr>
      <w:r>
        <w:t>System Monitoring</w:t>
        <w:br/>
        <w:br/>
        <w:t>Real-time performance monitoring</w:t>
        <w:br/>
        <w:t>Error tracking and logging</w:t>
        <w:br/>
        <w:t>Resource utilization metrics</w:t>
        <w:br/>
        <w:t>Alert system</w:t>
        <w:br/>
      </w:r>
    </w:p>
    <w:p>
      <w:pPr>
        <w:pStyle w:val="ListNumber"/>
      </w:pPr>
      <w:r>
        <w:t>Real-time performance monitoring</w:t>
      </w:r>
    </w:p>
    <w:p>
      <w:pPr>
        <w:pStyle w:val="ListNumber"/>
      </w:pPr>
      <w:r>
        <w:t>Error tracking and logging</w:t>
      </w:r>
    </w:p>
    <w:p>
      <w:pPr>
        <w:pStyle w:val="ListNumber"/>
      </w:pPr>
      <w:r>
        <w:t>Resource utilization metrics</w:t>
      </w:r>
    </w:p>
    <w:p>
      <w:pPr>
        <w:pStyle w:val="ListNumber"/>
      </w:pPr>
      <w:r>
        <w:t>Alert system</w:t>
      </w:r>
    </w:p>
    <w:p>
      <w:pPr>
        <w:pStyle w:val="ListNumber"/>
      </w:pPr>
      <w:r>
        <w:t>Maintenance Procedures</w:t>
        <w:br/>
        <w:br/>
        <w:t>Automated backups</w:t>
        <w:br/>
        <w:t>Database maintenance</w:t>
        <w:br/>
        <w:t>System updates</w:t>
        <w:br/>
        <w:t>Disaster recovery</w:t>
        <w:br/>
      </w:r>
    </w:p>
    <w:p>
      <w:pPr>
        <w:pStyle w:val="ListNumber"/>
      </w:pPr>
      <w:r>
        <w:t>Automated backups</w:t>
      </w:r>
    </w:p>
    <w:p>
      <w:pPr>
        <w:pStyle w:val="ListNumber"/>
      </w:pPr>
      <w:r>
        <w:t>Database maintenance</w:t>
      </w:r>
    </w:p>
    <w:p>
      <w:pPr>
        <w:pStyle w:val="ListNumber"/>
      </w:pPr>
      <w:r>
        <w:t>System updates</w:t>
      </w:r>
    </w:p>
    <w:p>
      <w:pPr>
        <w:pStyle w:val="ListNumber"/>
      </w:pPr>
      <w:r>
        <w:t>Disaster recovery</w:t>
      </w:r>
    </w:p>
    <w:p>
      <w:r>
        <w:t>System Monitoring</w:t>
      </w:r>
    </w:p>
    <w:p>
      <w:pPr>
        <w:pStyle w:val="ListBullet"/>
      </w:pPr>
      <w:r>
        <w:t>Real-time performance monitoring</w:t>
      </w:r>
    </w:p>
    <w:p>
      <w:pPr>
        <w:pStyle w:val="ListBullet"/>
      </w:pPr>
      <w:r>
        <w:t>Error tracking and logging</w:t>
      </w:r>
    </w:p>
    <w:p>
      <w:pPr>
        <w:pStyle w:val="ListBullet"/>
      </w:pPr>
      <w:r>
        <w:t>Resource utilization metrics</w:t>
      </w:r>
    </w:p>
    <w:p>
      <w:pPr>
        <w:pStyle w:val="ListBullet"/>
      </w:pPr>
      <w:r>
        <w:t>Alert system</w:t>
      </w:r>
    </w:p>
    <w:p>
      <w:r>
        <w:t>Maintenance Procedures</w:t>
      </w:r>
    </w:p>
    <w:p>
      <w:pPr>
        <w:pStyle w:val="ListBullet"/>
      </w:pPr>
      <w:r>
        <w:t>Automated backups</w:t>
      </w:r>
    </w:p>
    <w:p>
      <w:pPr>
        <w:pStyle w:val="ListBullet"/>
      </w:pPr>
      <w:r>
        <w:t>Database maintenance</w:t>
      </w:r>
    </w:p>
    <w:p>
      <w:pPr>
        <w:pStyle w:val="ListBullet"/>
      </w:pPr>
      <w:r>
        <w:t>System updates</w:t>
      </w:r>
    </w:p>
    <w:p>
      <w:pPr>
        <w:pStyle w:val="ListBullet"/>
      </w:pPr>
      <w:r>
        <w:t>Disaster recovery</w:t>
      </w:r>
    </w:p>
    <w:p>
      <w:pPr>
        <w:pStyle w:val="Heading2"/>
      </w:pPr>
      <w:r>
        <w:t>Compliance and Standards</w:t>
      </w:r>
    </w:p>
    <w:p>
      <w:pPr>
        <w:pStyle w:val="ListNumber"/>
      </w:pPr>
      <w:r>
        <w:t>Healthcare Standards</w:t>
        <w:br/>
        <w:br/>
        <w:t>HL7 compliance</w:t>
        <w:br/>
        <w:t>FHIR implementation</w:t>
        <w:br/>
        <w:t>ICD-11 coding support</w:t>
        <w:br/>
        <w:t>HIPAA compliance</w:t>
        <w:br/>
      </w:r>
    </w:p>
    <w:p>
      <w:pPr>
        <w:pStyle w:val="ListNumber"/>
      </w:pPr>
      <w:r>
        <w:t>HL7 compliance</w:t>
      </w:r>
    </w:p>
    <w:p>
      <w:pPr>
        <w:pStyle w:val="ListNumber"/>
      </w:pPr>
      <w:r>
        <w:t>FHIR implementation</w:t>
      </w:r>
    </w:p>
    <w:p>
      <w:pPr>
        <w:pStyle w:val="ListNumber"/>
      </w:pPr>
      <w:r>
        <w:t>ICD-11 coding support</w:t>
      </w:r>
    </w:p>
    <w:p>
      <w:pPr>
        <w:pStyle w:val="ListNumber"/>
      </w:pPr>
      <w:r>
        <w:t>HIPAA compliance</w:t>
      </w:r>
    </w:p>
    <w:p>
      <w:pPr>
        <w:pStyle w:val="ListNumber"/>
      </w:pPr>
      <w:r>
        <w:t>Data Standards</w:t>
        <w:br/>
        <w:br/>
        <w:t>Standardized data formats</w:t>
        <w:br/>
        <w:t>Data validation rules</w:t>
        <w:br/>
        <w:t>Data quality checks</w:t>
        <w:br/>
        <w:t>Audit trail requirements</w:t>
        <w:br/>
      </w:r>
    </w:p>
    <w:p>
      <w:pPr>
        <w:pStyle w:val="ListNumber"/>
      </w:pPr>
      <w:r>
        <w:t>Standardized data formats</w:t>
      </w:r>
    </w:p>
    <w:p>
      <w:pPr>
        <w:pStyle w:val="ListNumber"/>
      </w:pPr>
      <w:r>
        <w:t>Data validation rules</w:t>
      </w:r>
    </w:p>
    <w:p>
      <w:pPr>
        <w:pStyle w:val="ListNumber"/>
      </w:pPr>
      <w:r>
        <w:t>Data quality checks</w:t>
      </w:r>
    </w:p>
    <w:p>
      <w:pPr>
        <w:pStyle w:val="ListNumber"/>
      </w:pPr>
      <w:r>
        <w:t>Audit trail requirements</w:t>
      </w:r>
    </w:p>
    <w:p>
      <w:r>
        <w:t>Healthcare Standards</w:t>
      </w:r>
    </w:p>
    <w:p>
      <w:pPr>
        <w:pStyle w:val="ListBullet"/>
      </w:pPr>
      <w:r>
        <w:t>HL7 compliance</w:t>
      </w:r>
    </w:p>
    <w:p>
      <w:pPr>
        <w:pStyle w:val="ListBullet"/>
      </w:pPr>
      <w:r>
        <w:t>FHIR implementation</w:t>
      </w:r>
    </w:p>
    <w:p>
      <w:pPr>
        <w:pStyle w:val="ListBullet"/>
      </w:pPr>
      <w:r>
        <w:t>ICD-11 coding support</w:t>
      </w:r>
    </w:p>
    <w:p>
      <w:pPr>
        <w:pStyle w:val="ListBullet"/>
      </w:pPr>
      <w:r>
        <w:t>HIPAA compliance</w:t>
      </w:r>
    </w:p>
    <w:p>
      <w:r>
        <w:t>Data Standards</w:t>
      </w:r>
    </w:p>
    <w:p>
      <w:pPr>
        <w:pStyle w:val="ListBullet"/>
      </w:pPr>
      <w:r>
        <w:t>Standardized data formats</w:t>
      </w:r>
    </w:p>
    <w:p>
      <w:pPr>
        <w:pStyle w:val="ListBullet"/>
      </w:pPr>
      <w:r>
        <w:t>Data validation rules</w:t>
      </w:r>
    </w:p>
    <w:p>
      <w:pPr>
        <w:pStyle w:val="ListBullet"/>
      </w:pPr>
      <w:r>
        <w:t>Data quality checks</w:t>
      </w:r>
    </w:p>
    <w:p>
      <w:pPr>
        <w:pStyle w:val="ListBullet"/>
      </w:pPr>
      <w:r>
        <w:t>Audit trail requirements</w:t>
      </w:r>
    </w:p>
    <w:p>
      <w:pPr>
        <w:pStyle w:val="Heading2"/>
      </w:pPr>
      <w:r>
        <w:t>Future Enhancements</w:t>
      </w:r>
    </w:p>
    <w:p>
      <w:pPr>
        <w:pStyle w:val="ListNumber"/>
      </w:pPr>
      <w:r>
        <w:t>Planned Features</w:t>
        <w:br/>
        <w:br/>
        <w:t>AI-powered referral recommendations</w:t>
        <w:br/>
        <w:t>Advanced analytics dashboard</w:t>
        <w:br/>
        <w:t>Mobile application</w:t>
        <w:br/>
        <w:t>Telemedicine integration</w:t>
        <w:br/>
      </w:r>
    </w:p>
    <w:p>
      <w:pPr>
        <w:pStyle w:val="ListNumber"/>
      </w:pPr>
      <w:r>
        <w:t>AI-powered referral recommendations</w:t>
      </w:r>
    </w:p>
    <w:p>
      <w:pPr>
        <w:pStyle w:val="ListNumber"/>
      </w:pPr>
      <w:r>
        <w:t>Advanced analytics dashboard</w:t>
      </w:r>
    </w:p>
    <w:p>
      <w:pPr>
        <w:pStyle w:val="ListNumber"/>
      </w:pPr>
      <w:r>
        <w:t>Mobile application</w:t>
      </w:r>
    </w:p>
    <w:p>
      <w:pPr>
        <w:pStyle w:val="ListNumber"/>
      </w:pPr>
      <w:r>
        <w:t>Telemedicine integration</w:t>
      </w:r>
    </w:p>
    <w:p>
      <w:pPr>
        <w:pStyle w:val="ListNumber"/>
      </w:pPr>
      <w:r>
        <w:t>Technical Roadmap</w:t>
        <w:br/>
        <w:br/>
        <w:t>Microservices expansion</w:t>
        <w:br/>
        <w:t>Cloud-native architecture</w:t>
        <w:br/>
        <w:t>Enhanced security features</w:t>
        <w:br/>
        <w:t>Performance optimizations</w:t>
        <w:br/>
      </w:r>
    </w:p>
    <w:p>
      <w:pPr>
        <w:pStyle w:val="ListNumber"/>
      </w:pPr>
      <w:r>
        <w:t>Microservices expansion</w:t>
      </w:r>
    </w:p>
    <w:p>
      <w:pPr>
        <w:pStyle w:val="ListNumber"/>
      </w:pPr>
      <w:r>
        <w:t>Cloud-native architecture</w:t>
      </w:r>
    </w:p>
    <w:p>
      <w:pPr>
        <w:pStyle w:val="ListNumber"/>
      </w:pPr>
      <w:r>
        <w:t>Enhanced security features</w:t>
      </w:r>
    </w:p>
    <w:p>
      <w:pPr>
        <w:pStyle w:val="ListNumber"/>
      </w:pPr>
      <w:r>
        <w:t>Performance optimizations</w:t>
      </w:r>
    </w:p>
    <w:p>
      <w:r>
        <w:t>Planned Features</w:t>
      </w:r>
    </w:p>
    <w:p>
      <w:pPr>
        <w:pStyle w:val="ListBullet"/>
      </w:pPr>
      <w:r>
        <w:t>AI-powered referral recommendations</w:t>
      </w:r>
    </w:p>
    <w:p>
      <w:pPr>
        <w:pStyle w:val="ListBullet"/>
      </w:pPr>
      <w:r>
        <w:t>Advanced analytics dashboard</w:t>
      </w:r>
    </w:p>
    <w:p>
      <w:pPr>
        <w:pStyle w:val="ListBullet"/>
      </w:pPr>
      <w:r>
        <w:t>Mobile application</w:t>
      </w:r>
    </w:p>
    <w:p>
      <w:pPr>
        <w:pStyle w:val="ListBullet"/>
      </w:pPr>
      <w:r>
        <w:t>Telemedicine integration</w:t>
      </w:r>
    </w:p>
    <w:p>
      <w:r>
        <w:t>Technical Roadmap</w:t>
      </w:r>
    </w:p>
    <w:p>
      <w:pPr>
        <w:pStyle w:val="ListBullet"/>
      </w:pPr>
      <w:r>
        <w:t>Microservices expansion</w:t>
      </w:r>
    </w:p>
    <w:p>
      <w:pPr>
        <w:pStyle w:val="ListBullet"/>
      </w:pPr>
      <w:r>
        <w:t>Cloud-native architecture</w:t>
      </w:r>
    </w:p>
    <w:p>
      <w:pPr>
        <w:pStyle w:val="ListBullet"/>
      </w:pPr>
      <w:r>
        <w:t>Enhanced security features</w:t>
      </w:r>
    </w:p>
    <w:p>
      <w:pPr>
        <w:pStyle w:val="ListBullet"/>
      </w:pPr>
      <w:r>
        <w:t>Performance optimizations</w:t>
      </w:r>
    </w:p>
    <w:p>
      <w:pPr>
        <w:pStyle w:val="Heading2"/>
      </w:pPr>
      <w:r>
        <w:t>Related Documentation</w:t>
      </w:r>
    </w:p>
    <w:p>
      <w:pPr>
        <w:pStyle w:val="ListBullet"/>
      </w:pPr>
      <w:r>
        <w:t>Class Diagram</w:t>
      </w:r>
    </w:p>
    <w:p>
      <w:pPr>
        <w:pStyle w:val="ListBullet"/>
      </w:pPr>
      <w:r>
        <w:t>Sequence Diagrams</w:t>
      </w:r>
    </w:p>
    <w:p>
      <w:pPr>
        <w:pStyle w:val="ListBullet"/>
      </w:pPr>
      <w:r>
        <w:t>System Components</w:t>
      </w:r>
    </w:p>
    <w:p>
      <w:pPr>
        <w:pStyle w:val="ListBullet"/>
      </w:pPr>
      <w:r>
        <w:t>Security Architecture</w:t>
      </w:r>
    </w:p>
    <w:p>
      <w:pPr>
        <w:pStyle w:val="ListBullet"/>
      </w:pPr>
      <w:r>
        <w:t>Integration Guide</w:t>
      </w:r>
    </w:p>
    <w:p>
      <w:pPr>
        <w:pStyle w:val="ListBullet"/>
      </w:pPr>
      <w:r>
        <w:t xml:space="preserve">Performance Guidelines </w:t>
      </w:r>
    </w:p>
    <w:p>
      <w:r>
        <w:br w:type="page"/>
      </w:r>
    </w:p>
    <w:p>
      <w:pPr>
        <w:pStyle w:val="Heading2"/>
      </w:pPr>
      <w:r>
        <w:t>System Diagrams</w:t>
      </w:r>
    </w:p>
    <w:p>
      <w:pPr>
        <w:pStyle w:val="Heading1"/>
      </w:pPr>
      <w:r>
        <w:t>System Diagrams</w:t>
      </w:r>
    </w:p>
    <w:p>
      <w:r>
        <w:t>This section provides visual representations of the Angaza Referral System's architecture, processes, and data flows.</w:t>
      </w:r>
    </w:p>
    <w:p>
      <w:pPr>
        <w:pStyle w:val="Heading2"/>
      </w:pPr>
      <w:r>
        <w:t>Process Flow Diagrams</w:t>
      </w:r>
    </w:p>
    <w:p>
      <w:pPr>
        <w:pStyle w:val="Heading3"/>
      </w:pPr>
      <w:r>
        <w:t>Authentication Flow</w:t>
      </w:r>
    </w:p>
    <w:p>
      <w:r>
        <w:t>mermaid</w:t>
        <w:br/>
        <w:t>graph TD</w:t>
        <w:br/>
        <w:t xml:space="preserve">    A[User Access] --&gt; B{Has Account?}</w:t>
        <w:br/>
        <w:t xml:space="preserve">    B --&gt;|No| C[Register]</w:t>
        <w:br/>
        <w:t xml:space="preserve">    B --&gt;|Yes| D[Login]</w:t>
        <w:br/>
        <w:t xml:space="preserve">    C --&gt; E[Enter Details]</w:t>
        <w:br/>
        <w:t xml:space="preserve">    E --&gt; F[Verify Email]</w:t>
        <w:br/>
        <w:t xml:space="preserve">    F --&gt; G[Set Password]</w:t>
        <w:br/>
        <w:t xml:space="preserve">    G --&gt; H[Login]</w:t>
        <w:br/>
        <w:t xml:space="preserve">    D --&gt; I{Valid Credentials?}</w:t>
        <w:br/>
        <w:t xml:space="preserve">    I --&gt;|No| D</w:t>
        <w:br/>
        <w:t xml:space="preserve">    I --&gt;|Yes| J[Access Dashboard]</w:t>
        <w:br/>
        <w:t xml:space="preserve">    J --&gt; K[Role-based Access]</w:t>
        <w:br/>
      </w:r>
    </w:p>
    <w:p>
      <w:pPr>
        <w:pStyle w:val="Heading3"/>
      </w:pPr>
      <w:r>
        <w:t>Referral Process Flow</w:t>
      </w:r>
    </w:p>
    <w:p>
      <w:r>
        <w:t>mermaid</w:t>
        <w:br/>
        <w:t>graph TD</w:t>
        <w:br/>
        <w:t xml:space="preserve">    A[Login] --&gt; B[Access Dashboard]</w:t>
        <w:br/>
        <w:t xml:space="preserve">    B --&gt; C[Select Patient]</w:t>
        <w:br/>
        <w:t xml:space="preserve">    C --&gt; D[Enter Referral Details]</w:t>
        <w:br/>
        <w:t xml:space="preserve">    D --&gt; E[Select Receiving Facility]</w:t>
        <w:br/>
        <w:t xml:space="preserve">    E --&gt; F[Add Clinical Notes]</w:t>
        <w:br/>
        <w:t xml:space="preserve">    F --&gt; G[Attach Documents]</w:t>
        <w:br/>
        <w:t xml:space="preserve">    G --&gt; H[Review Referral]</w:t>
        <w:br/>
        <w:t xml:space="preserve">    H --&gt; I{Approved?}</w:t>
        <w:br/>
        <w:t xml:space="preserve">    I --&gt;|No| D</w:t>
        <w:br/>
        <w:t xml:space="preserve">    I --&gt;|Yes| J[Send Referral]</w:t>
        <w:br/>
        <w:t xml:space="preserve">    J --&gt; K[Track Status]</w:t>
        <w:br/>
        <w:t xml:space="preserve">    K --&gt; L[Receive Response]</w:t>
        <w:br/>
      </w:r>
    </w:p>
    <w:p>
      <w:pPr>
        <w:pStyle w:val="Heading3"/>
      </w:pPr>
      <w:r>
        <w:t>Patient Management Flow</w:t>
      </w:r>
    </w:p>
    <w:p>
      <w:r>
        <w:t>mermaid</w:t>
        <w:br/>
        <w:t>graph TD</w:t>
        <w:br/>
        <w:t xml:space="preserve">    A[Login] --&gt; B[Patient Module]</w:t>
        <w:br/>
        <w:t xml:space="preserve">    B --&gt; C{New Patient?}</w:t>
        <w:br/>
        <w:t xml:space="preserve">    C --&gt;|Yes| D[Register Patient]</w:t>
        <w:br/>
        <w:t xml:space="preserve">    C --&gt;|No| E[Search Patient]</w:t>
        <w:br/>
        <w:t xml:space="preserve">    D --&gt; F[Enter Demographics]</w:t>
        <w:br/>
        <w:t xml:space="preserve">    F --&gt; G[Add Medical History]</w:t>
        <w:br/>
        <w:t xml:space="preserve">    G --&gt; H[Save Record]</w:t>
        <w:br/>
        <w:t xml:space="preserve">    E --&gt; I[View Patient Details]</w:t>
        <w:br/>
        <w:t xml:space="preserve">    I --&gt; J[Update Information]</w:t>
        <w:br/>
        <w:t xml:space="preserve">    J --&gt; K[Add Visit Notes]</w:t>
        <w:br/>
        <w:t xml:space="preserve">    K --&gt; L[Generate Reports]</w:t>
        <w:br/>
      </w:r>
    </w:p>
    <w:p>
      <w:pPr>
        <w:pStyle w:val="Heading3"/>
      </w:pPr>
      <w:r>
        <w:t>Facility Management Flow</w:t>
      </w:r>
    </w:p>
    <w:p>
      <w:r>
        <w:t>mermaid</w:t>
        <w:br/>
        <w:t>graph TD</w:t>
        <w:br/>
        <w:t xml:space="preserve">    A[Login] --&gt; B[Facility Module]</w:t>
        <w:br/>
        <w:t xml:space="preserve">    B --&gt; C{New Facility?}</w:t>
        <w:br/>
        <w:t xml:space="preserve">    C --&gt;|Yes| D[Register Facility]</w:t>
        <w:br/>
        <w:t xml:space="preserve">    C --&gt;|No| E[Search Facility]</w:t>
        <w:br/>
        <w:t xml:space="preserve">    D --&gt; F[Enter Facility Details]</w:t>
        <w:br/>
        <w:t xml:space="preserve">    F --&gt; G[Add Services]</w:t>
        <w:br/>
        <w:t xml:space="preserve">    G --&gt; H[Set Capacity]</w:t>
        <w:br/>
        <w:t xml:space="preserve">    H --&gt; I[Assign Staff]</w:t>
        <w:br/>
        <w:t xml:space="preserve">    E --&gt; J[View Facility Details]</w:t>
        <w:br/>
        <w:t xml:space="preserve">    J --&gt; K[Update Information]</w:t>
        <w:br/>
        <w:t xml:space="preserve">    K --&gt; L[Manage Resources]</w:t>
        <w:br/>
      </w:r>
    </w:p>
    <w:p>
      <w:pPr>
        <w:pStyle w:val="Heading3"/>
      </w:pPr>
      <w:r>
        <w:t>Reporting Flow</w:t>
      </w:r>
    </w:p>
    <w:p>
      <w:r>
        <w:t>mermaid</w:t>
        <w:br/>
        <w:t>graph TD</w:t>
        <w:br/>
        <w:t xml:space="preserve">    A[Login] --&gt; B[Reports Module]</w:t>
        <w:br/>
        <w:t xml:space="preserve">    B --&gt; C[Select Report Type]</w:t>
        <w:br/>
        <w:t xml:space="preserve">    C --&gt; D[Set Parameters]</w:t>
        <w:br/>
        <w:t xml:space="preserve">    D --&gt; E[Generate Report]</w:t>
        <w:br/>
        <w:t xml:space="preserve">    E --&gt; F{Format?}</w:t>
        <w:br/>
        <w:t xml:space="preserve">    F --&gt;|PDF| G[Download PDF]</w:t>
        <w:br/>
        <w:t xml:space="preserve">    F --&gt;|Excel| H[Download Excel]</w:t>
        <w:br/>
        <w:t xml:space="preserve">    F --&gt;|Print| I[Print Report]</w:t>
        <w:br/>
        <w:t xml:space="preserve">    G --&gt; J[Share Report]</w:t>
        <w:br/>
        <w:t xml:space="preserve">    H --&gt; J</w:t>
        <w:br/>
        <w:t xml:space="preserve">    I --&gt; J</w:t>
        <w:br/>
      </w:r>
    </w:p>
    <w:p>
      <w:pPr>
        <w:pStyle w:val="Heading3"/>
      </w:pPr>
      <w:r>
        <w:t>User Management Flow</w:t>
      </w:r>
    </w:p>
    <w:p>
      <w:r>
        <w:t>mermaid</w:t>
        <w:br/>
        <w:t>graph TD</w:t>
        <w:br/>
        <w:t xml:space="preserve">    A[Admin Login] --&gt; B[User Management]</w:t>
        <w:br/>
        <w:t xml:space="preserve">    B --&gt; C{Action?}</w:t>
        <w:br/>
        <w:t xml:space="preserve">    C --&gt;|Create| D[Add New User]</w:t>
        <w:br/>
        <w:t xml:space="preserve">    C --&gt;|Edit| E[Modify User]</w:t>
        <w:br/>
        <w:t xml:space="preserve">    C --&gt;|Delete| F[Remove User]</w:t>
        <w:br/>
        <w:t xml:space="preserve">    D --&gt; G[Assign Role]</w:t>
        <w:br/>
        <w:t xml:space="preserve">    E --&gt; H[Update Permissions]</w:t>
        <w:br/>
        <w:t xml:space="preserve">    F --&gt; I[Confirm Deletion]</w:t>
        <w:br/>
        <w:t xml:space="preserve">    G --&gt; J[Save Changes]</w:t>
        <w:br/>
        <w:t xml:space="preserve">    H --&gt; J</w:t>
        <w:br/>
        <w:t xml:space="preserve">    I --&gt; J</w:t>
        <w:br/>
      </w:r>
    </w:p>
    <w:p>
      <w:pPr>
        <w:pStyle w:val="Heading3"/>
      </w:pPr>
      <w:r>
        <w:t>Notification Flow</w:t>
      </w:r>
    </w:p>
    <w:p>
      <w:r>
        <w:t>mermaid</w:t>
        <w:br/>
        <w:t>graph TD</w:t>
        <w:br/>
        <w:t xml:space="preserve">    A[System Event] --&gt; B{Event Type?}</w:t>
        <w:br/>
        <w:t xml:space="preserve">    B --&gt;|Referral| C[Send to Receiving Facility]</w:t>
        <w:br/>
        <w:t xml:space="preserve">    B --&gt;|Status Update| D[Notify Sending Facility]</w:t>
        <w:br/>
        <w:t xml:space="preserve">    B --&gt;|New Message| E[Alert Users]</w:t>
        <w:br/>
        <w:t xml:space="preserve">    C --&gt; F[Email Notification]</w:t>
        <w:br/>
        <w:t xml:space="preserve">    D --&gt; F</w:t>
        <w:br/>
        <w:t xml:space="preserve">    E --&gt; F</w:t>
        <w:br/>
        <w:t xml:space="preserve">    F --&gt; G[Update Dashboard]</w:t>
        <w:br/>
        <w:t xml:space="preserve">    G --&gt; H[User Action]</w:t>
        <w:br/>
      </w:r>
    </w:p>
    <w:p>
      <w:pPr>
        <w:pStyle w:val="Heading3"/>
      </w:pPr>
      <w:r>
        <w:t>Data Synchronization Flow</w:t>
      </w:r>
    </w:p>
    <w:p>
      <w:r>
        <w:t>mermaid</w:t>
        <w:br/>
        <w:t>graph TD</w:t>
        <w:br/>
        <w:t xml:space="preserve">    A[Data Change] --&gt; B{Change Type?}</w:t>
        <w:br/>
        <w:t xml:space="preserve">    B --&gt;|Patient| C[Update NHDD]</w:t>
        <w:br/>
        <w:t xml:space="preserve">    B --&gt;|Facility| D[Update KMFL]</w:t>
        <w:br/>
        <w:t xml:space="preserve">    B --&gt;|Clinical| E[Update FHIR]</w:t>
        <w:br/>
        <w:t xml:space="preserve">    C --&gt; F[Verify Sync]</w:t>
        <w:br/>
        <w:t xml:space="preserve">    D --&gt; F</w:t>
        <w:br/>
        <w:t xml:space="preserve">    E --&gt; F</w:t>
        <w:br/>
        <w:t xml:space="preserve">    F --&gt; G{Success?}</w:t>
        <w:br/>
        <w:t xml:space="preserve">    G --&gt;|No| H[Retry Sync]</w:t>
        <w:br/>
        <w:t xml:space="preserve">    G --&gt;|Yes| I[Log Success]</w:t>
        <w:br/>
      </w:r>
    </w:p>
    <w:p>
      <w:pPr>
        <w:pStyle w:val="Heading2"/>
      </w:pPr>
      <w:r>
        <w:t>Module Interactions</w:t>
      </w:r>
    </w:p>
    <w:p>
      <w:pPr>
        <w:pStyle w:val="Heading3"/>
      </w:pPr>
      <w:r>
        <w:t>Cross-Module Communication</w:t>
      </w:r>
    </w:p>
    <w:p>
      <w:r>
        <w:t>mermaid</w:t>
        <w:br/>
        <w:t>graph TD</w:t>
        <w:br/>
        <w:t xml:space="preserve">    A[Patient Module] --&gt; B[Referral Module]</w:t>
        <w:br/>
        <w:t xml:space="preserve">    A --&gt; C[Reporting Module]</w:t>
        <w:br/>
        <w:t xml:space="preserve">    B --&gt; D[Facility Module]</w:t>
        <w:br/>
        <w:t xml:space="preserve">    B --&gt; E[Notification Module]</w:t>
        <w:br/>
        <w:t xml:space="preserve">    C --&gt; F[Data Sync Module]</w:t>
        <w:br/>
        <w:t xml:space="preserve">    D --&gt; G[User Module]</w:t>
        <w:br/>
        <w:t xml:space="preserve">    E --&gt; H[Communication Module]</w:t>
        <w:br/>
        <w:t xml:space="preserve">    F --&gt; I[External Systems]</w:t>
        <w:br/>
      </w:r>
    </w:p>
    <w:p>
      <w:pPr>
        <w:pStyle w:val="Heading3"/>
      </w:pPr>
      <w:r>
        <w:t>Data Flow Between Modules</w:t>
      </w:r>
    </w:p>
    <w:p>
      <w:r>
        <w:t>mermaid</w:t>
        <w:br/>
        <w:t>graph LR</w:t>
        <w:br/>
        <w:t xml:space="preserve">    A[Patient Data] --&gt; B[Referral System]</w:t>
        <w:br/>
        <w:t xml:space="preserve">    B --&gt; C[Facility System]</w:t>
        <w:br/>
        <w:t xml:space="preserve">    C --&gt; D[Notification System]</w:t>
        <w:br/>
        <w:t xml:space="preserve">    D --&gt; E[Reporting System]</w:t>
        <w:br/>
        <w:t xml:space="preserve">    E --&gt; F[Data Warehouse]</w:t>
        <w:br/>
        <w:t xml:space="preserve">    F --&gt; G[Analytics]</w:t>
        <w:br/>
        <w:t xml:space="preserve">    G --&gt; H[Dashboard]</w:t>
        <w:br/>
      </w:r>
    </w:p>
    <w:p>
      <w:pPr>
        <w:pStyle w:val="Heading2"/>
      </w:pPr>
      <w:r>
        <w:t>System States</w:t>
      </w:r>
    </w:p>
    <w:p>
      <w:pPr>
        <w:pStyle w:val="Heading3"/>
      </w:pPr>
      <w:r>
        <w:t>Referral Status Flow</w:t>
      </w:r>
    </w:p>
    <w:p>
      <w:r>
        <w:t>mermaid</w:t>
        <w:br/>
        <w:t>stateDiagram-v2</w:t>
        <w:br/>
        <w:t xml:space="preserve">    [*] --&gt; Created</w:t>
        <w:br/>
        <w:t xml:space="preserve">    Created --&gt; Pending</w:t>
        <w:br/>
        <w:t xml:space="preserve">    Pending --&gt; Accepted</w:t>
        <w:br/>
        <w:t xml:space="preserve">    Pending --&gt; Rejected</w:t>
        <w:br/>
        <w:t xml:space="preserve">    Accepted --&gt; InProgress</w:t>
        <w:br/>
        <w:t xml:space="preserve">    InProgress --&gt; Completed</w:t>
        <w:br/>
        <w:t xml:space="preserve">    InProgress --&gt; Cancelled</w:t>
        <w:br/>
        <w:t xml:space="preserve">    Completed --&gt; [*]</w:t>
        <w:br/>
        <w:t xml:space="preserve">    Rejected --&gt; [*]</w:t>
        <w:br/>
        <w:t xml:space="preserve">    Cancelled --&gt; [*]</w:t>
        <w:br/>
      </w:r>
    </w:p>
    <w:p>
      <w:pPr>
        <w:pStyle w:val="Heading3"/>
      </w:pPr>
      <w:r>
        <w:t>User Session States</w:t>
      </w:r>
    </w:p>
    <w:p>
      <w:r>
        <w:t>mermaid</w:t>
        <w:br/>
        <w:t>stateDiagram-v2</w:t>
        <w:br/>
        <w:t xml:space="preserve">    [*] --&gt; LoggedOut</w:t>
        <w:br/>
        <w:t xml:space="preserve">    LoggedOut --&gt; LoggedIn</w:t>
        <w:br/>
        <w:t xml:space="preserve">    LoggedIn --&gt; Active</w:t>
        <w:br/>
        <w:t xml:space="preserve">    Active --&gt; Inactive</w:t>
        <w:br/>
        <w:t xml:space="preserve">    Inactive --&gt; Active</w:t>
        <w:br/>
        <w:t xml:space="preserve">    Active --&gt; LoggedOut</w:t>
        <w:br/>
        <w:t xml:space="preserve">    Inactive --&gt; LoggedOut</w:t>
        <w:br/>
        <w:t xml:space="preserve">    LoggedOut --&gt; [*]</w:t>
        <w:br/>
      </w:r>
    </w:p>
    <w:p>
      <w:r>
        <w:t>These diagrams provide a comprehensive view of the system's processes, user journeys, and module interactions. Each diagram is designed to help users and developers understand the flow of information and actions within the system.</w:t>
      </w:r>
    </w:p>
    <w:p>
      <w:pPr>
        <w:pStyle w:val="Heading2"/>
      </w:pPr>
      <w:r>
        <w:t>Usage Guidelines</w:t>
      </w:r>
    </w:p>
    <w:p>
      <w:pPr>
        <w:pStyle w:val="ListNumber"/>
      </w:pPr>
      <w:r>
        <w:t>For Users</w:t>
        <w:br/>
        <w:br/>
        <w:t>Follow the process flows to understand system navigation</w:t>
        <w:br/>
        <w:t>Use the module interaction diagrams to understand system connectivity</w:t>
        <w:br/>
        <w:t>Refer to state diagrams for status tracking</w:t>
        <w:br/>
      </w:r>
    </w:p>
    <w:p>
      <w:pPr>
        <w:pStyle w:val="ListNumber"/>
      </w:pPr>
      <w:r>
        <w:t>Follow the process flows to understand system navigation</w:t>
      </w:r>
    </w:p>
    <w:p>
      <w:pPr>
        <w:pStyle w:val="ListNumber"/>
      </w:pPr>
      <w:r>
        <w:t>Use the module interaction diagrams to understand system connectivity</w:t>
      </w:r>
    </w:p>
    <w:p>
      <w:pPr>
        <w:pStyle w:val="ListNumber"/>
      </w:pPr>
      <w:r>
        <w:t>Refer to state diagrams for status tracking</w:t>
      </w:r>
    </w:p>
    <w:p>
      <w:pPr>
        <w:pStyle w:val="ListNumber"/>
      </w:pPr>
      <w:r>
        <w:t>For Developers</w:t>
        <w:br/>
        <w:br/>
        <w:t>Use these diagrams as reference for implementation</w:t>
        <w:br/>
        <w:t>Follow the data flow patterns for integration</w:t>
        <w:br/>
        <w:t>Maintain consistency with the defined processes</w:t>
        <w:br/>
      </w:r>
    </w:p>
    <w:p>
      <w:pPr>
        <w:pStyle w:val="ListNumber"/>
      </w:pPr>
      <w:r>
        <w:t>Use these diagrams as reference for implementation</w:t>
      </w:r>
    </w:p>
    <w:p>
      <w:pPr>
        <w:pStyle w:val="ListNumber"/>
      </w:pPr>
      <w:r>
        <w:t>Follow the data flow patterns for integration</w:t>
      </w:r>
    </w:p>
    <w:p>
      <w:pPr>
        <w:pStyle w:val="ListNumber"/>
      </w:pPr>
      <w:r>
        <w:t>Maintain consistency with the defined processes</w:t>
      </w:r>
    </w:p>
    <w:p>
      <w:pPr>
        <w:pStyle w:val="ListNumber"/>
      </w:pPr>
      <w:r>
        <w:t>For Administrators</w:t>
        <w:br/>
        <w:br/>
        <w:t>Use the user management flow for system administration</w:t>
        <w:br/>
        <w:t>Monitor the notification flow for system alerts</w:t>
        <w:br/>
        <w:t>Track the data synchronization flow for system health</w:t>
        <w:br/>
      </w:r>
    </w:p>
    <w:p>
      <w:pPr>
        <w:pStyle w:val="ListNumber"/>
      </w:pPr>
      <w:r>
        <w:t>Use the user management flow for system administration</w:t>
      </w:r>
    </w:p>
    <w:p>
      <w:pPr>
        <w:pStyle w:val="ListNumber"/>
      </w:pPr>
      <w:r>
        <w:t>Monitor the notification flow for system alerts</w:t>
      </w:r>
    </w:p>
    <w:p>
      <w:pPr>
        <w:pStyle w:val="ListNumber"/>
      </w:pPr>
      <w:r>
        <w:t>Track the data synchronization flow for system health</w:t>
      </w:r>
    </w:p>
    <w:p>
      <w:r>
        <w:t>For Users</w:t>
      </w:r>
    </w:p>
    <w:p>
      <w:pPr>
        <w:pStyle w:val="ListBullet"/>
      </w:pPr>
      <w:r>
        <w:t>Follow the process flows to understand system navigation</w:t>
      </w:r>
    </w:p>
    <w:p>
      <w:pPr>
        <w:pStyle w:val="ListBullet"/>
      </w:pPr>
      <w:r>
        <w:t>Use the module interaction diagrams to understand system connectivity</w:t>
      </w:r>
    </w:p>
    <w:p>
      <w:pPr>
        <w:pStyle w:val="ListBullet"/>
      </w:pPr>
      <w:r>
        <w:t>Refer to state diagrams for status tracking</w:t>
      </w:r>
    </w:p>
    <w:p>
      <w:r>
        <w:t>For Developers</w:t>
      </w:r>
    </w:p>
    <w:p>
      <w:pPr>
        <w:pStyle w:val="ListBullet"/>
      </w:pPr>
      <w:r>
        <w:t>Use these diagrams as reference for implementation</w:t>
      </w:r>
    </w:p>
    <w:p>
      <w:pPr>
        <w:pStyle w:val="ListBullet"/>
      </w:pPr>
      <w:r>
        <w:t>Follow the data flow patterns for integration</w:t>
      </w:r>
    </w:p>
    <w:p>
      <w:pPr>
        <w:pStyle w:val="ListBullet"/>
      </w:pPr>
      <w:r>
        <w:t>Maintain consistency with the defined processes</w:t>
      </w:r>
    </w:p>
    <w:p>
      <w:r>
        <w:t>For Administrators</w:t>
      </w:r>
    </w:p>
    <w:p>
      <w:pPr>
        <w:pStyle w:val="ListBullet"/>
      </w:pPr>
      <w:r>
        <w:t>Use the user management flow for system administration</w:t>
      </w:r>
    </w:p>
    <w:p>
      <w:pPr>
        <w:pStyle w:val="ListBullet"/>
      </w:pPr>
      <w:r>
        <w:t>Monitor the notification flow for system alerts</w:t>
      </w:r>
    </w:p>
    <w:p>
      <w:pPr>
        <w:pStyle w:val="ListBullet"/>
      </w:pPr>
      <w:r>
        <w:t>Track the data synchronization flow for system health</w:t>
      </w:r>
    </w:p>
    <w:p>
      <w:pPr>
        <w:pStyle w:val="Heading2"/>
      </w:pPr>
      <w:r>
        <w:t>Process Flow Diagram</w:t>
      </w:r>
    </w:p>
    <w:p>
      <w:r>
        <w:t>mermaid</w:t>
        <w:br/>
        <w:t>flowchart TD</w:t>
        <w:br/>
        <w:t xml:space="preserve">    A[Client Registration] --&gt; B[Capture Medical Information]</w:t>
        <w:br/>
        <w:t xml:space="preserve">    B --&gt; C[Create Clinical Summary]</w:t>
        <w:br/>
        <w:t xml:space="preserve">    C --&gt; D[Create Referral]</w:t>
        <w:br/>
        <w:t xml:space="preserve">    D --&gt; E[Track Referral Status]</w:t>
        <w:br/>
        <w:t xml:space="preserve">    E --&gt; F[Receive Feedback]</w:t>
        <w:br/>
        <w:t xml:space="preserve">    F --&gt; G[Update Referral Status]</w:t>
        <w:br/>
        <w:t xml:space="preserve">    G --&gt; H[Complete Referral]</w:t>
        <w:br/>
      </w:r>
    </w:p>
    <w:p>
      <w:r>
        <w:t>The flowchart shows the high-level process flow for the patient referral system. The process begins with client registration, and continues with the capture of medical information and clinical summary. A referral is then created, and the referral status is tracked until feedback is received.</w:t>
      </w:r>
    </w:p>
    <w:p>
      <w:pPr>
        <w:pStyle w:val="Heading2"/>
      </w:pPr>
      <w:r>
        <w:t>Use Case Diagram</w:t>
      </w:r>
    </w:p>
    <w:p>
      <w:r>
        <w:t>```mermaid</w:t>
        <w:br/>
        <w:t>graph TD</w:t>
        <w:br/>
        <w:t xml:space="preserve">    subgraph Actors</w:t>
        <w:br/>
        <w:t xml:space="preserve">        A[Client]</w:t>
        <w:br/>
        <w:t xml:space="preserve">        B[Referring Health Worker]</w:t>
        <w:br/>
        <w:t xml:space="preserve">        C[Referral Coordinator]</w:t>
        <w:br/>
        <w:t xml:space="preserve">        D[Receiving Facility]</w:t>
        <w:br/>
        <w:t xml:space="preserve">        E[Shared Health Record]</w:t>
        <w:br/>
        <w:t xml:space="preserve">    end</w:t>
      </w:r>
    </w:p>
    <w:p>
      <w:r>
        <w:rPr>
          <w:rFonts w:ascii="Courier New" w:hAnsi="Courier New"/>
          <w:sz w:val="20"/>
        </w:rPr>
        <w:t>subgraph Use Cases</w:t>
        <w:br/>
        <w:t xml:space="preserve">    U1[Register Client]</w:t>
        <w:br/>
        <w:t xml:space="preserve">    U2[Create Referral]</w:t>
        <w:br/>
        <w:t xml:space="preserve">    U3[Track Referral]</w:t>
        <w:br/>
        <w:t xml:space="preserve">    U4[Update Status]</w:t>
        <w:br/>
        <w:t xml:space="preserve">    U5[Generate Reports]</w:t>
        <w:br/>
        <w:t xml:space="preserve">    U6[Access Medical Records]</w:t>
        <w:br/>
        <w:t>end</w:t>
        <w:br/>
        <w:br/>
        <w:t>A --&gt; U1</w:t>
        <w:br/>
        <w:t>B --&gt; U2</w:t>
        <w:br/>
        <w:t>B --&gt; U3</w:t>
        <w:br/>
        <w:t>C --&gt; U4</w:t>
        <w:br/>
        <w:t>D --&gt; U4</w:t>
        <w:br/>
        <w:t>D --&gt; U6</w:t>
        <w:br/>
        <w:t>E --&gt; U6</w:t>
        <w:br/>
        <w:t>C --&gt; U5</w:t>
        <w:br/>
      </w:r>
    </w:p>
    <w:p>
      <w:r>
        <w:t>```</w:t>
      </w:r>
    </w:p>
    <w:p>
      <w:r>
        <w:t>The use case diagram shows the different actors that interact with the patient referral system and the use cases that they can perform. The actors include:</w:t>
        <w:br/>
        <w:t>- Client</w:t>
        <w:br/>
        <w:t>- Referring health worker</w:t>
        <w:br/>
        <w:t>- Referral coordinator</w:t>
        <w:br/>
        <w:t>- Receiving facility</w:t>
        <w:br/>
        <w:t>- Shared health record</w:t>
      </w:r>
    </w:p>
    <w:p>
      <w:pPr>
        <w:pStyle w:val="Heading2"/>
      </w:pPr>
      <w:r>
        <w:t>Activity Diagram</w:t>
      </w:r>
    </w:p>
    <w:p>
      <w:r>
        <w:t>mermaid</w:t>
        <w:br/>
        <w:t>flowchart TD</w:t>
        <w:br/>
        <w:t xml:space="preserve">    A[Start] --&gt; B[Create New Referral]</w:t>
        <w:br/>
        <w:t xml:space="preserve">    B --&gt; C[Select Referral Priority]</w:t>
        <w:br/>
        <w:t xml:space="preserve">    C --&gt; D[Enter Diagnosis]</w:t>
        <w:br/>
        <w:t xml:space="preserve">    D --&gt; E[Enter Reason for Referral]</w:t>
        <w:br/>
        <w:t xml:space="preserve">    E --&gt; F[Select Physician/Provider]</w:t>
        <w:br/>
        <w:t xml:space="preserve">    F --&gt; G[Submit Referral]</w:t>
        <w:br/>
        <w:t xml:space="preserve">    G --&gt; H[Track Referral Status]</w:t>
        <w:br/>
        <w:t xml:space="preserve">    H --&gt; I{Feedback Received?}</w:t>
        <w:br/>
        <w:t xml:space="preserve">    I --&gt;|No| H</w:t>
        <w:br/>
        <w:t xml:space="preserve">    I --&gt;|Yes| J[Update Status]</w:t>
        <w:br/>
        <w:t xml:space="preserve">    J --&gt; K[End]</w:t>
        <w:br/>
      </w:r>
    </w:p>
    <w:p>
      <w:r>
        <w:t>The activity diagram shows the detailed process flow for creating a referral in the patient referral system. The process includes:</w:t>
        <w:br/>
        <w:t>1. Creation of a new referral</w:t>
        <w:br/>
        <w:t>2. Selection of the referral priority</w:t>
        <w:br/>
        <w:t>3. Entry of the diagnosis</w:t>
        <w:br/>
        <w:t>4. Entry of the reason for referral</w:t>
        <w:br/>
        <w:t>5. Selection of the physician/provider</w:t>
        <w:br/>
        <w:t>6. Submission of the referral</w:t>
        <w:br/>
        <w:t>7. Tracking of the referral status until feedback is received</w:t>
      </w:r>
    </w:p>
    <w:p>
      <w:pPr>
        <w:pStyle w:val="Heading2"/>
      </w:pPr>
      <w:r>
        <w:t>Data Flow Diagram</w:t>
      </w:r>
    </w:p>
    <w:p>
      <w:r>
        <w:t>```mermaid</w:t>
        <w:br/>
        <w:t>flowchart LR</w:t>
        <w:br/>
        <w:t xml:space="preserve">    subgraph External Entities</w:t>
        <w:br/>
        <w:t xml:space="preserve">        A[Client]</w:t>
        <w:br/>
        <w:t xml:space="preserve">        B[Health Worker]</w:t>
        <w:br/>
        <w:t xml:space="preserve">        C[Facility]</w:t>
        <w:br/>
        <w:t xml:space="preserve">    end</w:t>
      </w:r>
    </w:p>
    <w:p>
      <w:r>
        <w:rPr>
          <w:rFonts w:ascii="Courier New" w:hAnsi="Courier New"/>
          <w:sz w:val="20"/>
        </w:rPr>
        <w:t>subgraph Processes</w:t>
        <w:br/>
        <w:t xml:space="preserve">    P1[Client Registration]</w:t>
        <w:br/>
        <w:t xml:space="preserve">    P2[Medical Information]</w:t>
        <w:br/>
        <w:t xml:space="preserve">    P3[Referral Management]</w:t>
        <w:br/>
        <w:t xml:space="preserve">    P4[Status Tracking]</w:t>
        <w:br/>
        <w:t>end</w:t>
        <w:br/>
        <w:br/>
        <w:t>subgraph Data Stores</w:t>
        <w:br/>
        <w:t xml:space="preserve">    D1[(Client Database)]</w:t>
        <w:br/>
        <w:t xml:space="preserve">    D2[(Medical Records)]</w:t>
        <w:br/>
        <w:t xml:space="preserve">    D3[(Referral Database)]</w:t>
        <w:br/>
        <w:t xml:space="preserve">    D4[(Feedback Database)]</w:t>
        <w:br/>
        <w:t>end</w:t>
        <w:br/>
        <w:br/>
        <w:t>subgraph Reports</w:t>
        <w:br/>
        <w:t xml:space="preserve">    R1[System Reports]</w:t>
        <w:br/>
        <w:t xml:space="preserve">    R2[Analytics]</w:t>
        <w:br/>
        <w:t>end</w:t>
        <w:br/>
        <w:br/>
        <w:t>A --&gt; P1</w:t>
        <w:br/>
        <w:t>B --&gt; P2</w:t>
        <w:br/>
        <w:t>B --&gt; P3</w:t>
        <w:br/>
        <w:t>C --&gt; P4</w:t>
        <w:br/>
        <w:br/>
        <w:t>P1 --&gt; D1</w:t>
        <w:br/>
        <w:t>P2 --&gt; D2</w:t>
        <w:br/>
        <w:t>P3 --&gt; D3</w:t>
        <w:br/>
        <w:t>P4 --&gt; D4</w:t>
        <w:br/>
        <w:br/>
        <w:t>D1 --&gt; R1</w:t>
        <w:br/>
        <w:t>D2 --&gt; R1</w:t>
        <w:br/>
        <w:t>D3 --&gt; R1</w:t>
        <w:br/>
        <w:t>D4 --&gt; R1</w:t>
        <w:br/>
        <w:br/>
        <w:t>R1 --&gt; R2</w:t>
        <w:br/>
      </w:r>
    </w:p>
    <w:p>
      <w:r>
        <w:t>```</w:t>
      </w:r>
    </w:p>
    <w:p>
      <w:r>
        <w:t>The data flow diagram shows the flow of information in the patient referral system. The system:</w:t>
        <w:br/>
        <w:t>1. Captures information about clients, medical information, referrals, and feedback</w:t>
        <w:br/>
        <w:t>2. Stores this information in appropriate databases</w:t>
        <w:br/>
        <w:t>3. Uses the information to generate reports</w:t>
        <w:br/>
        <w:t>4. Provides feedback to the referring health worker</w:t>
      </w:r>
    </w:p>
    <w:p>
      <w:pPr>
        <w:pStyle w:val="Heading2"/>
      </w:pPr>
      <w:r>
        <w:t>System Architecture</w:t>
      </w:r>
    </w:p>
    <w:p>
      <w:r>
        <w:t>```mermaid</w:t>
        <w:br/>
        <w:t>graph TD</w:t>
        <w:br/>
        <w:t xml:space="preserve">    subgraph Frontend</w:t>
        <w:br/>
        <w:t xml:space="preserve">        F1[Web Interface]</w:t>
        <w:br/>
        <w:t xml:space="preserve">        F2[Mobile App]</w:t>
        <w:br/>
        <w:t xml:space="preserve">    end</w:t>
      </w:r>
    </w:p>
    <w:p>
      <w:r>
        <w:rPr>
          <w:rFonts w:ascii="Courier New" w:hAnsi="Courier New"/>
          <w:sz w:val="20"/>
        </w:rPr>
        <w:t>subgraph Backend</w:t>
        <w:br/>
        <w:t xml:space="preserve">    B1[API Layer]</w:t>
        <w:br/>
        <w:t xml:space="preserve">    B2[Business Logic]</w:t>
        <w:br/>
        <w:t xml:space="preserve">    B3[Data Access]</w:t>
        <w:br/>
        <w:t>end</w:t>
        <w:br/>
        <w:br/>
        <w:t>subgraph Database</w:t>
        <w:br/>
        <w:t xml:space="preserve">    D1[(Client Data)]</w:t>
        <w:br/>
        <w:t xml:space="preserve">    D2[(Medical Records)]</w:t>
        <w:br/>
        <w:t xml:space="preserve">    D3[(Referral Data)]</w:t>
        <w:br/>
        <w:t>end</w:t>
        <w:br/>
        <w:br/>
        <w:t>subgraph External Systems</w:t>
        <w:br/>
        <w:t xml:space="preserve">    E1[Shared Health Record]</w:t>
        <w:br/>
        <w:t xml:space="preserve">    E2[Facility Management]</w:t>
        <w:br/>
        <w:t xml:space="preserve">    E3[Reporting System]</w:t>
        <w:br/>
        <w:t>end</w:t>
        <w:br/>
        <w:br/>
        <w:t>F1 --&gt; B1</w:t>
        <w:br/>
        <w:t>F2 --&gt; B1</w:t>
        <w:br/>
        <w:t>B1 --&gt; B2</w:t>
        <w:br/>
        <w:t>B2 --&gt; B3</w:t>
        <w:br/>
        <w:t>B3 --&gt; D1</w:t>
        <w:br/>
        <w:t>B3 --&gt; D2</w:t>
        <w:br/>
        <w:t>B3 --&gt; D3</w:t>
        <w:br/>
        <w:t>B2 --&gt; E1</w:t>
        <w:br/>
        <w:t>B2 --&gt; E2</w:t>
        <w:br/>
        <w:t>B2 --&gt; E3</w:t>
        <w:br/>
      </w:r>
    </w:p>
    <w:p>
      <w:r>
        <w:t>```</w:t>
      </w:r>
    </w:p>
    <w:p>
      <w:r>
        <w:t>This diagram shows the high-level architecture of the Angaza Referral System, including:</w:t>
        <w:br/>
        <w:t>- Frontend components (web interface and mobile app)</w:t>
        <w:br/>
        <w:t>- Backend services (API layer, business logic, and data access)</w:t>
        <w:br/>
        <w:t>- Database systems</w:t>
        <w:br/>
        <w:t xml:space="preserve">- External system integrations </w:t>
      </w:r>
    </w:p>
    <w:p>
      <w:pPr>
        <w:pStyle w:val="Heading2"/>
      </w:pPr>
      <w:r>
        <w:t>Visual Flowcharts</w:t>
      </w:r>
    </w:p>
    <w:p>
      <w:pPr>
        <w:pStyle w:val="Heading3"/>
      </w:pPr>
      <w:r>
        <w:t>Complete System Flow</w:t>
      </w:r>
    </w:p>
    <w:p>
      <w:r>
        <w:t>```mermaid</w:t>
        <w:br/>
        <w:t>flowchart TD</w:t>
        <w:br/>
        <w:t xml:space="preserve">    subgraph User Interface</w:t>
        <w:br/>
        <w:t xml:space="preserve">        A[Login Screen] --&gt; B{User Type}</w:t>
        <w:br/>
        <w:t xml:space="preserve">        B --&gt;|Patient| C[Patient Portal]</w:t>
        <w:br/>
        <w:t xml:space="preserve">        B --&gt;|Provider| D[Provider Portal]</w:t>
        <w:br/>
        <w:t xml:space="preserve">        B --&gt;|Admin| E[Admin Portal]</w:t>
        <w:br/>
        <w:t xml:space="preserve">    end</w:t>
      </w:r>
    </w:p>
    <w:p>
      <w:r>
        <w:rPr>
          <w:rFonts w:ascii="Courier New" w:hAnsi="Courier New"/>
          <w:sz w:val="20"/>
        </w:rPr>
        <w:t>subgraph Patient Journey</w:t>
        <w:br/>
        <w:t xml:space="preserve">    C --&gt; F[View Medical History]</w:t>
        <w:br/>
        <w:t xml:space="preserve">    C --&gt; G[Track Referrals]</w:t>
        <w:br/>
        <w:t xml:space="preserve">    C --&gt; H[View Appointments]</w:t>
        <w:br/>
        <w:t>end</w:t>
        <w:br/>
        <w:br/>
        <w:t>subgraph Provider Workflow</w:t>
        <w:br/>
        <w:t xml:space="preserve">    D --&gt; I[Patient Management]</w:t>
        <w:br/>
        <w:t xml:space="preserve">    D --&gt; J[Referral Management]</w:t>
        <w:br/>
        <w:t xml:space="preserve">    D --&gt; K[Document Management]</w:t>
        <w:br/>
        <w:t>end</w:t>
        <w:br/>
        <w:br/>
        <w:t>subgraph Administrative Tasks</w:t>
        <w:br/>
        <w:t xml:space="preserve">    E --&gt; L[User Management]</w:t>
        <w:br/>
        <w:t xml:space="preserve">    E --&gt; M[System Configuration]</w:t>
        <w:br/>
        <w:t xml:space="preserve">    E --&gt; N[Reports &amp; Analytics]</w:t>
        <w:br/>
        <w:t>end</w:t>
        <w:br/>
        <w:br/>
        <w:t>subgraph Data Integration</w:t>
        <w:br/>
        <w:t xml:space="preserve">    O[NHDD Integration] --&gt; P[Data Validation]</w:t>
        <w:br/>
        <w:t xml:space="preserve">    Q[FHIR Integration] --&gt; R[Data Exchange]</w:t>
        <w:br/>
        <w:t xml:space="preserve">    S[KMFL Integration] --&gt; T[Facility Management]</w:t>
        <w:br/>
        <w:t>end</w:t>
        <w:br/>
      </w:r>
    </w:p>
    <w:p>
      <w:r>
        <w:t>```</w:t>
      </w:r>
    </w:p>
    <w:p>
      <w:pPr>
        <w:pStyle w:val="Heading3"/>
      </w:pPr>
      <w:r>
        <w:t>Patient Registration Flow</w:t>
      </w:r>
    </w:p>
    <w:p>
      <w:r>
        <w:t>mermaid</w:t>
        <w:br/>
        <w:t>flowchart TD</w:t>
        <w:br/>
        <w:t xml:space="preserve">    A[Start Registration] --&gt; B[Enter Personal Details]</w:t>
        <w:br/>
        <w:t xml:space="preserve">    B --&gt; C[Verify National ID]</w:t>
        <w:br/>
        <w:t xml:space="preserve">    C --&gt; D{ID Valid?}</w:t>
        <w:br/>
        <w:t xml:space="preserve">    D --&gt;|No| E[Manual Verification]</w:t>
        <w:br/>
        <w:t xml:space="preserve">    D --&gt;|Yes| F[Generate UPI]</w:t>
        <w:br/>
        <w:t xml:space="preserve">    E --&gt; F</w:t>
        <w:br/>
        <w:t xml:space="preserve">    F --&gt; G[Enter Medical History]</w:t>
        <w:br/>
        <w:t xml:space="preserve">    G --&gt; H[Upload Documents]</w:t>
        <w:br/>
        <w:t xml:space="preserve">    H --&gt; I[Assign Primary Facility]</w:t>
        <w:br/>
        <w:t xml:space="preserve">    I --&gt; J[Complete Registration]</w:t>
        <w:br/>
        <w:t xml:space="preserve">    J --&gt; K[Send Confirmation]</w:t>
        <w:br/>
      </w:r>
    </w:p>
    <w:p>
      <w:pPr>
        <w:pStyle w:val="Heading3"/>
      </w:pPr>
      <w:r>
        <w:t>Referral Processing Flow</w:t>
      </w:r>
    </w:p>
    <w:p>
      <w:r>
        <w:t>mermaid</w:t>
        <w:br/>
        <w:t>flowchart TD</w:t>
        <w:br/>
        <w:t xml:space="preserve">    A[Initiate Referral] --&gt; B[Select Patient]</w:t>
        <w:br/>
        <w:t xml:space="preserve">    B --&gt; C[Enter Clinical Details]</w:t>
        <w:br/>
        <w:t xml:space="preserve">    C --&gt; D[Select Receiving Facility]</w:t>
        <w:br/>
        <w:t xml:space="preserve">    D --&gt; E[Set Priority Level]</w:t>
        <w:br/>
        <w:t xml:space="preserve">    E --&gt; F[Add Supporting Documents]</w:t>
        <w:br/>
        <w:t xml:space="preserve">    F --&gt; G[Review Referral]</w:t>
        <w:br/>
        <w:t xml:space="preserve">    G --&gt; H{Approved?}</w:t>
        <w:br/>
        <w:t xml:space="preserve">    H --&gt;|No| I[Request Changes]</w:t>
        <w:br/>
        <w:t xml:space="preserve">    H --&gt;|Yes| J[Send to Facility]</w:t>
        <w:br/>
        <w:t xml:space="preserve">    I --&gt; C</w:t>
        <w:br/>
        <w:t xml:space="preserve">    J --&gt; K[Track Status]</w:t>
        <w:br/>
        <w:t xml:space="preserve">    K --&gt; L[Receive Response]</w:t>
        <w:br/>
      </w:r>
    </w:p>
    <w:p>
      <w:pPr>
        <w:pStyle w:val="Heading3"/>
      </w:pPr>
      <w:r>
        <w:t>Facility Management Flow</w:t>
      </w:r>
    </w:p>
    <w:p>
      <w:r>
        <w:t>mermaid</w:t>
        <w:br/>
        <w:t>flowchart TD</w:t>
        <w:br/>
        <w:t xml:space="preserve">    A[Facility Registration] --&gt; B[Enter Facility Details]</w:t>
        <w:br/>
        <w:t xml:space="preserve">    B --&gt; C[Verify KMFL Code]</w:t>
        <w:br/>
        <w:t xml:space="preserve">    C --&gt; D[Add Services]</w:t>
        <w:br/>
        <w:t xml:space="preserve">    D --&gt; E[Set Capacity]</w:t>
        <w:br/>
        <w:t xml:space="preserve">    E --&gt; F[Assign Staff]</w:t>
        <w:br/>
        <w:t xml:space="preserve">    F --&gt; G[Configure Integration]</w:t>
        <w:br/>
        <w:t xml:space="preserve">    G --&gt; H[Complete Setup]</w:t>
        <w:br/>
        <w:t xml:space="preserve">    H --&gt; I[Start Operations]</w:t>
        <w:br/>
      </w:r>
    </w:p>
    <w:p>
      <w:pPr>
        <w:pStyle w:val="Heading3"/>
      </w:pPr>
      <w:r>
        <w:t>Data Synchronization Flow</w:t>
      </w:r>
    </w:p>
    <w:p>
      <w:r>
        <w:t>mermaid</w:t>
        <w:br/>
        <w:t>flowchart TD</w:t>
        <w:br/>
        <w:t xml:space="preserve">    A[Data Change] --&gt; B{Change Type}</w:t>
        <w:br/>
        <w:t xml:space="preserve">    B --&gt;|Patient| C[Update NHDD]</w:t>
        <w:br/>
        <w:t xml:space="preserve">    B --&gt;|Facility| D[Update KMFL]</w:t>
        <w:br/>
        <w:t xml:space="preserve">    B --&gt;|Clinical| E[Update FHIR]</w:t>
        <w:br/>
        <w:t xml:space="preserve">    C --&gt; F[Verify Sync]</w:t>
        <w:br/>
        <w:t xml:space="preserve">    D --&gt; F</w:t>
        <w:br/>
        <w:t xml:space="preserve">    E --&gt; F</w:t>
        <w:br/>
        <w:t xml:space="preserve">    F --&gt; G{Success?}</w:t>
        <w:br/>
        <w:t xml:space="preserve">    G --&gt;|No| H[Retry Sync]</w:t>
        <w:br/>
        <w:t xml:space="preserve">    G --&gt;|Yes| I[Log Success]</w:t>
        <w:br/>
        <w:t xml:space="preserve">    H --&gt; F</w:t>
        <w:br/>
      </w:r>
    </w:p>
    <w:p>
      <w:pPr>
        <w:pStyle w:val="Heading3"/>
      </w:pPr>
      <w:r>
        <w:t>Reporting System Flow</w:t>
      </w:r>
    </w:p>
    <w:p>
      <w:r>
        <w:t>mermaid</w:t>
        <w:br/>
        <w:t>flowchart TD</w:t>
        <w:br/>
        <w:t xml:space="preserve">    A[Generate Report] --&gt; B{Report Type}</w:t>
        <w:br/>
        <w:t xml:space="preserve">    B --&gt;|Patient| C[Patient Reports]</w:t>
        <w:br/>
        <w:t xml:space="preserve">    B --&gt;|Facility| D[Facility Reports]</w:t>
        <w:br/>
        <w:t xml:space="preserve">    B --&gt;|System| E[System Reports]</w:t>
        <w:br/>
        <w:t xml:space="preserve">    C --&gt; F[Select Parameters]</w:t>
        <w:br/>
        <w:t xml:space="preserve">    D --&gt; F</w:t>
        <w:br/>
        <w:t xml:space="preserve">    E --&gt; F</w:t>
        <w:br/>
        <w:t xml:space="preserve">    F --&gt; G[Process Data]</w:t>
        <w:br/>
        <w:t xml:space="preserve">    G --&gt; H[Generate Output]</w:t>
        <w:br/>
        <w:t xml:space="preserve">    H --&gt; I{Format}</w:t>
        <w:br/>
        <w:t xml:space="preserve">    I --&gt;|PDF| J[Download PDF]</w:t>
        <w:br/>
        <w:t xml:space="preserve">    I --&gt;|Excel| K[Download Excel]</w:t>
        <w:br/>
        <w:t xml:space="preserve">    I --&gt;|Print| L[Print Report]</w:t>
        <w:br/>
      </w:r>
    </w:p>
    <w:p>
      <w:pPr>
        <w:pStyle w:val="Heading3"/>
      </w:pPr>
      <w:r>
        <w:t>Emergency Referral Flow</w:t>
      </w:r>
    </w:p>
    <w:p>
      <w:r>
        <w:t>mermaid</w:t>
        <w:br/>
        <w:t>flowchart TD</w:t>
        <w:br/>
        <w:t xml:space="preserve">    A[Emergency Case] --&gt; B[Quick Registration]</w:t>
        <w:br/>
        <w:t xml:space="preserve">    B --&gt; C[Basic Details Only]</w:t>
        <w:br/>
        <w:t xml:space="preserve">    C --&gt; D[Immediate Referral]</w:t>
        <w:br/>
        <w:t xml:space="preserve">    D --&gt; E[High Priority Flag]</w:t>
        <w:br/>
        <w:t xml:space="preserve">    E --&gt; F[Direct Facility Contact]</w:t>
        <w:br/>
        <w:t xml:space="preserve">    F --&gt; G[Track Response]</w:t>
        <w:br/>
        <w:t xml:space="preserve">    G --&gt; H[Update Status]</w:t>
        <w:br/>
        <w:t xml:space="preserve">    H --&gt; I[Complete Documentation]</w:t>
        <w:br/>
      </w:r>
    </w:p>
    <w:p>
      <w:pPr>
        <w:pStyle w:val="Heading3"/>
      </w:pPr>
      <w:r>
        <w:t>Quality Assurance Flow</w:t>
      </w:r>
    </w:p>
    <w:p>
      <w:r>
        <w:t>mermaid</w:t>
        <w:br/>
        <w:t>flowchart TD</w:t>
        <w:br/>
        <w:t xml:space="preserve">    A[QA Process] --&gt; B[Review Referral]</w:t>
        <w:br/>
        <w:t xml:space="preserve">    B --&gt; C{Meets Standards?}</w:t>
        <w:br/>
        <w:t xml:space="preserve">    C --&gt;|No| D[Request Changes]</w:t>
        <w:br/>
        <w:t xml:space="preserve">    C --&gt;|Yes| E[Approve]</w:t>
        <w:br/>
        <w:t xml:space="preserve">    D --&gt; F[Update Documentation]</w:t>
        <w:br/>
        <w:t xml:space="preserve">    F --&gt; B</w:t>
        <w:br/>
        <w:t xml:space="preserve">    E --&gt; G[Monitor Outcomes]</w:t>
        <w:br/>
        <w:t xml:space="preserve">    G --&gt; H[Generate QA Report]</w:t>
        <w:br/>
      </w:r>
    </w:p>
    <w:p>
      <w:pPr>
        <w:pStyle w:val="Heading3"/>
      </w:pPr>
      <w:r>
        <w:t>Integration Flow</w:t>
      </w:r>
    </w:p>
    <w:p>
      <w:r>
        <w:t>mermaid</w:t>
        <w:br/>
        <w:t>flowchart TD</w:t>
        <w:br/>
        <w:t xml:space="preserve">    A[External System] --&gt; B{Integration Type}</w:t>
        <w:br/>
        <w:t xml:space="preserve">    B --&gt;|NHDD| C[Patient Data]</w:t>
        <w:br/>
        <w:t xml:space="preserve">    B --&gt;|KMFL| D[Facility Data]</w:t>
        <w:br/>
        <w:t xml:space="preserve">    B --&gt;|FHIR| E[Clinical Data]</w:t>
        <w:br/>
        <w:t xml:space="preserve">    C --&gt; F[Validate]</w:t>
        <w:br/>
        <w:t xml:space="preserve">    D --&gt; F</w:t>
        <w:br/>
        <w:t xml:space="preserve">    E --&gt; F</w:t>
        <w:br/>
        <w:t xml:space="preserve">    F --&gt; G{Valid?}</w:t>
        <w:br/>
        <w:t xml:space="preserve">    G --&gt;|No| H[Error Handling]</w:t>
        <w:br/>
        <w:t xml:space="preserve">    G --&gt;|Yes| I[Process Data]</w:t>
        <w:br/>
        <w:t xml:space="preserve">    H --&gt; J[Log Error]</w:t>
        <w:br/>
        <w:t xml:space="preserve">    I --&gt; K[Update System]</w:t>
        <w:br/>
      </w:r>
    </w:p>
    <w:p>
      <w:pPr>
        <w:pStyle w:val="Heading3"/>
      </w:pPr>
      <w:r>
        <w:t>Security Flow</w:t>
      </w:r>
    </w:p>
    <w:p>
      <w:r>
        <w:t>mermaid</w:t>
        <w:br/>
        <w:t>flowchart TD</w:t>
        <w:br/>
        <w:t xml:space="preserve">    A[Access Request] --&gt; B{Authentication}</w:t>
        <w:br/>
        <w:t xml:space="preserve">    B --&gt;|Success| C[Authorization]</w:t>
        <w:br/>
        <w:t xml:space="preserve">    B --&gt;|Failed| D[Access Denied]</w:t>
        <w:br/>
        <w:t xml:space="preserve">    C --&gt; E{Has Permission?}</w:t>
        <w:br/>
        <w:t xml:space="preserve">    E --&gt;|Yes| F[Grant Access]</w:t>
        <w:br/>
        <w:t xml:space="preserve">    E --&gt;|No| D</w:t>
        <w:br/>
        <w:t xml:space="preserve">    F --&gt; G[Log Access]</w:t>
        <w:br/>
        <w:t xml:space="preserve">    G --&gt; H[Monitor Activity]</w:t>
        <w:br/>
      </w:r>
    </w:p>
    <w:p>
      <w:r>
        <w:t>These flowcharts provide a comprehensive visual representation of the system's various processes and workflows. Each flowchart is designed to help users and developers understand the specific processes and their interactions within the system.</w:t>
      </w:r>
    </w:p>
    <w:p>
      <w:pPr>
        <w:pStyle w:val="Heading2"/>
      </w:pPr>
      <w:r>
        <w:t>Usage Guidelines</w:t>
      </w:r>
    </w:p>
    <w:p>
      <w:pPr>
        <w:pStyle w:val="ListNumber"/>
      </w:pPr>
      <w:r>
        <w:t>For Users</w:t>
        <w:br/>
        <w:br/>
        <w:t>Follow the flowcharts to understand process sequences</w:t>
        <w:br/>
        <w:t>Use the diagrams to identify decision points</w:t>
        <w:br/>
        <w:t>Reference the flows for troubleshooting</w:t>
        <w:br/>
      </w:r>
    </w:p>
    <w:p>
      <w:pPr>
        <w:pStyle w:val="ListNumber"/>
      </w:pPr>
      <w:r>
        <w:t>Follow the flowcharts to understand process sequences</w:t>
      </w:r>
    </w:p>
    <w:p>
      <w:pPr>
        <w:pStyle w:val="ListNumber"/>
      </w:pPr>
      <w:r>
        <w:t>Use the diagrams to identify decision points</w:t>
      </w:r>
    </w:p>
    <w:p>
      <w:pPr>
        <w:pStyle w:val="ListNumber"/>
      </w:pPr>
      <w:r>
        <w:t>Reference the flows for troubleshooting</w:t>
      </w:r>
    </w:p>
    <w:p>
      <w:pPr>
        <w:pStyle w:val="ListNumber"/>
      </w:pPr>
      <w:r>
        <w:t>For Developers</w:t>
        <w:br/>
        <w:br/>
        <w:t>Use the flows for implementation guidance</w:t>
        <w:br/>
        <w:t>Follow the process sequences for development</w:t>
        <w:br/>
        <w:t>Reference the integration flows for system connections</w:t>
        <w:br/>
      </w:r>
    </w:p>
    <w:p>
      <w:pPr>
        <w:pStyle w:val="ListNumber"/>
      </w:pPr>
      <w:r>
        <w:t>Use the flows for implementation guidance</w:t>
      </w:r>
    </w:p>
    <w:p>
      <w:pPr>
        <w:pStyle w:val="ListNumber"/>
      </w:pPr>
      <w:r>
        <w:t>Follow the process sequences for development</w:t>
      </w:r>
    </w:p>
    <w:p>
      <w:pPr>
        <w:pStyle w:val="ListNumber"/>
      </w:pPr>
      <w:r>
        <w:t>Reference the integration flows for system connections</w:t>
      </w:r>
    </w:p>
    <w:p>
      <w:pPr>
        <w:pStyle w:val="ListNumber"/>
      </w:pPr>
      <w:r>
        <w:t>For Administrators</w:t>
        <w:br/>
        <w:br/>
        <w:t>Use the flows for process monitoring</w:t>
        <w:br/>
        <w:t>Reference the security flows for access management</w:t>
        <w:br/>
        <w:t xml:space="preserve">Follow the QA flows for system maintenance </w:t>
        <w:br/>
      </w:r>
    </w:p>
    <w:p>
      <w:pPr>
        <w:pStyle w:val="ListNumber"/>
      </w:pPr>
      <w:r>
        <w:t>Use the flows for process monitoring</w:t>
      </w:r>
    </w:p>
    <w:p>
      <w:pPr>
        <w:pStyle w:val="ListNumber"/>
      </w:pPr>
      <w:r>
        <w:t>Reference the security flows for access management</w:t>
      </w:r>
    </w:p>
    <w:p>
      <w:pPr>
        <w:pStyle w:val="ListNumber"/>
      </w:pPr>
      <w:r>
        <w:t xml:space="preserve">Follow the QA flows for system maintenance </w:t>
      </w:r>
    </w:p>
    <w:p>
      <w:r>
        <w:t>For Users</w:t>
      </w:r>
    </w:p>
    <w:p>
      <w:pPr>
        <w:pStyle w:val="ListBullet"/>
      </w:pPr>
      <w:r>
        <w:t>Follow the flowcharts to understand process sequences</w:t>
      </w:r>
    </w:p>
    <w:p>
      <w:pPr>
        <w:pStyle w:val="ListBullet"/>
      </w:pPr>
      <w:r>
        <w:t>Use the diagrams to identify decision points</w:t>
      </w:r>
    </w:p>
    <w:p>
      <w:pPr>
        <w:pStyle w:val="ListBullet"/>
      </w:pPr>
      <w:r>
        <w:t>Reference the flows for troubleshooting</w:t>
      </w:r>
    </w:p>
    <w:p>
      <w:r>
        <w:t>For Developers</w:t>
      </w:r>
    </w:p>
    <w:p>
      <w:pPr>
        <w:pStyle w:val="ListBullet"/>
      </w:pPr>
      <w:r>
        <w:t>Use the flows for implementation guidance</w:t>
      </w:r>
    </w:p>
    <w:p>
      <w:pPr>
        <w:pStyle w:val="ListBullet"/>
      </w:pPr>
      <w:r>
        <w:t>Follow the process sequences for development</w:t>
      </w:r>
    </w:p>
    <w:p>
      <w:pPr>
        <w:pStyle w:val="ListBullet"/>
      </w:pPr>
      <w:r>
        <w:t>Reference the integration flows for system connections</w:t>
      </w:r>
    </w:p>
    <w:p>
      <w:r>
        <w:t>For Administrators</w:t>
      </w:r>
    </w:p>
    <w:p>
      <w:pPr>
        <w:pStyle w:val="ListBullet"/>
      </w:pPr>
      <w:r>
        <w:t>Use the flows for process monitoring</w:t>
      </w:r>
    </w:p>
    <w:p>
      <w:pPr>
        <w:pStyle w:val="ListBullet"/>
      </w:pPr>
      <w:r>
        <w:t>Reference the security flows for access management</w:t>
      </w:r>
    </w:p>
    <w:p>
      <w:pPr>
        <w:pStyle w:val="ListBullet"/>
      </w:pPr>
      <w:r>
        <w:t xml:space="preserve">Follow the QA flows for system maintenance </w:t>
      </w:r>
    </w:p>
    <w:p>
      <w:r>
        <w:br w:type="page"/>
      </w:r>
    </w:p>
    <w:p>
      <w:pPr>
        <w:pStyle w:val="Heading2"/>
      </w:pPr>
      <w:r>
        <w:t>Class Diagram</w:t>
      </w:r>
    </w:p>
    <w:p>
      <w:pPr>
        <w:pStyle w:val="Heading1"/>
      </w:pPr>
      <w:r>
        <w:t>Class Diagram</w:t>
      </w:r>
    </w:p>
    <w:p>
      <w:r>
        <w:t>This document shows the relationships between the main models in the Angaza Referral System.</w:t>
      </w:r>
    </w:p>
    <w:p>
      <w:r>
        <w:t>```mermaid</w:t>
        <w:br/>
        <w:t>classDiagram</w:t>
        <w:br/>
        <w:t xml:space="preserve">    class User {</w:t>
        <w:br/>
        <w:t xml:space="preserve">        +String name</w:t>
        <w:br/>
        <w:t xml:space="preserve">        +String email</w:t>
        <w:br/>
        <w:t xml:space="preserve">        +String password</w:t>
        <w:br/>
        <w:t xml:space="preserve">        +String role</w:t>
        <w:br/>
        <w:t xml:space="preserve">        +Integer facility_id</w:t>
        <w:br/>
        <w:t xml:space="preserve">        +belongsTo(Facility)</w:t>
        <w:br/>
        <w:t xml:space="preserve">        +hasMany(Referral)</w:t>
        <w:br/>
        <w:t xml:space="preserve">        +hasMany(ReferralLog)</w:t>
        <w:br/>
        <w:t xml:space="preserve">        +isAdmin()</w:t>
        <w:br/>
        <w:t xml:space="preserve">        +isFacilityUser()</w:t>
        <w:br/>
        <w:t xml:space="preserve">    }</w:t>
      </w:r>
    </w:p>
    <w:p>
      <w:r>
        <w:rPr>
          <w:rFonts w:ascii="Courier New" w:hAnsi="Courier New"/>
          <w:color w:val="000000"/>
          <w:sz w:val="20"/>
        </w:rPr>
        <w:t>class Facility {</w:t>
        <w:br/>
        <w:t xml:space="preserve">    +String name</w:t>
        <w:br/>
        <w:t xml:space="preserve">    +String code</w:t>
        <w:br/>
        <w:t xml:space="preserve">    +String address</w:t>
        <w:br/>
        <w:t xml:space="preserve">    +String phone</w:t>
        <w:br/>
        <w:t xml:space="preserve">    +String email</w:t>
        <w:br/>
        <w:t xml:space="preserve">    +hasMany(User)</w:t>
        <w:br/>
        <w:t xml:space="preserve">    +hasMany(Referral)</w:t>
        <w:br/>
        <w:t xml:space="preserve">    +hasMany(Referral)</w:t>
        <w:br/>
        <w:t>}</w:t>
        <w:br/>
        <w:br/>
        <w:t>class Referral {</w:t>
        <w:br/>
        <w:t xml:space="preserve">    +String patient_name</w:t>
        <w:br/>
        <w:t xml:space="preserve">    +String patient_phone</w:t>
        <w:br/>
        <w:t xml:space="preserve">    +Integer from_facility_id</w:t>
        <w:br/>
        <w:t xml:space="preserve">    +Integer to_facility_id</w:t>
        <w:br/>
        <w:t xml:space="preserve">    +String status</w:t>
        <w:br/>
        <w:t xml:space="preserve">    +String notes</w:t>
        <w:br/>
        <w:t xml:space="preserve">    +Integer created_by</w:t>
        <w:br/>
        <w:t xml:space="preserve">    +belongsTo(Facility)</w:t>
        <w:br/>
        <w:t xml:space="preserve">    +belongsTo(Facility)</w:t>
        <w:br/>
        <w:t xml:space="preserve">    +belongsTo(User)</w:t>
        <w:br/>
        <w:t xml:space="preserve">    +hasMany(ReferralLog)</w:t>
        <w:br/>
        <w:t xml:space="preserve">    +scopePending()</w:t>
        <w:br/>
        <w:t xml:space="preserve">    +scopeAccepted()</w:t>
        <w:br/>
        <w:t xml:space="preserve">    +scopeRejected()</w:t>
        <w:br/>
        <w:t xml:space="preserve">    +scopeCompleted()</w:t>
        <w:br/>
        <w:t>}</w:t>
        <w:br/>
        <w:br/>
        <w:t>class ReferralLog {</w:t>
        <w:br/>
        <w:t xml:space="preserve">    +Integer referral_id</w:t>
        <w:br/>
        <w:t xml:space="preserve">    +String status</w:t>
        <w:br/>
        <w:t xml:space="preserve">    +String notes</w:t>
        <w:br/>
        <w:t xml:space="preserve">    +Integer created_by</w:t>
        <w:br/>
        <w:t xml:space="preserve">    +belongsTo(Referral)</w:t>
        <w:br/>
        <w:t xml:space="preserve">    +belongsTo(User)</w:t>
        <w:br/>
        <w:t>}</w:t>
        <w:br/>
        <w:br/>
        <w:t>User "1" -- "1" Facility : belongs to</w:t>
        <w:br/>
        <w:t>User "1" -- "*" Referral : creates</w:t>
        <w:br/>
        <w:t>User "1" -- "*" ReferralLog : creates</w:t>
        <w:br/>
        <w:t>Facility "1" -- "*" User : has many</w:t>
        <w:br/>
        <w:t>Facility "1" -- "*" Referral : sends</w:t>
        <w:br/>
        <w:t>Facility "1" -- "*" Referral : receives</w:t>
        <w:br/>
        <w:t>Referral "1" -- "*" ReferralLog : has many</w:t>
        <w:br/>
        <w:t>Referral "1" -- "1" User : created by</w:t>
        <w:br/>
        <w:t>ReferralLog "1" -- "1" User : created by</w:t>
        <w:br/>
      </w:r>
    </w:p>
    <w:p>
      <w:r>
        <w:t>```</w:t>
      </w:r>
    </w:p>
    <w:p>
      <w:pPr>
        <w:pStyle w:val="Heading2"/>
      </w:pPr>
      <w:r>
        <w:t>Model Relationships</w:t>
      </w:r>
    </w:p>
    <w:p>
      <w:pPr>
        <w:pStyle w:val="Heading3"/>
      </w:pPr>
      <w:r>
        <w:t>User Model</w:t>
      </w:r>
    </w:p>
    <w:p>
      <w:pPr>
        <w:pStyle w:val="ListBullet"/>
      </w:pPr>
      <w:r>
        <w:t>Belongs to one Facility</w:t>
      </w:r>
    </w:p>
    <w:p>
      <w:pPr>
        <w:pStyle w:val="ListBullet"/>
      </w:pPr>
      <w:r>
        <w:t>Has many Referrals (created)</w:t>
      </w:r>
    </w:p>
    <w:p>
      <w:pPr>
        <w:pStyle w:val="ListBullet"/>
      </w:pPr>
      <w:r>
        <w:t>Has many ReferralLogs (created)</w:t>
      </w:r>
    </w:p>
    <w:p>
      <w:pPr>
        <w:pStyle w:val="Heading3"/>
      </w:pPr>
      <w:r>
        <w:t>Facility Model</w:t>
      </w:r>
    </w:p>
    <w:p>
      <w:pPr>
        <w:pStyle w:val="ListBullet"/>
      </w:pPr>
      <w:r>
        <w:t>Has many Users</w:t>
      </w:r>
    </w:p>
    <w:p>
      <w:pPr>
        <w:pStyle w:val="ListBullet"/>
      </w:pPr>
      <w:r>
        <w:t>Has many Referrals (outgoing)</w:t>
      </w:r>
    </w:p>
    <w:p>
      <w:pPr>
        <w:pStyle w:val="ListBullet"/>
      </w:pPr>
      <w:r>
        <w:t>Has many Referrals (incoming)</w:t>
      </w:r>
    </w:p>
    <w:p>
      <w:pPr>
        <w:pStyle w:val="Heading3"/>
      </w:pPr>
      <w:r>
        <w:t>Referral Model</w:t>
      </w:r>
    </w:p>
    <w:p>
      <w:pPr>
        <w:pStyle w:val="ListBullet"/>
      </w:pPr>
      <w:r>
        <w:t>Belongs to Facility (from)</w:t>
      </w:r>
    </w:p>
    <w:p>
      <w:pPr>
        <w:pStyle w:val="ListBullet"/>
      </w:pPr>
      <w:r>
        <w:t>Belongs to Facility (to)</w:t>
      </w:r>
    </w:p>
    <w:p>
      <w:pPr>
        <w:pStyle w:val="ListBullet"/>
      </w:pPr>
      <w:r>
        <w:t>Belongs to User (creator)</w:t>
      </w:r>
    </w:p>
    <w:p>
      <w:pPr>
        <w:pStyle w:val="ListBullet"/>
      </w:pPr>
      <w:r>
        <w:t>Has many ReferralLogs</w:t>
      </w:r>
    </w:p>
    <w:p>
      <w:pPr>
        <w:pStyle w:val="Heading3"/>
      </w:pPr>
      <w:r>
        <w:t>ReferralLog Model</w:t>
      </w:r>
    </w:p>
    <w:p>
      <w:pPr>
        <w:pStyle w:val="ListBullet"/>
      </w:pPr>
      <w:r>
        <w:t>Belongs to Referral</w:t>
      </w:r>
    </w:p>
    <w:p>
      <w:pPr>
        <w:pStyle w:val="ListBullet"/>
      </w:pPr>
      <w:r>
        <w:t>Belongs to User (creator)</w:t>
      </w:r>
    </w:p>
    <w:p>
      <w:pPr>
        <w:pStyle w:val="Heading2"/>
      </w:pPr>
      <w:r>
        <w:t>Key Features</w:t>
      </w:r>
    </w:p>
    <w:p>
      <w:pPr>
        <w:pStyle w:val="ListNumber"/>
      </w:pPr>
      <w:r>
        <w:t>User Management</w:t>
        <w:br/>
        <w:br/>
        <w:t>Role-based access control</w:t>
        <w:br/>
        <w:t>Facility association</w:t>
        <w:br/>
        <w:t>Authentication and authorization</w:t>
        <w:br/>
      </w:r>
    </w:p>
    <w:p>
      <w:pPr>
        <w:pStyle w:val="ListNumber"/>
      </w:pPr>
      <w:r>
        <w:t>Role-based access control</w:t>
      </w:r>
    </w:p>
    <w:p>
      <w:pPr>
        <w:pStyle w:val="ListNumber"/>
      </w:pPr>
      <w:r>
        <w:t>Facility association</w:t>
      </w:r>
    </w:p>
    <w:p>
      <w:pPr>
        <w:pStyle w:val="ListNumber"/>
      </w:pPr>
      <w:r>
        <w:t>Authentication and authorization</w:t>
      </w:r>
    </w:p>
    <w:p>
      <w:pPr>
        <w:pStyle w:val="ListNumber"/>
      </w:pPr>
      <w:r>
        <w:t>Facility Management</w:t>
        <w:br/>
        <w:br/>
        <w:t>Facility details</w:t>
        <w:br/>
        <w:t>User associations</w:t>
        <w:br/>
        <w:t>Referral tracking</w:t>
        <w:br/>
      </w:r>
    </w:p>
    <w:p>
      <w:pPr>
        <w:pStyle w:val="ListNumber"/>
      </w:pPr>
      <w:r>
        <w:t>Facility details</w:t>
      </w:r>
    </w:p>
    <w:p>
      <w:pPr>
        <w:pStyle w:val="ListNumber"/>
      </w:pPr>
      <w:r>
        <w:t>User associations</w:t>
      </w:r>
    </w:p>
    <w:p>
      <w:pPr>
        <w:pStyle w:val="ListNumber"/>
      </w:pPr>
      <w:r>
        <w:t>Referral tracking</w:t>
      </w:r>
    </w:p>
    <w:p>
      <w:pPr>
        <w:pStyle w:val="ListNumber"/>
      </w:pPr>
      <w:r>
        <w:t>Referral Management</w:t>
        <w:br/>
        <w:br/>
        <w:t>Patient information</w:t>
        <w:br/>
        <w:t>Facility routing</w:t>
        <w:br/>
        <w:t>Status tracking</w:t>
        <w:br/>
        <w:t>Logging</w:t>
        <w:br/>
      </w:r>
    </w:p>
    <w:p>
      <w:pPr>
        <w:pStyle w:val="ListNumber"/>
      </w:pPr>
      <w:r>
        <w:t>Patient information</w:t>
      </w:r>
    </w:p>
    <w:p>
      <w:pPr>
        <w:pStyle w:val="ListNumber"/>
      </w:pPr>
      <w:r>
        <w:t>Facility routing</w:t>
      </w:r>
    </w:p>
    <w:p>
      <w:pPr>
        <w:pStyle w:val="ListNumber"/>
      </w:pPr>
      <w:r>
        <w:t>Status tracking</w:t>
      </w:r>
    </w:p>
    <w:p>
      <w:pPr>
        <w:pStyle w:val="ListNumber"/>
      </w:pPr>
      <w:r>
        <w:t>Logging</w:t>
      </w:r>
    </w:p>
    <w:p>
      <w:pPr>
        <w:pStyle w:val="ListNumber"/>
      </w:pPr>
      <w:r>
        <w:t>Logging System</w:t>
        <w:br/>
        <w:br/>
        <w:t>Status changes</w:t>
        <w:br/>
        <w:t>User actions</w:t>
        <w:br/>
        <w:t xml:space="preserve">Audit trail </w:t>
        <w:br/>
      </w:r>
    </w:p>
    <w:p>
      <w:pPr>
        <w:pStyle w:val="ListNumber"/>
      </w:pPr>
      <w:r>
        <w:t>Status changes</w:t>
      </w:r>
    </w:p>
    <w:p>
      <w:pPr>
        <w:pStyle w:val="ListNumber"/>
      </w:pPr>
      <w:r>
        <w:t>User actions</w:t>
      </w:r>
    </w:p>
    <w:p>
      <w:pPr>
        <w:pStyle w:val="ListNumber"/>
      </w:pPr>
      <w:r>
        <w:t xml:space="preserve">Audit trail </w:t>
      </w:r>
    </w:p>
    <w:p>
      <w:r>
        <w:t>User Management</w:t>
      </w:r>
    </w:p>
    <w:p>
      <w:pPr>
        <w:pStyle w:val="ListBullet"/>
      </w:pPr>
      <w:r>
        <w:t>Role-based access control</w:t>
      </w:r>
    </w:p>
    <w:p>
      <w:pPr>
        <w:pStyle w:val="ListBullet"/>
      </w:pPr>
      <w:r>
        <w:t>Facility association</w:t>
      </w:r>
    </w:p>
    <w:p>
      <w:pPr>
        <w:pStyle w:val="ListBullet"/>
      </w:pPr>
      <w:r>
        <w:t>Authentication and authorization</w:t>
      </w:r>
    </w:p>
    <w:p>
      <w:r>
        <w:t>Facility Management</w:t>
      </w:r>
    </w:p>
    <w:p>
      <w:pPr>
        <w:pStyle w:val="ListBullet"/>
      </w:pPr>
      <w:r>
        <w:t>Facility details</w:t>
      </w:r>
    </w:p>
    <w:p>
      <w:pPr>
        <w:pStyle w:val="ListBullet"/>
      </w:pPr>
      <w:r>
        <w:t>User associations</w:t>
      </w:r>
    </w:p>
    <w:p>
      <w:pPr>
        <w:pStyle w:val="ListBullet"/>
      </w:pPr>
      <w:r>
        <w:t>Referral tracking</w:t>
      </w:r>
    </w:p>
    <w:p>
      <w:r>
        <w:t>Referral Management</w:t>
      </w:r>
    </w:p>
    <w:p>
      <w:pPr>
        <w:pStyle w:val="ListBullet"/>
      </w:pPr>
      <w:r>
        <w:t>Patient information</w:t>
      </w:r>
    </w:p>
    <w:p>
      <w:pPr>
        <w:pStyle w:val="ListBullet"/>
      </w:pPr>
      <w:r>
        <w:t>Facility routing</w:t>
      </w:r>
    </w:p>
    <w:p>
      <w:pPr>
        <w:pStyle w:val="ListBullet"/>
      </w:pPr>
      <w:r>
        <w:t>Status tracking</w:t>
      </w:r>
    </w:p>
    <w:p>
      <w:pPr>
        <w:pStyle w:val="ListBullet"/>
      </w:pPr>
      <w:r>
        <w:t>Logging</w:t>
      </w:r>
    </w:p>
    <w:p>
      <w:r>
        <w:t>Logging System</w:t>
      </w:r>
    </w:p>
    <w:p>
      <w:pPr>
        <w:pStyle w:val="ListBullet"/>
      </w:pPr>
      <w:r>
        <w:t>Status changes</w:t>
      </w:r>
    </w:p>
    <w:p>
      <w:pPr>
        <w:pStyle w:val="ListBullet"/>
      </w:pPr>
      <w:r>
        <w:t>User actions</w:t>
      </w:r>
    </w:p>
    <w:p>
      <w:pPr>
        <w:pStyle w:val="ListBullet"/>
      </w:pPr>
      <w:r>
        <w:t xml:space="preserve">Audit trail </w:t>
      </w:r>
    </w:p>
    <w:p>
      <w:r>
        <w:br w:type="page"/>
      </w:r>
    </w:p>
    <w:p>
      <w:pPr>
        <w:pStyle w:val="Heading2"/>
      </w:pPr>
      <w:r>
        <w:t>Sequence Diagram</w:t>
      </w:r>
    </w:p>
    <w:p>
      <w:pPr>
        <w:pStyle w:val="Heading1"/>
      </w:pPr>
      <w:r>
        <w:t>Sequence Diagram</w:t>
      </w:r>
    </w:p>
    <w:p>
      <w:r>
        <w:t>This document shows the sequence of interactions between different components during key processes in the Angaza Referral System.</w:t>
      </w:r>
    </w:p>
    <w:p>
      <w:pPr>
        <w:pStyle w:val="Heading2"/>
      </w:pPr>
      <w:r>
        <w:t>Referral Creation Process</w:t>
      </w:r>
    </w:p>
    <w:p>
      <w:r>
        <w:t>```mermaid</w:t>
        <w:br/>
        <w:t>sequenceDiagram</w:t>
        <w:br/>
        <w:t xml:space="preserve">    participant U as User</w:t>
        <w:br/>
        <w:t xml:space="preserve">    participant C as Controller</w:t>
        <w:br/>
        <w:t xml:space="preserve">    participant M as Model</w:t>
        <w:br/>
        <w:t xml:space="preserve">    participant DB as Database</w:t>
        <w:br/>
        <w:t xml:space="preserve">    participant S as SMS Service</w:t>
      </w:r>
    </w:p>
    <w:p>
      <w:r>
        <w:rPr>
          <w:rFonts w:ascii="Courier New" w:hAnsi="Courier New"/>
          <w:color w:val="000000"/>
          <w:sz w:val="20"/>
        </w:rPr>
        <w:t>U-&gt;&gt;C: Submit Referral Form</w:t>
        <w:br/>
        <w:t>C-&gt;&gt;M: Create Referral</w:t>
        <w:br/>
        <w:t>M-&gt;&gt;DB: Save Referral Data</w:t>
        <w:br/>
        <w:t>DB--&gt;&gt;M: Confirm Save</w:t>
        <w:br/>
        <w:t>M-&gt;&gt;M: Create Initial Log</w:t>
        <w:br/>
        <w:t>M-&gt;&gt;DB: Save Log</w:t>
        <w:br/>
        <w:t>M-&gt;&gt;S: Send SMS Notification</w:t>
        <w:br/>
        <w:t>S--&gt;&gt;M: SMS Sent</w:t>
        <w:br/>
        <w:t>M--&gt;&gt;C: Referral Created</w:t>
        <w:br/>
        <w:t>C--&gt;&gt;U: Show Success Message</w:t>
        <w:br/>
      </w:r>
    </w:p>
    <w:p>
      <w:r>
        <w:t>```</w:t>
      </w:r>
    </w:p>
    <w:p>
      <w:pPr>
        <w:pStyle w:val="Heading2"/>
      </w:pPr>
      <w:r>
        <w:t>Referral Status Update Process</w:t>
      </w:r>
    </w:p>
    <w:p>
      <w:r>
        <w:t>```mermaid</w:t>
        <w:br/>
        <w:t>sequenceDiagram</w:t>
        <w:br/>
        <w:t xml:space="preserve">    participant U as User</w:t>
        <w:br/>
        <w:t xml:space="preserve">    participant C as Controller</w:t>
        <w:br/>
        <w:t xml:space="preserve">    participant M as Model</w:t>
        <w:br/>
        <w:t xml:space="preserve">    participant DB as Database</w:t>
        <w:br/>
        <w:t xml:space="preserve">    participant S as SMS Service</w:t>
      </w:r>
    </w:p>
    <w:p>
      <w:r>
        <w:rPr>
          <w:rFonts w:ascii="Courier New" w:hAnsi="Courier New"/>
          <w:color w:val="000000"/>
          <w:sz w:val="20"/>
        </w:rPr>
        <w:t>U-&gt;&gt;C: Update Referral Status</w:t>
        <w:br/>
        <w:t>C-&gt;&gt;M: Update Status</w:t>
        <w:br/>
        <w:t>M-&gt;&gt;DB: Update Referral</w:t>
        <w:br/>
        <w:t>DB--&gt;&gt;M: Confirm Update</w:t>
        <w:br/>
        <w:t>M-&gt;&gt;M: Create Status Log</w:t>
        <w:br/>
        <w:t>M-&gt;&gt;DB: Save Log</w:t>
        <w:br/>
        <w:t>M-&gt;&gt;S: Send Status SMS</w:t>
        <w:br/>
        <w:t>S--&gt;&gt;M: SMS Sent</w:t>
        <w:br/>
        <w:t>M--&gt;&gt;C: Status Updated</w:t>
        <w:br/>
        <w:t>C--&gt;&gt;U: Show Success Message</w:t>
        <w:br/>
      </w:r>
    </w:p>
    <w:p>
      <w:r>
        <w:t>```</w:t>
      </w:r>
    </w:p>
    <w:p>
      <w:pPr>
        <w:pStyle w:val="Heading2"/>
      </w:pPr>
      <w:r>
        <w:t>User Authentication Process</w:t>
      </w:r>
    </w:p>
    <w:p>
      <w:r>
        <w:t>```mermaid</w:t>
        <w:br/>
        <w:t>sequenceDiagram</w:t>
        <w:br/>
        <w:t xml:space="preserve">    participant U as User</w:t>
        <w:br/>
        <w:t xml:space="preserve">    participant C as Controller</w:t>
        <w:br/>
        <w:t xml:space="preserve">    participant A as Auth Service</w:t>
        <w:br/>
        <w:t xml:space="preserve">    participant DB as Database</w:t>
      </w:r>
    </w:p>
    <w:p>
      <w:r>
        <w:rPr>
          <w:rFonts w:ascii="Courier New" w:hAnsi="Courier New"/>
          <w:color w:val="000000"/>
          <w:sz w:val="20"/>
        </w:rPr>
        <w:t>U-&gt;&gt;C: Submit Login Form</w:t>
        <w:br/>
        <w:t>C-&gt;&gt;A: Authenticate</w:t>
        <w:br/>
        <w:t>A-&gt;&gt;DB: Verify Credentials</w:t>
        <w:br/>
        <w:t>DB--&gt;&gt;A: User Data</w:t>
        <w:br/>
        <w:t>A-&gt;&gt;A: Generate Token</w:t>
        <w:br/>
        <w:t>A--&gt;&gt;C: Auth Success</w:t>
        <w:br/>
        <w:t>C--&gt;&gt;U: Redirect to Dashboard</w:t>
        <w:br/>
      </w:r>
    </w:p>
    <w:p>
      <w:r>
        <w:t>```</w:t>
      </w:r>
    </w:p>
    <w:p>
      <w:pPr>
        <w:pStyle w:val="Heading2"/>
      </w:pPr>
      <w:r>
        <w:t>Key Processes</w:t>
      </w:r>
    </w:p>
    <w:p>
      <w:pPr>
        <w:pStyle w:val="ListNumber"/>
      </w:pPr>
      <w:r>
        <w:t>Referral Creation</w:t>
        <w:br/>
        <w:br/>
        <w:t>Form submission</w:t>
        <w:br/>
        <w:t>Data validation</w:t>
        <w:br/>
        <w:t>Database storage</w:t>
        <w:br/>
        <w:t>Log creation</w:t>
        <w:br/>
        <w:t>SMS notification</w:t>
        <w:br/>
      </w:r>
    </w:p>
    <w:p>
      <w:pPr>
        <w:pStyle w:val="ListNumber"/>
      </w:pPr>
      <w:r>
        <w:t>Form submission</w:t>
      </w:r>
    </w:p>
    <w:p>
      <w:pPr>
        <w:pStyle w:val="ListNumber"/>
      </w:pPr>
      <w:r>
        <w:t>Data validation</w:t>
      </w:r>
    </w:p>
    <w:p>
      <w:pPr>
        <w:pStyle w:val="ListNumber"/>
      </w:pPr>
      <w:r>
        <w:t>Database storage</w:t>
      </w:r>
    </w:p>
    <w:p>
      <w:pPr>
        <w:pStyle w:val="ListNumber"/>
      </w:pPr>
      <w:r>
        <w:t>Log creation</w:t>
      </w:r>
    </w:p>
    <w:p>
      <w:pPr>
        <w:pStyle w:val="ListNumber"/>
      </w:pPr>
      <w:r>
        <w:t>SMS notification</w:t>
      </w:r>
    </w:p>
    <w:p>
      <w:pPr>
        <w:pStyle w:val="ListNumber"/>
      </w:pPr>
      <w:r>
        <w:t>Status Updates</w:t>
        <w:br/>
        <w:br/>
        <w:t>Status change request</w:t>
        <w:br/>
        <w:t>Database update</w:t>
        <w:br/>
        <w:t>Log creation</w:t>
        <w:br/>
        <w:t>SMS notification</w:t>
        <w:br/>
        <w:t>UI update</w:t>
        <w:br/>
      </w:r>
    </w:p>
    <w:p>
      <w:pPr>
        <w:pStyle w:val="ListNumber"/>
      </w:pPr>
      <w:r>
        <w:t>Status change request</w:t>
      </w:r>
    </w:p>
    <w:p>
      <w:pPr>
        <w:pStyle w:val="ListNumber"/>
      </w:pPr>
      <w:r>
        <w:t>Database update</w:t>
      </w:r>
    </w:p>
    <w:p>
      <w:pPr>
        <w:pStyle w:val="ListNumber"/>
      </w:pPr>
      <w:r>
        <w:t>Log creation</w:t>
      </w:r>
    </w:p>
    <w:p>
      <w:pPr>
        <w:pStyle w:val="ListNumber"/>
      </w:pPr>
      <w:r>
        <w:t>SMS notification</w:t>
      </w:r>
    </w:p>
    <w:p>
      <w:pPr>
        <w:pStyle w:val="ListNumber"/>
      </w:pPr>
      <w:r>
        <w:t>UI update</w:t>
      </w:r>
    </w:p>
    <w:p>
      <w:pPr>
        <w:pStyle w:val="ListNumber"/>
      </w:pPr>
      <w:r>
        <w:t>Authentication</w:t>
        <w:br/>
        <w:br/>
        <w:t>Credential submission</w:t>
        <w:br/>
        <w:t>Verification</w:t>
        <w:br/>
        <w:t>Token generation</w:t>
        <w:br/>
        <w:t>Session creation</w:t>
        <w:br/>
        <w:t>Dashboard access</w:t>
        <w:br/>
      </w:r>
    </w:p>
    <w:p>
      <w:pPr>
        <w:pStyle w:val="ListNumber"/>
      </w:pPr>
      <w:r>
        <w:t>Credential submission</w:t>
      </w:r>
    </w:p>
    <w:p>
      <w:pPr>
        <w:pStyle w:val="ListNumber"/>
      </w:pPr>
      <w:r>
        <w:t>Verification</w:t>
      </w:r>
    </w:p>
    <w:p>
      <w:pPr>
        <w:pStyle w:val="ListNumber"/>
      </w:pPr>
      <w:r>
        <w:t>Token generation</w:t>
      </w:r>
    </w:p>
    <w:p>
      <w:pPr>
        <w:pStyle w:val="ListNumber"/>
      </w:pPr>
      <w:r>
        <w:t>Session creation</w:t>
      </w:r>
    </w:p>
    <w:p>
      <w:pPr>
        <w:pStyle w:val="ListNumber"/>
      </w:pPr>
      <w:r>
        <w:t>Dashboard access</w:t>
      </w:r>
    </w:p>
    <w:p>
      <w:r>
        <w:t>Referral Creation</w:t>
      </w:r>
    </w:p>
    <w:p>
      <w:pPr>
        <w:pStyle w:val="ListBullet"/>
      </w:pPr>
      <w:r>
        <w:t>Form submission</w:t>
      </w:r>
    </w:p>
    <w:p>
      <w:pPr>
        <w:pStyle w:val="ListBullet"/>
      </w:pPr>
      <w:r>
        <w:t>Data validation</w:t>
      </w:r>
    </w:p>
    <w:p>
      <w:pPr>
        <w:pStyle w:val="ListBullet"/>
      </w:pPr>
      <w:r>
        <w:t>Database storage</w:t>
      </w:r>
    </w:p>
    <w:p>
      <w:pPr>
        <w:pStyle w:val="ListBullet"/>
      </w:pPr>
      <w:r>
        <w:t>Log creation</w:t>
      </w:r>
    </w:p>
    <w:p>
      <w:pPr>
        <w:pStyle w:val="ListBullet"/>
      </w:pPr>
      <w:r>
        <w:t>SMS notification</w:t>
      </w:r>
    </w:p>
    <w:p>
      <w:r>
        <w:t>Status Updates</w:t>
      </w:r>
    </w:p>
    <w:p>
      <w:pPr>
        <w:pStyle w:val="ListBullet"/>
      </w:pPr>
      <w:r>
        <w:t>Status change request</w:t>
      </w:r>
    </w:p>
    <w:p>
      <w:pPr>
        <w:pStyle w:val="ListBullet"/>
      </w:pPr>
      <w:r>
        <w:t>Database update</w:t>
      </w:r>
    </w:p>
    <w:p>
      <w:pPr>
        <w:pStyle w:val="ListBullet"/>
      </w:pPr>
      <w:r>
        <w:t>Log creation</w:t>
      </w:r>
    </w:p>
    <w:p>
      <w:pPr>
        <w:pStyle w:val="ListBullet"/>
      </w:pPr>
      <w:r>
        <w:t>SMS notification</w:t>
      </w:r>
    </w:p>
    <w:p>
      <w:pPr>
        <w:pStyle w:val="ListBullet"/>
      </w:pPr>
      <w:r>
        <w:t>UI update</w:t>
      </w:r>
    </w:p>
    <w:p>
      <w:r>
        <w:t>Authentication</w:t>
      </w:r>
    </w:p>
    <w:p>
      <w:pPr>
        <w:pStyle w:val="ListBullet"/>
      </w:pPr>
      <w:r>
        <w:t>Credential submission</w:t>
      </w:r>
    </w:p>
    <w:p>
      <w:pPr>
        <w:pStyle w:val="ListBullet"/>
      </w:pPr>
      <w:r>
        <w:t>Verification</w:t>
      </w:r>
    </w:p>
    <w:p>
      <w:pPr>
        <w:pStyle w:val="ListBullet"/>
      </w:pPr>
      <w:r>
        <w:t>Token generation</w:t>
      </w:r>
    </w:p>
    <w:p>
      <w:pPr>
        <w:pStyle w:val="ListBullet"/>
      </w:pPr>
      <w:r>
        <w:t>Session creation</w:t>
      </w:r>
    </w:p>
    <w:p>
      <w:pPr>
        <w:pStyle w:val="ListBullet"/>
      </w:pPr>
      <w:r>
        <w:t>Dashboard access</w:t>
      </w:r>
    </w:p>
    <w:p>
      <w:pPr>
        <w:pStyle w:val="Heading2"/>
      </w:pPr>
      <w:r>
        <w:t>Process Notes</w:t>
      </w:r>
    </w:p>
    <w:p>
      <w:pPr>
        <w:pStyle w:val="ListNumber"/>
      </w:pPr>
      <w:r>
        <w:t>Data Validation</w:t>
        <w:br/>
        <w:br/>
        <w:t>All inputs are validated before processing</w:t>
        <w:br/>
        <w:t>Validation rules are defined in the models</w:t>
        <w:br/>
        <w:t>Error messages are returned for invalid data</w:t>
        <w:br/>
      </w:r>
    </w:p>
    <w:p>
      <w:pPr>
        <w:pStyle w:val="ListNumber"/>
      </w:pPr>
      <w:r>
        <w:t>All inputs are validated before processing</w:t>
      </w:r>
    </w:p>
    <w:p>
      <w:pPr>
        <w:pStyle w:val="ListNumber"/>
      </w:pPr>
      <w:r>
        <w:t>Validation rules are defined in the models</w:t>
      </w:r>
    </w:p>
    <w:p>
      <w:pPr>
        <w:pStyle w:val="ListNumber"/>
      </w:pPr>
      <w:r>
        <w:t>Error messages are returned for invalid data</w:t>
      </w:r>
    </w:p>
    <w:p>
      <w:pPr>
        <w:pStyle w:val="ListNumber"/>
      </w:pPr>
      <w:r>
        <w:t>Error Handling</w:t>
        <w:br/>
        <w:br/>
        <w:t>Database errors are caught and logged</w:t>
        <w:br/>
        <w:t>User-friendly error messages are displayed</w:t>
        <w:br/>
        <w:t>Failed operations are rolled back</w:t>
        <w:br/>
      </w:r>
    </w:p>
    <w:p>
      <w:pPr>
        <w:pStyle w:val="ListNumber"/>
      </w:pPr>
      <w:r>
        <w:t>Database errors are caught and logged</w:t>
      </w:r>
    </w:p>
    <w:p>
      <w:pPr>
        <w:pStyle w:val="ListNumber"/>
      </w:pPr>
      <w:r>
        <w:t>User-friendly error messages are displayed</w:t>
      </w:r>
    </w:p>
    <w:p>
      <w:pPr>
        <w:pStyle w:val="ListNumber"/>
      </w:pPr>
      <w:r>
        <w:t>Failed operations are rolled back</w:t>
      </w:r>
    </w:p>
    <w:p>
      <w:pPr>
        <w:pStyle w:val="ListNumber"/>
      </w:pPr>
      <w:r>
        <w:t>Notifications</w:t>
        <w:br/>
        <w:br/>
        <w:t>SMS notifications are sent asynchronously</w:t>
        <w:br/>
        <w:t>Email notifications are queued</w:t>
        <w:br/>
        <w:t xml:space="preserve">System logs are maintained for all operations </w:t>
        <w:br/>
      </w:r>
    </w:p>
    <w:p>
      <w:pPr>
        <w:pStyle w:val="ListNumber"/>
      </w:pPr>
      <w:r>
        <w:t>SMS notifications are sent asynchronously</w:t>
      </w:r>
    </w:p>
    <w:p>
      <w:pPr>
        <w:pStyle w:val="ListNumber"/>
      </w:pPr>
      <w:r>
        <w:t>Email notifications are queued</w:t>
      </w:r>
    </w:p>
    <w:p>
      <w:pPr>
        <w:pStyle w:val="ListNumber"/>
      </w:pPr>
      <w:r>
        <w:t xml:space="preserve">System logs are maintained for all operations </w:t>
      </w:r>
    </w:p>
    <w:p>
      <w:r>
        <w:t>Data Validation</w:t>
      </w:r>
    </w:p>
    <w:p>
      <w:pPr>
        <w:pStyle w:val="ListBullet"/>
      </w:pPr>
      <w:r>
        <w:t>All inputs are validated before processing</w:t>
      </w:r>
    </w:p>
    <w:p>
      <w:pPr>
        <w:pStyle w:val="ListBullet"/>
      </w:pPr>
      <w:r>
        <w:t>Validation rules are defined in the models</w:t>
      </w:r>
    </w:p>
    <w:p>
      <w:pPr>
        <w:pStyle w:val="ListBullet"/>
      </w:pPr>
      <w:r>
        <w:t>Error messages are returned for invalid data</w:t>
      </w:r>
    </w:p>
    <w:p>
      <w:r>
        <w:t>Error Handling</w:t>
      </w:r>
    </w:p>
    <w:p>
      <w:pPr>
        <w:pStyle w:val="ListBullet"/>
      </w:pPr>
      <w:r>
        <w:t>Database errors are caught and logged</w:t>
      </w:r>
    </w:p>
    <w:p>
      <w:pPr>
        <w:pStyle w:val="ListBullet"/>
      </w:pPr>
      <w:r>
        <w:t>User-friendly error messages are displayed</w:t>
      </w:r>
    </w:p>
    <w:p>
      <w:pPr>
        <w:pStyle w:val="ListBullet"/>
      </w:pPr>
      <w:r>
        <w:t>Failed operations are rolled back</w:t>
      </w:r>
    </w:p>
    <w:p>
      <w:r>
        <w:t>Notifications</w:t>
      </w:r>
    </w:p>
    <w:p>
      <w:pPr>
        <w:pStyle w:val="ListBullet"/>
      </w:pPr>
      <w:r>
        <w:t>SMS notifications are sent asynchronously</w:t>
      </w:r>
    </w:p>
    <w:p>
      <w:pPr>
        <w:pStyle w:val="ListBullet"/>
      </w:pPr>
      <w:r>
        <w:t>Email notifications are queued</w:t>
      </w:r>
    </w:p>
    <w:p>
      <w:pPr>
        <w:pStyle w:val="ListBullet"/>
      </w:pPr>
      <w:r>
        <w:t xml:space="preserve">System logs are maintained for all operations </w:t>
      </w:r>
    </w:p>
    <w:p>
      <w:r>
        <w:br w:type="page"/>
      </w:r>
    </w:p>
    <w:p>
      <w:pPr>
        <w:pStyle w:val="Heading1"/>
      </w:pPr>
      <w:r>
        <w:t>API</w:t>
      </w:r>
    </w:p>
    <w:p>
      <w:pPr>
        <w:pStyle w:val="Heading2"/>
      </w:pPr>
      <w:r>
        <w:t>Overview</w:t>
      </w:r>
    </w:p>
    <w:p>
      <w:pPr>
        <w:pStyle w:val="Heading1"/>
      </w:pPr>
      <w:r>
        <w:t>API Documentation</w:t>
      </w:r>
    </w:p>
    <w:p>
      <w:pPr>
        <w:pStyle w:val="Heading2"/>
      </w:pPr>
      <w:r>
        <w:t>Overview</w:t>
      </w:r>
    </w:p>
    <w:p>
      <w:r>
        <w:t>The Angaza Referral System provides a RESTful API for interacting with the system programmatically. The API follows REST principles and uses JSON for request and response payloads.</w:t>
      </w:r>
    </w:p>
    <w:p>
      <w:pPr>
        <w:pStyle w:val="Heading2"/>
      </w:pPr>
      <w:r>
        <w:t>Authentication</w:t>
      </w:r>
    </w:p>
    <w:p>
      <w:r>
        <w:t>All API requests require authentication using JWT (JSON Web Tokens). Include the token in the Authorization header:</w:t>
        <w:br/>
        <w:br/>
        <w:t>Authorization: Bearer &lt;your_jwt_token&gt;</w:t>
        <w:br/>
      </w:r>
    </w:p>
    <w:p>
      <w:pPr>
        <w:pStyle w:val="Heading2"/>
      </w:pPr>
      <w:r>
        <w:t>Base URL</w:t>
      </w:r>
    </w:p>
    <w:p>
      <w:r>
        <w:br/>
        <w:t>https://api.angaza-referral.com/v1</w:t>
        <w:br/>
      </w:r>
    </w:p>
    <w:p>
      <w:pPr>
        <w:pStyle w:val="Heading2"/>
      </w:pPr>
      <w:r>
        <w:t>Endpoints</w:t>
      </w:r>
    </w:p>
    <w:p>
      <w:pPr>
        <w:pStyle w:val="Heading3"/>
      </w:pPr>
      <w:r>
        <w:t>Authentication</w:t>
      </w:r>
    </w:p>
    <w:p>
      <w:pPr>
        <w:pStyle w:val="Heading4"/>
      </w:pPr>
      <w:r>
        <w:t>Login</w:t>
      </w:r>
    </w:p>
    <w:p>
      <w:r>
        <w:t>```http</w:t>
        <w:br/>
        <w:t>POST /auth/login</w:t>
        <w:br/>
        <w:t>Content-Type: application/json</w:t>
      </w:r>
    </w:p>
    <w:p>
      <w:r>
        <w:t>{</w:t>
        <w:br/>
        <w:t xml:space="preserve">    "email": "user@example.com",</w:t>
        <w:br/>
        <w:t xml:space="preserve">    "password": "password123"</w:t>
        <w:br/>
        <w:t>}</w:t>
        <w:br/>
        <w:t>```</w:t>
      </w:r>
    </w:p>
    <w:p>
      <w:r>
        <w:t>Response:</w:t>
        <w:br/>
        <w:t>json</w:t>
        <w:br/>
        <w:t>{</w:t>
        <w:br/>
        <w:t xml:space="preserve">    "token": "jwt_token_here",</w:t>
        <w:br/>
        <w:t xml:space="preserve">    "user": {</w:t>
        <w:br/>
        <w:t xml:space="preserve">        "id": 1,</w:t>
        <w:br/>
        <w:t xml:space="preserve">        "email": "user@example.com",</w:t>
        <w:br/>
        <w:t xml:space="preserve">        "role": "agent"</w:t>
        <w:br/>
        <w:t xml:space="preserve">    }</w:t>
        <w:br/>
        <w:t>}</w:t>
        <w:br/>
      </w:r>
    </w:p>
    <w:p>
      <w:pPr>
        <w:pStyle w:val="Heading3"/>
      </w:pPr>
      <w:r>
        <w:t>Users</w:t>
      </w:r>
    </w:p>
    <w:p>
      <w:pPr>
        <w:pStyle w:val="Heading4"/>
      </w:pPr>
      <w:r>
        <w:t>Get User Profile</w:t>
      </w:r>
    </w:p>
    <w:p>
      <w:r>
        <w:t>http</w:t>
        <w:br/>
        <w:t>GET /users/profile</w:t>
        <w:br/>
      </w:r>
    </w:p>
    <w:p>
      <w:r>
        <w:t>Response:</w:t>
        <w:br/>
        <w:t>json</w:t>
        <w:br/>
        <w:t>{</w:t>
        <w:br/>
        <w:t xml:space="preserve">    "id": 1,</w:t>
        <w:br/>
        <w:t xml:space="preserve">    "username": "john_doe",</w:t>
        <w:br/>
        <w:t xml:space="preserve">    "email": "john@example.com",</w:t>
        <w:br/>
        <w:t xml:space="preserve">    "role": "agent",</w:t>
        <w:br/>
        <w:t xml:space="preserve">    "created_at": "2024-03-20T10:00:00Z"</w:t>
        <w:br/>
        <w:t>}</w:t>
        <w:br/>
      </w:r>
    </w:p>
    <w:p>
      <w:pPr>
        <w:pStyle w:val="Heading3"/>
      </w:pPr>
      <w:r>
        <w:t>Referrals</w:t>
      </w:r>
    </w:p>
    <w:p>
      <w:pPr>
        <w:pStyle w:val="Heading4"/>
      </w:pPr>
      <w:r>
        <w:t>Create Referral</w:t>
      </w:r>
    </w:p>
    <w:p>
      <w:r>
        <w:t>```http</w:t>
        <w:br/>
        <w:t>POST /referrals</w:t>
        <w:br/>
        <w:t>Content-Type: application/json</w:t>
      </w:r>
    </w:p>
    <w:p>
      <w:r>
        <w:t>{</w:t>
        <w:br/>
        <w:t xml:space="preserve">    "referredemail": "newuser@example.com",</w:t>
        <w:br/>
        <w:t xml:space="preserve">    "notes": "Optional referral notes"</w:t>
        <w:br/>
        <w:t>}</w:t>
        <w:br/>
        <w:t>```</w:t>
      </w:r>
    </w:p>
    <w:p>
      <w:r>
        <w:t>Response:</w:t>
        <w:br/>
        <w:t>json</w:t>
        <w:br/>
        <w:t>{</w:t>
        <w:br/>
        <w:t xml:space="preserve">    "id": 1,</w:t>
        <w:br/>
        <w:t xml:space="preserve">    "referrer_id": 1,</w:t>
        <w:br/>
        <w:t xml:space="preserve">    "referred_email": "new_user@example.com",</w:t>
        <w:br/>
        <w:t xml:space="preserve">    "status": "pending",</w:t>
        <w:br/>
        <w:t xml:space="preserve">    "created_at": "2024-03-20T10:00:00Z"</w:t>
        <w:br/>
        <w:t>}</w:t>
        <w:br/>
      </w:r>
    </w:p>
    <w:p>
      <w:pPr>
        <w:pStyle w:val="Heading4"/>
      </w:pPr>
      <w:r>
        <w:t>List Referrals</w:t>
      </w:r>
    </w:p>
    <w:p>
      <w:r>
        <w:t>http</w:t>
        <w:br/>
        <w:t>GET /referrals</w:t>
        <w:br/>
      </w:r>
    </w:p>
    <w:p>
      <w:r>
        <w:t>Response:</w:t>
        <w:br/>
        <w:t>json</w:t>
        <w:br/>
        <w:t>{</w:t>
        <w:br/>
        <w:t xml:space="preserve">    "referrals": [</w:t>
        <w:br/>
        <w:t xml:space="preserve">        {</w:t>
        <w:br/>
        <w:t xml:space="preserve">            "id": 1,</w:t>
        <w:br/>
        <w:t xml:space="preserve">            "referrer_id": 1,</w:t>
        <w:br/>
        <w:t xml:space="preserve">            "referred_id": 2,</w:t>
        <w:br/>
        <w:t xml:space="preserve">            "status": "completed",</w:t>
        <w:br/>
        <w:t xml:space="preserve">            "created_at": "2024-03-20T10:00:00Z"</w:t>
        <w:br/>
        <w:t xml:space="preserve">        }</w:t>
        <w:br/>
        <w:t xml:space="preserve">    ],</w:t>
        <w:br/>
        <w:t xml:space="preserve">    "total": 1,</w:t>
        <w:br/>
        <w:t xml:space="preserve">    "page": 1,</w:t>
        <w:br/>
        <w:t xml:space="preserve">    "per_page": 10</w:t>
        <w:br/>
        <w:t>}</w:t>
        <w:br/>
      </w:r>
    </w:p>
    <w:p>
      <w:pPr>
        <w:pStyle w:val="Heading3"/>
      </w:pPr>
      <w:r>
        <w:t>Transactions</w:t>
      </w:r>
    </w:p>
    <w:p>
      <w:pPr>
        <w:pStyle w:val="Heading4"/>
      </w:pPr>
      <w:r>
        <w:t>List Transactions</w:t>
      </w:r>
    </w:p>
    <w:p>
      <w:r>
        <w:t>http</w:t>
        <w:br/>
        <w:t>GET /transactions</w:t>
        <w:br/>
      </w:r>
    </w:p>
    <w:p>
      <w:r>
        <w:t>Response:</w:t>
        <w:br/>
        <w:t>json</w:t>
        <w:br/>
        <w:t>{</w:t>
        <w:br/>
        <w:t xml:space="preserve">    "transactions": [</w:t>
        <w:br/>
        <w:t xml:space="preserve">        {</w:t>
        <w:br/>
        <w:t xml:space="preserve">            "id": 1,</w:t>
        <w:br/>
        <w:t xml:space="preserve">            "referral_id": 1,</w:t>
        <w:br/>
        <w:t xml:space="preserve">            "amount": 100.00,</w:t>
        <w:br/>
        <w:t xml:space="preserve">            "status": "completed",</w:t>
        <w:br/>
        <w:t xml:space="preserve">            "created_at": "2024-03-20T10:00:00Z"</w:t>
        <w:br/>
        <w:t xml:space="preserve">        }</w:t>
        <w:br/>
        <w:t xml:space="preserve">    ],</w:t>
        <w:br/>
        <w:t xml:space="preserve">    "total": 1,</w:t>
        <w:br/>
        <w:t xml:space="preserve">    "page": 1,</w:t>
        <w:br/>
        <w:t xml:space="preserve">    "per_page": 10</w:t>
        <w:br/>
        <w:t>}</w:t>
        <w:br/>
      </w:r>
    </w:p>
    <w:p>
      <w:pPr>
        <w:pStyle w:val="Heading2"/>
      </w:pPr>
      <w:r>
        <w:t>Error Handling</w:t>
      </w:r>
    </w:p>
    <w:p>
      <w:r>
        <w:t>The API uses standard HTTP status codes and returns error messages in the following format:</w:t>
      </w:r>
    </w:p>
    <w:p>
      <w:r>
        <w:t>json</w:t>
        <w:br/>
        <w:t>{</w:t>
        <w:br/>
        <w:t xml:space="preserve">    "error": {</w:t>
        <w:br/>
        <w:t xml:space="preserve">        "code": "ERROR_CODE",</w:t>
        <w:br/>
        <w:t xml:space="preserve">        "message": "Human readable error message"</w:t>
        <w:br/>
        <w:t xml:space="preserve">    }</w:t>
        <w:br/>
        <w:t>}</w:t>
        <w:br/>
      </w:r>
    </w:p>
    <w:p>
      <w:r>
        <w:t>Common error codes:</w:t>
        <w:br/>
        <w:t>- 400: Bad Request</w:t>
        <w:br/>
        <w:t>- 401: Unauthorized</w:t>
        <w:br/>
        <w:t>- 403: Forbidden</w:t>
        <w:br/>
        <w:t>- 404: Not Found</w:t>
        <w:br/>
        <w:t>- 422: Validation Error</w:t>
        <w:br/>
        <w:t>- 500: Internal Server Error</w:t>
      </w:r>
    </w:p>
    <w:p>
      <w:pPr>
        <w:pStyle w:val="Heading2"/>
      </w:pPr>
      <w:r>
        <w:t>Rate Limiting</w:t>
      </w:r>
    </w:p>
    <w:p>
      <w:r>
        <w:t>API requests are limited to:</w:t>
        <w:br/>
        <w:t>- 100 requests per minute for authenticated users</w:t>
        <w:br/>
        <w:t>- 20 requests per minute for unauthenticated users</w:t>
      </w:r>
    </w:p>
    <w:p>
      <w:r>
        <w:t>Rate limit headers are included in all responses:</w:t>
        <w:br/>
        <w:br/>
        <w:t>X-RateLimit-Limit: 100</w:t>
        <w:br/>
        <w:t>X-RateLimit-Remaining: 99</w:t>
        <w:br/>
        <w:t>X-RateLimit-Reset: 1616234400</w:t>
        <w:br/>
      </w:r>
    </w:p>
    <w:p>
      <w:pPr>
        <w:pStyle w:val="Heading2"/>
      </w:pPr>
      <w:r>
        <w:t>Pagination</w:t>
      </w:r>
    </w:p>
    <w:p>
      <w:r>
        <w:t>List endpoints support pagination using the following query parameters:</w:t>
        <w:br/>
        <w:t>- page: Page number (default: 1)</w:t>
        <w:br/>
        <w:t>- per_page: Items per page (default: 10, max: 100)</w:t>
      </w:r>
    </w:p>
    <w:p>
      <w:pPr>
        <w:pStyle w:val="Heading2"/>
      </w:pPr>
      <w:r>
        <w:t>Versioning</w:t>
      </w:r>
    </w:p>
    <w:p>
      <w:r>
        <w:t>The API version is included in the URL path. The current version is v1.</w:t>
      </w:r>
    </w:p>
    <w:p>
      <w:pPr>
        <w:pStyle w:val="Heading2"/>
      </w:pPr>
      <w:r>
        <w:t>SDKs</w:t>
      </w:r>
    </w:p>
    <w:p>
      <w:r>
        <w:t>Official SDKs are available for:</w:t>
        <w:br/>
        <w:t>- Python</w:t>
        <w:br/>
        <w:t>- JavaScript/Node.js</w:t>
        <w:br/>
        <w:t>- PHP</w:t>
        <w:br/>
        <w:t>- Ruby</w:t>
      </w:r>
    </w:p>
    <w:p>
      <w:pPr>
        <w:pStyle w:val="Heading2"/>
      </w:pPr>
      <w:r>
        <w:t>Support</w:t>
      </w:r>
    </w:p>
    <w:p>
      <w:r>
        <w:t>For API support, contact:</w:t>
        <w:br/>
        <w:t>- Email: api-support@angaza-referral.com</w:t>
        <w:br/>
        <w:t xml:space="preserve">- Documentation: https://docs.angaza-referral.com </w:t>
      </w:r>
    </w:p>
    <w:p>
      <w:r>
        <w:br w:type="page"/>
      </w:r>
    </w:p>
    <w:p>
      <w:pPr>
        <w:pStyle w:val="Heading2"/>
      </w:pPr>
      <w:r>
        <w:t>Endpoints</w:t>
      </w:r>
    </w:p>
    <w:p>
      <w:pPr>
        <w:pStyle w:val="Heading1"/>
      </w:pPr>
      <w:r>
        <w:t>API Endpoints</w:t>
      </w:r>
    </w:p>
    <w:p>
      <w:pPr>
        <w:pStyle w:val="Heading2"/>
      </w:pPr>
      <w:r>
        <w:t>Authentication</w:t>
      </w:r>
    </w:p>
    <w:p>
      <w:pPr>
        <w:pStyle w:val="Heading3"/>
      </w:pPr>
      <w:r>
        <w:t>POST /api/auth/login</w:t>
      </w:r>
    </w:p>
    <w:p>
      <w:r>
        <w:t>Authenticate a user and return a JWT token.</w:t>
      </w:r>
    </w:p>
    <w:p>
      <w:r>
        <w:t>Request Body:</w:t>
        <w:br/>
        <w:t>json</w:t>
        <w:br/>
        <w:t>{</w:t>
        <w:br/>
        <w:t xml:space="preserve">    "username": "string",</w:t>
        <w:br/>
        <w:t xml:space="preserve">    "password": "string"</w:t>
        <w:br/>
        <w:t>}</w:t>
        <w:br/>
      </w:r>
    </w:p>
    <w:p>
      <w:r>
        <w:t>Response:</w:t>
        <w:br/>
        <w:t>json</w:t>
        <w:br/>
        <w:t>{</w:t>
        <w:br/>
        <w:t xml:space="preserve">    "token": "string",</w:t>
        <w:br/>
        <w:t xml:space="preserve">    "user": {</w:t>
        <w:br/>
        <w:t xml:space="preserve">        "id": "integer",</w:t>
        <w:br/>
        <w:t xml:space="preserve">        "username": "string",</w:t>
        <w:br/>
        <w:t xml:space="preserve">        "role": "string"</w:t>
        <w:br/>
        <w:t xml:space="preserve">    }</w:t>
        <w:br/>
        <w:t>}</w:t>
        <w:br/>
      </w:r>
    </w:p>
    <w:p>
      <w:pPr>
        <w:pStyle w:val="Heading3"/>
      </w:pPr>
      <w:r>
        <w:t>POST /api/auth/logout</w:t>
      </w:r>
    </w:p>
    <w:p>
      <w:r>
        <w:t>Invalidate the current JWT token.</w:t>
      </w:r>
    </w:p>
    <w:p>
      <w:r>
        <w:t>Headers:</w:t>
        <w:br/>
        <w:t>- Authorization: Bearer {token}</w:t>
      </w:r>
    </w:p>
    <w:p>
      <w:r>
        <w:t>Response:</w:t>
        <w:br/>
        <w:t>json</w:t>
        <w:br/>
        <w:t>{</w:t>
        <w:br/>
        <w:t xml:space="preserve">    "message": "Successfully logged out"</w:t>
        <w:br/>
        <w:t>}</w:t>
        <w:br/>
      </w:r>
    </w:p>
    <w:p>
      <w:pPr>
        <w:pStyle w:val="Heading2"/>
      </w:pPr>
      <w:r>
        <w:t>Referrals</w:t>
      </w:r>
    </w:p>
    <w:p>
      <w:pPr>
        <w:pStyle w:val="Heading3"/>
      </w:pPr>
      <w:r>
        <w:t>GET /api/referrals</w:t>
      </w:r>
    </w:p>
    <w:p>
      <w:r>
        <w:t>Get a list of referrals.</w:t>
      </w:r>
    </w:p>
    <w:p>
      <w:r>
        <w:t>Query Parameters:</w:t>
        <w:br/>
        <w:t>- status (optional): Filter by status</w:t>
        <w:br/>
        <w:t>- facility_id (optional): Filter by facility</w:t>
        <w:br/>
        <w:t>- page (optional): Page number</w:t>
        <w:br/>
        <w:t>- limit (optional): Items per page</w:t>
      </w:r>
    </w:p>
    <w:p>
      <w:r>
        <w:t>Response:</w:t>
        <w:br/>
        <w:t>json</w:t>
        <w:br/>
        <w:t>{</w:t>
        <w:br/>
        <w:t xml:space="preserve">    "data": [</w:t>
        <w:br/>
        <w:t xml:space="preserve">        {</w:t>
        <w:br/>
        <w:t xml:space="preserve">            "id": "integer",</w:t>
        <w:br/>
        <w:t xml:space="preserve">            "patient": {</w:t>
        <w:br/>
        <w:t xml:space="preserve">                "id": "integer",</w:t>
        <w:br/>
        <w:t xml:space="preserve">                "name": "string"</w:t>
        <w:br/>
        <w:t xml:space="preserve">            },</w:t>
        <w:br/>
        <w:t xml:space="preserve">            "referring_facility": {</w:t>
        <w:br/>
        <w:t xml:space="preserve">                "id": "integer",</w:t>
        <w:br/>
        <w:t xml:space="preserve">                "name": "string"</w:t>
        <w:br/>
        <w:t xml:space="preserve">            },</w:t>
        <w:br/>
        <w:t xml:space="preserve">            "receiving_facility": {</w:t>
        <w:br/>
        <w:t xml:space="preserve">                "id": "integer",</w:t>
        <w:br/>
        <w:t xml:space="preserve">                "name": "string"</w:t>
        <w:br/>
        <w:t xml:space="preserve">            },</w:t>
        <w:br/>
        <w:t xml:space="preserve">            "status": "string",</w:t>
        <w:br/>
        <w:t xml:space="preserve">            "priority": "string",</w:t>
        <w:br/>
        <w:t xml:space="preserve">            "created_at": "datetime"</w:t>
        <w:br/>
        <w:t xml:space="preserve">        }</w:t>
        <w:br/>
        <w:t xml:space="preserve">    ],</w:t>
        <w:br/>
        <w:t xml:space="preserve">    "meta": {</w:t>
        <w:br/>
        <w:t xml:space="preserve">        "current_page": "integer",</w:t>
        <w:br/>
        <w:t xml:space="preserve">        "total_pages": "integer",</w:t>
        <w:br/>
        <w:t xml:space="preserve">        "total_items": "integer"</w:t>
        <w:br/>
        <w:t xml:space="preserve">    }</w:t>
        <w:br/>
        <w:t>}</w:t>
        <w:br/>
      </w:r>
    </w:p>
    <w:p>
      <w:pPr>
        <w:pStyle w:val="Heading3"/>
      </w:pPr>
      <w:r>
        <w:t>POST /api/referrals</w:t>
      </w:r>
    </w:p>
    <w:p>
      <w:r>
        <w:t>Create a new referral.</w:t>
      </w:r>
    </w:p>
    <w:p>
      <w:r>
        <w:t>Request Body:</w:t>
        <w:br/>
        <w:t>json</w:t>
        <w:br/>
        <w:t>{</w:t>
        <w:br/>
        <w:t xml:space="preserve">    "patient_id": "integer",</w:t>
        <w:br/>
        <w:t xml:space="preserve">    "referring_facility_id": "integer",</w:t>
        <w:br/>
        <w:t xml:space="preserve">    "receiving_facility_id": "integer",</w:t>
        <w:br/>
        <w:t xml:space="preserve">    "priority": "string",</w:t>
        <w:br/>
        <w:t xml:space="preserve">    "notes": "string"</w:t>
        <w:br/>
        <w:t>}</w:t>
        <w:br/>
      </w:r>
    </w:p>
    <w:p>
      <w:r>
        <w:t>Response:</w:t>
        <w:br/>
        <w:t>json</w:t>
        <w:br/>
        <w:t>{</w:t>
        <w:br/>
        <w:t xml:space="preserve">    "id": "integer",</w:t>
        <w:br/>
        <w:t xml:space="preserve">    "status": "string",</w:t>
        <w:br/>
        <w:t xml:space="preserve">    "created_at": "datetime"</w:t>
        <w:br/>
        <w:t>}</w:t>
        <w:br/>
      </w:r>
    </w:p>
    <w:p>
      <w:pPr>
        <w:pStyle w:val="Heading3"/>
      </w:pPr>
      <w:r>
        <w:t>GET /api/referrals/{id}</w:t>
      </w:r>
    </w:p>
    <w:p>
      <w:r>
        <w:t>Get a specific referral.</w:t>
      </w:r>
    </w:p>
    <w:p>
      <w:r>
        <w:t>Response:</w:t>
        <w:br/>
        <w:t>json</w:t>
        <w:br/>
        <w:t>{</w:t>
        <w:br/>
        <w:t xml:space="preserve">    "id": "integer",</w:t>
        <w:br/>
        <w:t xml:space="preserve">    "patient": {</w:t>
        <w:br/>
        <w:t xml:space="preserve">        "id": "integer",</w:t>
        <w:br/>
        <w:t xml:space="preserve">        "name": "string",</w:t>
        <w:br/>
        <w:t xml:space="preserve">        "dob": "date",</w:t>
        <w:br/>
        <w:t xml:space="preserve">        "gender": "string"</w:t>
        <w:br/>
        <w:t xml:space="preserve">    },</w:t>
        <w:br/>
        <w:t xml:space="preserve">    "referring_facility": {</w:t>
        <w:br/>
        <w:t xml:space="preserve">        "id": "integer",</w:t>
        <w:br/>
        <w:t xml:space="preserve">        "name": "string",</w:t>
        <w:br/>
        <w:t xml:space="preserve">        "type": "string"</w:t>
        <w:br/>
        <w:t xml:space="preserve">    },</w:t>
        <w:br/>
        <w:t xml:space="preserve">    "receiving_facility": {</w:t>
        <w:br/>
        <w:t xml:space="preserve">        "id": "integer",</w:t>
        <w:br/>
        <w:t xml:space="preserve">        "name": "string",</w:t>
        <w:br/>
        <w:t xml:space="preserve">        "type": "string"</w:t>
        <w:br/>
        <w:t xml:space="preserve">    },</w:t>
        <w:br/>
        <w:t xml:space="preserve">    "status": "string",</w:t>
        <w:br/>
        <w:t xml:space="preserve">    "priority": "string",</w:t>
        <w:br/>
        <w:t xml:space="preserve">    "notes": "string",</w:t>
        <w:br/>
        <w:t xml:space="preserve">    "created_at": "datetime",</w:t>
        <w:br/>
        <w:t xml:space="preserve">    "updated_at": "datetime"</w:t>
        <w:br/>
        <w:t>}</w:t>
        <w:br/>
      </w:r>
    </w:p>
    <w:p>
      <w:pPr>
        <w:pStyle w:val="Heading3"/>
      </w:pPr>
      <w:r>
        <w:t>PUT /api/referrals/{id}</w:t>
      </w:r>
    </w:p>
    <w:p>
      <w:r>
        <w:t>Update a referral.</w:t>
      </w:r>
    </w:p>
    <w:p>
      <w:r>
        <w:t>Request Body:</w:t>
        <w:br/>
        <w:t>json</w:t>
        <w:br/>
        <w:t>{</w:t>
        <w:br/>
        <w:t xml:space="preserve">    "status": "string",</w:t>
        <w:br/>
        <w:t xml:space="preserve">    "priority": "string",</w:t>
        <w:br/>
        <w:t xml:space="preserve">    "notes": "string"</w:t>
        <w:br/>
        <w:t>}</w:t>
        <w:br/>
      </w:r>
    </w:p>
    <w:p>
      <w:r>
        <w:t>Response:</w:t>
        <w:br/>
        <w:t>json</w:t>
        <w:br/>
        <w:t>{</w:t>
        <w:br/>
        <w:t xml:space="preserve">    "id": "integer",</w:t>
        <w:br/>
        <w:t xml:space="preserve">    "status": "string",</w:t>
        <w:br/>
        <w:t xml:space="preserve">    "updated_at": "datetime"</w:t>
        <w:br/>
        <w:t>}</w:t>
        <w:br/>
      </w:r>
    </w:p>
    <w:p>
      <w:pPr>
        <w:pStyle w:val="Heading2"/>
      </w:pPr>
      <w:r>
        <w:t>Facilities</w:t>
      </w:r>
    </w:p>
    <w:p>
      <w:pPr>
        <w:pStyle w:val="Heading3"/>
      </w:pPr>
      <w:r>
        <w:t>GET /api/facilities</w:t>
      </w:r>
    </w:p>
    <w:p>
      <w:r>
        <w:t>Get a list of facilities.</w:t>
      </w:r>
    </w:p>
    <w:p>
      <w:r>
        <w:t>Query Parameters:</w:t>
        <w:br/>
        <w:t>- type (optional): Filter by facility type</w:t>
        <w:br/>
        <w:t>- search (optional): Search by name</w:t>
        <w:br/>
        <w:t>- page (optional): Page number</w:t>
        <w:br/>
        <w:t>- limit (optional): Items per page</w:t>
      </w:r>
    </w:p>
    <w:p>
      <w:r>
        <w:t>Response:</w:t>
        <w:br/>
        <w:t>json</w:t>
        <w:br/>
        <w:t>{</w:t>
        <w:br/>
        <w:t xml:space="preserve">    "data": [</w:t>
        <w:br/>
        <w:t xml:space="preserve">        {</w:t>
        <w:br/>
        <w:t xml:space="preserve">            "id": "integer",</w:t>
        <w:br/>
        <w:t xml:space="preserve">            "name": "string",</w:t>
        <w:br/>
        <w:t xml:space="preserve">            "type": "string",</w:t>
        <w:br/>
        <w:t xml:space="preserve">            "address": "string",</w:t>
        <w:br/>
        <w:t xml:space="preserve">            "contact_info": "object"</w:t>
        <w:br/>
        <w:t xml:space="preserve">        }</w:t>
        <w:br/>
        <w:t xml:space="preserve">    ],</w:t>
        <w:br/>
        <w:t xml:space="preserve">    "meta": {</w:t>
        <w:br/>
        <w:t xml:space="preserve">        "current_page": "integer",</w:t>
        <w:br/>
        <w:t xml:space="preserve">        "total_pages": "integer",</w:t>
        <w:br/>
        <w:t xml:space="preserve">        "total_items": "integer"</w:t>
        <w:br/>
        <w:t xml:space="preserve">    }</w:t>
        <w:br/>
        <w:t>}</w:t>
        <w:br/>
      </w:r>
    </w:p>
    <w:p>
      <w:pPr>
        <w:pStyle w:val="Heading3"/>
      </w:pPr>
      <w:r>
        <w:t>POST /api/facilities</w:t>
      </w:r>
    </w:p>
    <w:p>
      <w:r>
        <w:t>Create a new facility.</w:t>
      </w:r>
    </w:p>
    <w:p>
      <w:r>
        <w:t>Request Body:</w:t>
        <w:br/>
        <w:t>json</w:t>
        <w:br/>
        <w:t>{</w:t>
        <w:br/>
        <w:t xml:space="preserve">    "name": "string",</w:t>
        <w:br/>
        <w:t xml:space="preserve">    "type": "string",</w:t>
        <w:br/>
        <w:t xml:space="preserve">    "address": "string",</w:t>
        <w:br/>
        <w:t xml:space="preserve">    "contact_info": "object"</w:t>
        <w:br/>
        <w:t>}</w:t>
        <w:br/>
      </w:r>
    </w:p>
    <w:p>
      <w:r>
        <w:t>Response:</w:t>
        <w:br/>
        <w:t>json</w:t>
        <w:br/>
        <w:t>{</w:t>
        <w:br/>
        <w:t xml:space="preserve">    "id": "integer",</w:t>
        <w:br/>
        <w:t xml:space="preserve">    "name": "string",</w:t>
        <w:br/>
        <w:t xml:space="preserve">    "created_at": "datetime"</w:t>
        <w:br/>
        <w:t>}</w:t>
        <w:br/>
      </w:r>
    </w:p>
    <w:p>
      <w:pPr>
        <w:pStyle w:val="Heading2"/>
      </w:pPr>
      <w:r>
        <w:t>Error Responses</w:t>
      </w:r>
    </w:p>
    <w:p>
      <w:r>
        <w:t>All endpoints may return the following error responses:</w:t>
      </w:r>
    </w:p>
    <w:p>
      <w:pPr>
        <w:pStyle w:val="Heading3"/>
      </w:pPr>
      <w:r>
        <w:t>400 Bad Request</w:t>
      </w:r>
    </w:p>
    <w:p>
      <w:r>
        <w:t>json</w:t>
        <w:br/>
        <w:t>{</w:t>
        <w:br/>
        <w:t xml:space="preserve">    "error": "string",</w:t>
        <w:br/>
        <w:t xml:space="preserve">    "message": "string"</w:t>
        <w:br/>
        <w:t>}</w:t>
        <w:br/>
      </w:r>
    </w:p>
    <w:p>
      <w:pPr>
        <w:pStyle w:val="Heading3"/>
      </w:pPr>
      <w:r>
        <w:t>401 Unauthorized</w:t>
      </w:r>
    </w:p>
    <w:p>
      <w:r>
        <w:t>json</w:t>
        <w:br/>
        <w:t>{</w:t>
        <w:br/>
        <w:t xml:space="preserve">    "error": "Unauthorized",</w:t>
        <w:br/>
        <w:t xml:space="preserve">    "message": "Invalid or expired token"</w:t>
        <w:br/>
        <w:t>}</w:t>
        <w:br/>
      </w:r>
    </w:p>
    <w:p>
      <w:pPr>
        <w:pStyle w:val="Heading3"/>
      </w:pPr>
      <w:r>
        <w:t>403 Forbidden</w:t>
      </w:r>
    </w:p>
    <w:p>
      <w:r>
        <w:t>json</w:t>
        <w:br/>
        <w:t>{</w:t>
        <w:br/>
        <w:t xml:space="preserve">    "error": "Forbidden",</w:t>
        <w:br/>
        <w:t xml:space="preserve">    "message": "Insufficient permissions"</w:t>
        <w:br/>
        <w:t>}</w:t>
        <w:br/>
      </w:r>
    </w:p>
    <w:p>
      <w:pPr>
        <w:pStyle w:val="Heading3"/>
      </w:pPr>
      <w:r>
        <w:t>404 Not Found</w:t>
      </w:r>
    </w:p>
    <w:p>
      <w:r>
        <w:t>json</w:t>
        <w:br/>
        <w:t>{</w:t>
        <w:br/>
        <w:t xml:space="preserve">    "error": "Not Found",</w:t>
        <w:br/>
        <w:t xml:space="preserve">    "message": "Resource not found"</w:t>
        <w:br/>
        <w:t>}</w:t>
        <w:br/>
      </w:r>
    </w:p>
    <w:p>
      <w:pPr>
        <w:pStyle w:val="Heading3"/>
      </w:pPr>
      <w:r>
        <w:t>500 Internal Server Error</w:t>
      </w:r>
    </w:p>
    <w:p>
      <w:r>
        <w:t>json</w:t>
        <w:br/>
        <w:t>{</w:t>
        <w:br/>
        <w:t xml:space="preserve">    "error": "Internal Server Error",</w:t>
        <w:br/>
        <w:t xml:space="preserve">    "message": "An unexpected error occurred"</w:t>
        <w:br/>
        <w:t>}</w:t>
        <w:br/>
        <w:t xml:space="preserve"> </w:t>
      </w:r>
    </w:p>
    <w:p>
      <w:r>
        <w:br w:type="page"/>
      </w:r>
    </w:p>
    <w:p>
      <w:pPr>
        <w:pStyle w:val="Heading2"/>
      </w:pPr>
      <w:r>
        <w:t>Controllers</w:t>
      </w:r>
    </w:p>
    <w:p>
      <w:pPr>
        <w:pStyle w:val="Heading1"/>
      </w:pPr>
      <w:r>
        <w:t>API Controllers</w:t>
      </w:r>
    </w:p>
    <w:p>
      <w:r>
        <w:t>This document provides detailed information about the API controllers in the Angaza Referral System.</w:t>
      </w:r>
    </w:p>
    <w:p>
      <w:pPr>
        <w:pStyle w:val="Heading2"/>
      </w:pPr>
      <w:r>
        <w:t>Overview</w:t>
      </w:r>
    </w:p>
    <w:p>
      <w:r>
        <w:t>The API controllers handle HTTP requests and responses, implementing the business logic for various endpoints. Each controller is responsible for a specific domain of functionality.</w:t>
      </w:r>
    </w:p>
    <w:p>
      <w:pPr>
        <w:pStyle w:val="Heading2"/>
      </w:pPr>
      <w:r>
        <w:t>Available Controllers</w:t>
      </w:r>
    </w:p>
    <w:p>
      <w:pPr>
        <w:pStyle w:val="Heading3"/>
      </w:pPr>
      <w:r>
        <w:t>ReferralController</w:t>
      </w:r>
    </w:p>
    <w:p>
      <w:r>
        <w:t>Handles all referral-related operations.</w:t>
      </w:r>
    </w:p>
    <w:p>
      <w:r>
        <w:t>```javascript</w:t>
        <w:br/>
        <w:t>class ReferralController {</w:t>
        <w:br/>
        <w:t xml:space="preserve">  // Create a new referral</w:t>
        <w:br/>
        <w:t xml:space="preserve">  async create(req, res) {</w:t>
        <w:br/>
        <w:t xml:space="preserve">    // Implementation</w:t>
        <w:br/>
        <w:t xml:space="preserve">  }</w:t>
      </w:r>
    </w:p>
    <w:p>
      <w:r>
        <w:t>// Get all referrals</w:t>
        <w:br/>
        <w:t xml:space="preserve">  async index(req, res) {</w:t>
        <w:br/>
        <w:t xml:space="preserve">    // Implementation</w:t>
        <w:br/>
        <w:t xml:space="preserve">  }</w:t>
      </w:r>
    </w:p>
    <w:p>
      <w:r>
        <w:t>// Get a specific referral</w:t>
        <w:br/>
        <w:t xml:space="preserve">  async show(req, res) {</w:t>
        <w:br/>
        <w:t xml:space="preserve">    // Implementation</w:t>
        <w:br/>
        <w:t xml:space="preserve">  }</w:t>
      </w:r>
    </w:p>
    <w:p>
      <w:r>
        <w:t>// Update a referral</w:t>
        <w:br/>
        <w:t xml:space="preserve">  async update(req, res) {</w:t>
        <w:br/>
        <w:t xml:space="preserve">    // Implementation</w:t>
        <w:br/>
        <w:t xml:space="preserve">  }</w:t>
      </w:r>
    </w:p>
    <w:p>
      <w:r>
        <w:t>// Delete a referral</w:t>
        <w:br/>
        <w:t xml:space="preserve">  async delete(req, res) {</w:t>
        <w:br/>
        <w:t xml:space="preserve">    // Implementation</w:t>
        <w:br/>
        <w:t xml:space="preserve">  }</w:t>
        <w:br/>
        <w:t>}</w:t>
        <w:br/>
        <w:t>```</w:t>
      </w:r>
    </w:p>
    <w:p>
      <w:pPr>
        <w:pStyle w:val="Heading3"/>
      </w:pPr>
      <w:r>
        <w:t>PatientController</w:t>
      </w:r>
    </w:p>
    <w:p>
      <w:r>
        <w:t>Manages patient-related operations.</w:t>
      </w:r>
    </w:p>
    <w:p>
      <w:r>
        <w:t>```javascript</w:t>
        <w:br/>
        <w:t>class PatientController {</w:t>
        <w:br/>
        <w:t xml:space="preserve">  // Create a new patient</w:t>
        <w:br/>
        <w:t xml:space="preserve">  async create(req, res) {</w:t>
        <w:br/>
        <w:t xml:space="preserve">    // Implementation</w:t>
        <w:br/>
        <w:t xml:space="preserve">  }</w:t>
      </w:r>
    </w:p>
    <w:p>
      <w:r>
        <w:t>// Get all patients</w:t>
        <w:br/>
        <w:t xml:space="preserve">  async index(req, res) {</w:t>
        <w:br/>
        <w:t xml:space="preserve">    // Implementation</w:t>
        <w:br/>
        <w:t xml:space="preserve">  }</w:t>
      </w:r>
    </w:p>
    <w:p>
      <w:r>
        <w:t>// Get a specific patient</w:t>
        <w:br/>
        <w:t xml:space="preserve">  async show(req, res) {</w:t>
        <w:br/>
        <w:t xml:space="preserve">    // Implementation</w:t>
        <w:br/>
        <w:t xml:space="preserve">  }</w:t>
      </w:r>
    </w:p>
    <w:p>
      <w:r>
        <w:t>// Update patient information</w:t>
        <w:br/>
        <w:t xml:space="preserve">  async update(req, res) {</w:t>
        <w:br/>
        <w:t xml:space="preserve">    // Implementation</w:t>
        <w:br/>
        <w:t xml:space="preserve">  }</w:t>
        <w:br/>
        <w:t>}</w:t>
        <w:br/>
        <w:t>```</w:t>
      </w:r>
    </w:p>
    <w:p>
      <w:pPr>
        <w:pStyle w:val="Heading3"/>
      </w:pPr>
      <w:r>
        <w:t>FacilityController</w:t>
      </w:r>
    </w:p>
    <w:p>
      <w:r>
        <w:t>Handles facility management operations.</w:t>
      </w:r>
    </w:p>
    <w:p>
      <w:r>
        <w:t>```javascript</w:t>
        <w:br/>
        <w:t>class FacilityController {</w:t>
        <w:br/>
        <w:t xml:space="preserve">  // Create a new facility</w:t>
        <w:br/>
        <w:t xml:space="preserve">  async create(req, res) {</w:t>
        <w:br/>
        <w:t xml:space="preserve">    // Implementation</w:t>
        <w:br/>
        <w:t xml:space="preserve">  }</w:t>
      </w:r>
    </w:p>
    <w:p>
      <w:r>
        <w:t>// Get all facilities</w:t>
        <w:br/>
        <w:t xml:space="preserve">  async index(req, res) {</w:t>
        <w:br/>
        <w:t xml:space="preserve">    // Implementation</w:t>
        <w:br/>
        <w:t xml:space="preserve">  }</w:t>
      </w:r>
    </w:p>
    <w:p>
      <w:r>
        <w:t>// Get a specific facility</w:t>
        <w:br/>
        <w:t xml:space="preserve">  async show(req, res) {</w:t>
        <w:br/>
        <w:t xml:space="preserve">    // Implementation</w:t>
        <w:br/>
        <w:t xml:space="preserve">  }</w:t>
      </w:r>
    </w:p>
    <w:p>
      <w:r>
        <w:t>// Update facility information</w:t>
        <w:br/>
        <w:t xml:space="preserve">  async update(req, res) {</w:t>
        <w:br/>
        <w:t xml:space="preserve">    // Implementation</w:t>
        <w:br/>
        <w:t xml:space="preserve">  }</w:t>
        <w:br/>
        <w:t>}</w:t>
        <w:br/>
        <w:t>```</w:t>
      </w:r>
    </w:p>
    <w:p>
      <w:pPr>
        <w:pStyle w:val="Heading2"/>
      </w:pPr>
      <w:r>
        <w:t>Error Handling</w:t>
      </w:r>
    </w:p>
    <w:p>
      <w:r>
        <w:t>All controllers implement standardized error handling:</w:t>
      </w:r>
    </w:p>
    <w:p>
      <w:r>
        <w:t>javascript</w:t>
        <w:br/>
        <w:t>try {</w:t>
        <w:br/>
        <w:t xml:space="preserve">  // Controller logic</w:t>
        <w:br/>
        <w:t>} catch (error) {</w:t>
        <w:br/>
        <w:t xml:space="preserve">  res.status(error.status || 500).json({</w:t>
        <w:br/>
        <w:t xml:space="preserve">    error: {</w:t>
        <w:br/>
        <w:t xml:space="preserve">      message: error.message,</w:t>
        <w:br/>
        <w:t xml:space="preserve">      code: error.code</w:t>
        <w:br/>
        <w:t xml:space="preserve">    }</w:t>
        <w:br/>
        <w:t xml:space="preserve">  });</w:t>
        <w:br/>
        <w:t>}</w:t>
        <w:br/>
      </w:r>
    </w:p>
    <w:p>
      <w:pPr>
        <w:pStyle w:val="Heading2"/>
      </w:pPr>
      <w:r>
        <w:t>Authentication &amp; Authorization</w:t>
      </w:r>
    </w:p>
    <w:p>
      <w:r>
        <w:t>Controllers implement middleware for authentication and authorization:</w:t>
      </w:r>
    </w:p>
    <w:p>
      <w:r>
        <w:t>```javascript</w:t>
        <w:br/>
        <w:t>// Authentication middleware</w:t>
        <w:br/>
        <w:t>const auth = require('../middleware/auth');</w:t>
      </w:r>
    </w:p>
    <w:p>
      <w:r>
        <w:t>// Protected route example</w:t>
        <w:br/>
        <w:t>router.get('/protected', auth, controller.method);</w:t>
        <w:br/>
        <w:t>```</w:t>
      </w:r>
    </w:p>
    <w:p>
      <w:pPr>
        <w:pStyle w:val="Heading2"/>
      </w:pPr>
      <w:r>
        <w:t>Request Validation</w:t>
      </w:r>
    </w:p>
    <w:p>
      <w:r>
        <w:t>Controllers use validation middleware to ensure data integrity:</w:t>
      </w:r>
    </w:p>
    <w:p>
      <w:r>
        <w:t>```javascript</w:t>
        <w:br/>
        <w:t>const { validate } = require('../middleware/validation');</w:t>
      </w:r>
    </w:p>
    <w:p>
      <w:r>
        <w:t>// Validation example</w:t>
        <w:br/>
        <w:t>router.post('/create', validate(createSchema), controller.create);</w:t>
        <w:br/>
        <w:t>```</w:t>
      </w:r>
    </w:p>
    <w:p>
      <w:pPr>
        <w:pStyle w:val="Heading2"/>
      </w:pPr>
      <w:r>
        <w:t>Response Format</w:t>
      </w:r>
    </w:p>
    <w:p>
      <w:r>
        <w:t>All controller responses follow a standard format:</w:t>
      </w:r>
    </w:p>
    <w:p>
      <w:r>
        <w:t>javascript</w:t>
        <w:br/>
        <w:t>{</w:t>
        <w:br/>
        <w:t xml:space="preserve">  success: true,</w:t>
        <w:br/>
        <w:t xml:space="preserve">  data: {</w:t>
        <w:br/>
        <w:t xml:space="preserve">    // Response data</w:t>
        <w:br/>
        <w:t xml:space="preserve">  },</w:t>
        <w:br/>
        <w:t xml:space="preserve">  meta: {</w:t>
        <w:br/>
        <w:t xml:space="preserve">    // Metadata (pagination, etc.)</w:t>
        <w:br/>
        <w:t xml:space="preserve">  }</w:t>
        <w:br/>
        <w:t>}</w:t>
        <w:br/>
      </w:r>
    </w:p>
    <w:p>
      <w:pPr>
        <w:pStyle w:val="Heading2"/>
      </w:pPr>
      <w:r>
        <w:t>Best Practices</w:t>
      </w:r>
    </w:p>
    <w:p>
      <w:pPr>
        <w:pStyle w:val="ListNumber"/>
      </w:pPr>
      <w:r>
        <w:t>Keep controllers focused on a single responsibility</w:t>
      </w:r>
    </w:p>
    <w:p>
      <w:pPr>
        <w:pStyle w:val="ListNumber"/>
      </w:pPr>
      <w:r>
        <w:t>Use middleware for cross-cutting concerns</w:t>
      </w:r>
    </w:p>
    <w:p>
      <w:pPr>
        <w:pStyle w:val="ListNumber"/>
      </w:pPr>
      <w:r>
        <w:t>Implement proper error handling</w:t>
      </w:r>
    </w:p>
    <w:p>
      <w:pPr>
        <w:pStyle w:val="ListNumber"/>
      </w:pPr>
      <w:r>
        <w:t>Validate all incoming requests</w:t>
      </w:r>
    </w:p>
    <w:p>
      <w:pPr>
        <w:pStyle w:val="ListNumber"/>
      </w:pPr>
      <w:r>
        <w:t>Follow RESTful principles</w:t>
      </w:r>
    </w:p>
    <w:p>
      <w:pPr>
        <w:pStyle w:val="ListNumber"/>
      </w:pPr>
      <w:r>
        <w:t>Document all endpoints</w:t>
      </w:r>
    </w:p>
    <w:p>
      <w:pPr>
        <w:pStyle w:val="ListNumber"/>
      </w:pPr>
      <w:r>
        <w:t>Use appropriate HTTP status codes</w:t>
      </w:r>
    </w:p>
    <w:p>
      <w:pPr>
        <w:pStyle w:val="Heading2"/>
      </w:pPr>
      <w:r>
        <w:t>Related Documentation</w:t>
      </w:r>
    </w:p>
    <w:p>
      <w:pPr>
        <w:pStyle w:val="ListBullet"/>
      </w:pPr>
      <w:r>
        <w:t>API Overview</w:t>
      </w:r>
    </w:p>
    <w:p>
      <w:pPr>
        <w:pStyle w:val="ListBullet"/>
      </w:pPr>
      <w:r>
        <w:t>API Routes</w:t>
      </w:r>
    </w:p>
    <w:p>
      <w:pPr>
        <w:pStyle w:val="ListBullet"/>
      </w:pPr>
      <w:r>
        <w:t>API Models</w:t>
      </w:r>
    </w:p>
    <w:p>
      <w:pPr>
        <w:pStyle w:val="ListBullet"/>
      </w:pPr>
      <w:r>
        <w:t xml:space="preserve">API Endpoints </w:t>
      </w:r>
    </w:p>
    <w:p>
      <w:r>
        <w:br w:type="page"/>
      </w:r>
    </w:p>
    <w:p>
      <w:pPr>
        <w:pStyle w:val="Heading2"/>
      </w:pPr>
      <w:r>
        <w:t>Models</w:t>
      </w:r>
    </w:p>
    <w:p>
      <w:pPr>
        <w:pStyle w:val="Heading1"/>
      </w:pPr>
      <w:r>
        <w:t>Models Documentation</w:t>
      </w:r>
    </w:p>
    <w:p>
      <w:pPr>
        <w:pStyle w:val="Heading2"/>
      </w:pPr>
      <w:r>
        <w:t>Overview</w:t>
      </w:r>
    </w:p>
    <w:p>
      <w:r>
        <w:t>This document describes the Eloquent models used in the Angaza Referral System. Each model represents a database table and includes relationships, attributes, and methods.</w:t>
      </w:r>
    </w:p>
    <w:p>
      <w:pPr>
        <w:pStyle w:val="Heading2"/>
      </w:pPr>
      <w:r>
        <w:t>User Model</w:t>
      </w:r>
    </w:p>
    <w:p>
      <w:r>
        <w:t>```php</w:t>
        <w:br/>
        <w:t>class User extends Authenticatable</w:t>
        <w:br/>
        <w:t>{</w:t>
        <w:br/>
        <w:t xml:space="preserve">    use HasFactory, Notifiable;</w:t>
      </w:r>
    </w:p>
    <w:p>
      <w:r>
        <w:rPr>
          <w:rFonts w:ascii="Courier New" w:hAnsi="Courier New"/>
          <w:color w:val="000000"/>
          <w:sz w:val="20"/>
        </w:rPr>
        <w:t>protected $fillable = [</w:t>
        <w:br/>
        <w:t xml:space="preserve">    'name',</w:t>
        <w:br/>
        <w:t xml:space="preserve">    'email',</w:t>
        <w:br/>
        <w:t xml:space="preserve">    'password',</w:t>
        <w:br/>
        <w:t xml:space="preserve">    'role',</w:t>
        <w:br/>
        <w:t xml:space="preserve">    'facility_id'</w:t>
        <w:br/>
        <w:t>];</w:t>
        <w:br/>
        <w:br/>
        <w:t>protected $hidden = [</w:t>
        <w:br/>
        <w:t xml:space="preserve">    'password',</w:t>
        <w:br/>
        <w:t xml:space="preserve">    'remember_token',</w:t>
        <w:br/>
        <w:t>];</w:t>
        <w:br/>
        <w:br/>
        <w:t>protected $casts = [</w:t>
        <w:br/>
        <w:t xml:space="preserve">    'email_verified_at' =&gt; 'datetime',</w:t>
        <w:br/>
        <w:t xml:space="preserve">    'password' =&gt; 'hashed',</w:t>
        <w:br/>
        <w:t>];</w:t>
        <w:br/>
        <w:br/>
        <w:t>public function facility()</w:t>
        <w:br/>
        <w:t>{</w:t>
        <w:br/>
        <w:t xml:space="preserve">    return $this-&gt;belongsTo(Facility::class);</w:t>
        <w:br/>
        <w:t>}</w:t>
        <w:br/>
        <w:br/>
        <w:t>public function referrals()</w:t>
        <w:br/>
        <w:t>{</w:t>
        <w:br/>
        <w:t xml:space="preserve">    return $this-&gt;hasMany(Referral::class, 'created_by');</w:t>
        <w:br/>
        <w:t>}</w:t>
        <w:br/>
        <w:br/>
        <w:t>public function referralLogs()</w:t>
        <w:br/>
        <w:t>{</w:t>
        <w:br/>
        <w:t xml:space="preserve">    return $this-&gt;hasMany(ReferralLog::class, 'created_by');</w:t>
        <w:br/>
        <w:t>}</w:t>
        <w:br/>
        <w:br/>
        <w:t>public function isAdmin()</w:t>
        <w:br/>
        <w:t>{</w:t>
        <w:br/>
        <w:t xml:space="preserve">    return $this-&gt;role === 'admin';</w:t>
        <w:br/>
        <w:t>}</w:t>
        <w:br/>
        <w:br/>
        <w:t>public function isFacilityUser()</w:t>
        <w:br/>
        <w:t>{</w:t>
        <w:br/>
        <w:t xml:space="preserve">    return $this-&gt;role === 'facility';</w:t>
        <w:br/>
        <w:t>}</w:t>
        <w:br/>
      </w:r>
    </w:p>
    <w:p>
      <w:r>
        <w:t>}</w:t>
        <w:br/>
        <w:t>```</w:t>
      </w:r>
    </w:p>
    <w:p>
      <w:pPr>
        <w:pStyle w:val="Heading3"/>
      </w:pPr>
      <w:r>
        <w:t>Relationships</w:t>
      </w:r>
    </w:p>
    <w:p>
      <w:pPr>
        <w:pStyle w:val="ListBullet"/>
      </w:pPr>
      <w:r>
        <w:t>Belongs to one Facility</w:t>
      </w:r>
    </w:p>
    <w:p>
      <w:pPr>
        <w:pStyle w:val="ListBullet"/>
      </w:pPr>
      <w:r>
        <w:t>Has many Referrals (created)</w:t>
      </w:r>
    </w:p>
    <w:p>
      <w:pPr>
        <w:pStyle w:val="ListBullet"/>
      </w:pPr>
      <w:r>
        <w:t>Has many ReferralLogs (created)</w:t>
      </w:r>
    </w:p>
    <w:p>
      <w:pPr>
        <w:pStyle w:val="Heading3"/>
      </w:pPr>
      <w:r>
        <w:t>Methods</w:t>
      </w:r>
    </w:p>
    <w:p>
      <w:pPr>
        <w:pStyle w:val="ListBullet"/>
      </w:pPr>
      <w:r>
        <w:t>isAdmin(): Checks if user has admin role</w:t>
      </w:r>
    </w:p>
    <w:p>
      <w:pPr>
        <w:pStyle w:val="ListBullet"/>
      </w:pPr>
      <w:r>
        <w:t>isFacilityUser(): Checks if user has facility role</w:t>
      </w:r>
    </w:p>
    <w:p>
      <w:pPr>
        <w:pStyle w:val="Heading2"/>
      </w:pPr>
      <w:r>
        <w:t>Facility Model</w:t>
      </w:r>
    </w:p>
    <w:p>
      <w:r>
        <w:t>```php</w:t>
        <w:br/>
        <w:t>class Facility extends Model</w:t>
        <w:br/>
        <w:t>{</w:t>
        <w:br/>
        <w:t xml:space="preserve">    use HasFactory;</w:t>
      </w:r>
    </w:p>
    <w:p>
      <w:r>
        <w:rPr>
          <w:rFonts w:ascii="Courier New" w:hAnsi="Courier New"/>
          <w:color w:val="000000"/>
          <w:sz w:val="20"/>
        </w:rPr>
        <w:t>protected $fillable = [</w:t>
        <w:br/>
        <w:t xml:space="preserve">    'name',</w:t>
        <w:br/>
        <w:t xml:space="preserve">    'code',</w:t>
        <w:br/>
        <w:t xml:space="preserve">    'address',</w:t>
        <w:br/>
        <w:t xml:space="preserve">    'phone',</w:t>
        <w:br/>
        <w:t xml:space="preserve">    'email'</w:t>
        <w:br/>
        <w:t>];</w:t>
        <w:br/>
        <w:br/>
        <w:t>public function users()</w:t>
        <w:br/>
        <w:t>{</w:t>
        <w:br/>
        <w:t xml:space="preserve">    return $this-&gt;hasMany(User::class);</w:t>
        <w:br/>
        <w:t>}</w:t>
        <w:br/>
        <w:br/>
        <w:t>public function outgoingReferrals()</w:t>
        <w:br/>
        <w:t>{</w:t>
        <w:br/>
        <w:t xml:space="preserve">    return $this-&gt;hasMany(Referral::class, 'from_facility_id');</w:t>
        <w:br/>
        <w:t>}</w:t>
        <w:br/>
        <w:br/>
        <w:t>public function incomingReferrals()</w:t>
        <w:br/>
        <w:t>{</w:t>
        <w:br/>
        <w:t xml:space="preserve">    return $this-&gt;hasMany(Referral::class, 'to_facility_id');</w:t>
        <w:br/>
        <w:t>}</w:t>
        <w:br/>
      </w:r>
    </w:p>
    <w:p>
      <w:r>
        <w:t>}</w:t>
        <w:br/>
        <w:t>```</w:t>
      </w:r>
    </w:p>
    <w:p>
      <w:pPr>
        <w:pStyle w:val="Heading3"/>
      </w:pPr>
      <w:r>
        <w:t>Relationships</w:t>
      </w:r>
    </w:p>
    <w:p>
      <w:pPr>
        <w:pStyle w:val="ListBullet"/>
      </w:pPr>
      <w:r>
        <w:t>Has many Users</w:t>
      </w:r>
    </w:p>
    <w:p>
      <w:pPr>
        <w:pStyle w:val="ListBullet"/>
      </w:pPr>
      <w:r>
        <w:t>Has many Referrals (outgoing)</w:t>
      </w:r>
    </w:p>
    <w:p>
      <w:pPr>
        <w:pStyle w:val="ListBullet"/>
      </w:pPr>
      <w:r>
        <w:t>Has many Referrals (incoming)</w:t>
      </w:r>
    </w:p>
    <w:p>
      <w:pPr>
        <w:pStyle w:val="Heading2"/>
      </w:pPr>
      <w:r>
        <w:t>Referral Model</w:t>
      </w:r>
    </w:p>
    <w:p>
      <w:r>
        <w:t>```php</w:t>
        <w:br/>
        <w:t>class Referral extends Model</w:t>
        <w:br/>
        <w:t>{</w:t>
        <w:br/>
        <w:t xml:space="preserve">    use HasFactory;</w:t>
      </w:r>
    </w:p>
    <w:p>
      <w:r>
        <w:rPr>
          <w:rFonts w:ascii="Courier New" w:hAnsi="Courier New"/>
          <w:color w:val="000000"/>
          <w:sz w:val="20"/>
        </w:rPr>
        <w:t>protected $fillable = [</w:t>
        <w:br/>
        <w:t xml:space="preserve">    'patient_name',</w:t>
        <w:br/>
        <w:t xml:space="preserve">    'patient_phone',</w:t>
        <w:br/>
        <w:t xml:space="preserve">    'from_facility_id',</w:t>
        <w:br/>
        <w:t xml:space="preserve">    'to_facility_id',</w:t>
        <w:br/>
        <w:t xml:space="preserve">    'status',</w:t>
        <w:br/>
        <w:t xml:space="preserve">    'notes',</w:t>
        <w:br/>
        <w:t xml:space="preserve">    'created_by'</w:t>
        <w:br/>
        <w:t>];</w:t>
        <w:br/>
        <w:br/>
        <w:t>protected $casts = [</w:t>
        <w:br/>
        <w:t xml:space="preserve">    'status' =&gt; 'string'</w:t>
        <w:br/>
        <w:t>];</w:t>
        <w:br/>
        <w:br/>
        <w:t>public function fromFacility()</w:t>
        <w:br/>
        <w:t>{</w:t>
        <w:br/>
        <w:t xml:space="preserve">    return $this-&gt;belongsTo(Facility::class, 'from_facility_id');</w:t>
        <w:br/>
        <w:t>}</w:t>
        <w:br/>
        <w:br/>
        <w:t>public function toFacility()</w:t>
        <w:br/>
        <w:t>{</w:t>
        <w:br/>
        <w:t xml:space="preserve">    return $this-&gt;belongsTo(Facility::class, 'to_facility_id');</w:t>
        <w:br/>
        <w:t>}</w:t>
        <w:br/>
        <w:br/>
        <w:t>public function creator()</w:t>
        <w:br/>
        <w:t>{</w:t>
        <w:br/>
        <w:t xml:space="preserve">    return $this-&gt;belongsTo(User::class, 'created_by');</w:t>
        <w:br/>
        <w:t>}</w:t>
        <w:br/>
        <w:br/>
        <w:t>public function logs()</w:t>
        <w:br/>
        <w:t>{</w:t>
        <w:br/>
        <w:t xml:space="preserve">    return $this-&gt;hasMany(ReferralLog::class);</w:t>
        <w:br/>
        <w:t>}</w:t>
        <w:br/>
        <w:br/>
        <w:t>public function scopePending($query)</w:t>
        <w:br/>
        <w:t>{</w:t>
        <w:br/>
        <w:t xml:space="preserve">    return $query-&gt;where('status', 'pending');</w:t>
        <w:br/>
        <w:t>}</w:t>
        <w:br/>
        <w:br/>
        <w:t>public function scopeAccepted($query)</w:t>
        <w:br/>
        <w:t>{</w:t>
        <w:br/>
        <w:t xml:space="preserve">    return $query-&gt;where('status', 'accepted');</w:t>
        <w:br/>
        <w:t>}</w:t>
        <w:br/>
        <w:br/>
        <w:t>public function scopeRejected($query)</w:t>
        <w:br/>
        <w:t>{</w:t>
        <w:br/>
        <w:t xml:space="preserve">    return $query-&gt;where('status', 'rejected');</w:t>
        <w:br/>
        <w:t>}</w:t>
        <w:br/>
        <w:br/>
        <w:t>public function scopeCompleted($query)</w:t>
        <w:br/>
        <w:t>{</w:t>
        <w:br/>
        <w:t xml:space="preserve">    return $query-&gt;where('status', 'completed');</w:t>
        <w:br/>
        <w:t>}</w:t>
        <w:br/>
      </w:r>
    </w:p>
    <w:p>
      <w:r>
        <w:t>}</w:t>
        <w:br/>
        <w:t>```</w:t>
      </w:r>
    </w:p>
    <w:p>
      <w:pPr>
        <w:pStyle w:val="Heading3"/>
      </w:pPr>
      <w:r>
        <w:t>Relationships</w:t>
      </w:r>
    </w:p>
    <w:p>
      <w:pPr>
        <w:pStyle w:val="ListBullet"/>
      </w:pPr>
      <w:r>
        <w:t>Belongs to Facility (from)</w:t>
      </w:r>
    </w:p>
    <w:p>
      <w:pPr>
        <w:pStyle w:val="ListBullet"/>
      </w:pPr>
      <w:r>
        <w:t>Belongs to Facility (to)</w:t>
      </w:r>
    </w:p>
    <w:p>
      <w:pPr>
        <w:pStyle w:val="ListBullet"/>
      </w:pPr>
      <w:r>
        <w:t>Belongs to User (creator)</w:t>
      </w:r>
    </w:p>
    <w:p>
      <w:pPr>
        <w:pStyle w:val="ListBullet"/>
      </w:pPr>
      <w:r>
        <w:t>Has many ReferralLogs</w:t>
      </w:r>
    </w:p>
    <w:p>
      <w:pPr>
        <w:pStyle w:val="Heading3"/>
      </w:pPr>
      <w:r>
        <w:t>Scopes</w:t>
      </w:r>
    </w:p>
    <w:p>
      <w:pPr>
        <w:pStyle w:val="ListBullet"/>
      </w:pPr>
      <w:r>
        <w:t>pending(): Filter pending referrals</w:t>
      </w:r>
    </w:p>
    <w:p>
      <w:pPr>
        <w:pStyle w:val="ListBullet"/>
      </w:pPr>
      <w:r>
        <w:t>accepted(): Filter accepted referrals</w:t>
      </w:r>
    </w:p>
    <w:p>
      <w:pPr>
        <w:pStyle w:val="ListBullet"/>
      </w:pPr>
      <w:r>
        <w:t>rejected(): Filter rejected referrals</w:t>
      </w:r>
    </w:p>
    <w:p>
      <w:pPr>
        <w:pStyle w:val="ListBullet"/>
      </w:pPr>
      <w:r>
        <w:t>completed(): Filter completed referrals</w:t>
      </w:r>
    </w:p>
    <w:p>
      <w:pPr>
        <w:pStyle w:val="Heading2"/>
      </w:pPr>
      <w:r>
        <w:t>ReferralLog Model</w:t>
      </w:r>
    </w:p>
    <w:p>
      <w:r>
        <w:t>```php</w:t>
        <w:br/>
        <w:t>class ReferralLog extends Model</w:t>
        <w:br/>
        <w:t>{</w:t>
        <w:br/>
        <w:t xml:space="preserve">    use HasFactory;</w:t>
      </w:r>
    </w:p>
    <w:p>
      <w:r>
        <w:rPr>
          <w:rFonts w:ascii="Courier New" w:hAnsi="Courier New"/>
          <w:color w:val="000000"/>
          <w:sz w:val="20"/>
        </w:rPr>
        <w:t>protected $fillable = [</w:t>
        <w:br/>
        <w:t xml:space="preserve">    'referral_id',</w:t>
        <w:br/>
        <w:t xml:space="preserve">    'status',</w:t>
        <w:br/>
        <w:t xml:space="preserve">    'notes',</w:t>
        <w:br/>
        <w:t xml:space="preserve">    'created_by'</w:t>
        <w:br/>
        <w:t>];</w:t>
        <w:br/>
        <w:br/>
        <w:t>protected $casts = [</w:t>
        <w:br/>
        <w:t xml:space="preserve">    'status' =&gt; 'string'</w:t>
        <w:br/>
        <w:t>];</w:t>
        <w:br/>
        <w:br/>
        <w:t>public function referral()</w:t>
        <w:br/>
        <w:t>{</w:t>
        <w:br/>
        <w:t xml:space="preserve">    return $this-&gt;belongsTo(Referral::class);</w:t>
        <w:br/>
        <w:t>}</w:t>
        <w:br/>
        <w:br/>
        <w:t>public function creator()</w:t>
        <w:br/>
        <w:t>{</w:t>
        <w:br/>
        <w:t xml:space="preserve">    return $this-&gt;belongsTo(User::class, 'created_by');</w:t>
        <w:br/>
        <w:t>}</w:t>
        <w:br/>
      </w:r>
    </w:p>
    <w:p>
      <w:r>
        <w:t>}</w:t>
        <w:br/>
        <w:t>```</w:t>
      </w:r>
    </w:p>
    <w:p>
      <w:pPr>
        <w:pStyle w:val="Heading3"/>
      </w:pPr>
      <w:r>
        <w:t>Relationships</w:t>
      </w:r>
    </w:p>
    <w:p>
      <w:pPr>
        <w:pStyle w:val="ListBullet"/>
      </w:pPr>
      <w:r>
        <w:t>Belongs to Referral</w:t>
      </w:r>
    </w:p>
    <w:p>
      <w:pPr>
        <w:pStyle w:val="ListBullet"/>
      </w:pPr>
      <w:r>
        <w:t>Belongs to User (creator)</w:t>
      </w:r>
    </w:p>
    <w:p>
      <w:pPr>
        <w:pStyle w:val="Heading2"/>
      </w:pPr>
      <w:r>
        <w:t>Model Events</w:t>
      </w:r>
    </w:p>
    <w:p>
      <w:pPr>
        <w:pStyle w:val="Heading3"/>
      </w:pPr>
      <w:r>
        <w:t>User Model Events</w:t>
      </w:r>
    </w:p>
    <w:p>
      <w:pPr>
        <w:pStyle w:val="ListBullet"/>
      </w:pPr>
      <w:r>
        <w:t>created: Hash password before saving</w:t>
      </w:r>
    </w:p>
    <w:p>
      <w:pPr>
        <w:pStyle w:val="ListBullet"/>
      </w:pPr>
      <w:r>
        <w:t>updated: Hash password if changed</w:t>
      </w:r>
    </w:p>
    <w:p>
      <w:pPr>
        <w:pStyle w:val="ListBullet"/>
      </w:pPr>
      <w:r>
        <w:t>deleting: Prevent deletion if has referrals</w:t>
      </w:r>
    </w:p>
    <w:p>
      <w:pPr>
        <w:pStyle w:val="Heading3"/>
      </w:pPr>
      <w:r>
        <w:t>Referral Model Events</w:t>
      </w:r>
    </w:p>
    <w:p>
      <w:pPr>
        <w:pStyle w:val="ListBullet"/>
      </w:pPr>
      <w:r>
        <w:t>created: Create initial log entry</w:t>
      </w:r>
    </w:p>
    <w:p>
      <w:pPr>
        <w:pStyle w:val="ListBullet"/>
      </w:pPr>
      <w:r>
        <w:t>updated: Create log entry for status changes</w:t>
      </w:r>
    </w:p>
    <w:p>
      <w:pPr>
        <w:pStyle w:val="ListBullet"/>
      </w:pPr>
      <w:r>
        <w:t>deleting: Delete associated logs</w:t>
      </w:r>
    </w:p>
    <w:p>
      <w:pPr>
        <w:pStyle w:val="Heading3"/>
      </w:pPr>
      <w:r>
        <w:t>Facility Model Events</w:t>
      </w:r>
    </w:p>
    <w:p>
      <w:pPr>
        <w:pStyle w:val="ListBullet"/>
      </w:pPr>
      <w:r>
        <w:t>deleting: Prevent deletion if has users or referrals</w:t>
      </w:r>
    </w:p>
    <w:p>
      <w:pPr>
        <w:pStyle w:val="Heading2"/>
      </w:pPr>
      <w:r>
        <w:t>Model Observers</w:t>
      </w:r>
    </w:p>
    <w:p>
      <w:pPr>
        <w:pStyle w:val="Heading3"/>
      </w:pPr>
      <w:r>
        <w:t>UserObserver</w:t>
      </w:r>
    </w:p>
    <w:p>
      <w:pPr>
        <w:pStyle w:val="ListBullet"/>
      </w:pPr>
      <w:r>
        <w:t>Handles password hashing</w:t>
      </w:r>
    </w:p>
    <w:p>
      <w:pPr>
        <w:pStyle w:val="ListBullet"/>
      </w:pPr>
      <w:r>
        <w:t>Manages user deletion restrictions</w:t>
      </w:r>
    </w:p>
    <w:p>
      <w:pPr>
        <w:pStyle w:val="Heading3"/>
      </w:pPr>
      <w:r>
        <w:t>ReferralObserver</w:t>
      </w:r>
    </w:p>
    <w:p>
      <w:pPr>
        <w:pStyle w:val="ListBullet"/>
      </w:pPr>
      <w:r>
        <w:t>Manages referral status changes</w:t>
      </w:r>
    </w:p>
    <w:p>
      <w:pPr>
        <w:pStyle w:val="ListBullet"/>
      </w:pPr>
      <w:r>
        <w:t>Creates log entries</w:t>
      </w:r>
    </w:p>
    <w:p>
      <w:pPr>
        <w:pStyle w:val="ListBullet"/>
      </w:pPr>
      <w:r>
        <w:t>Handles referral deletion</w:t>
      </w:r>
    </w:p>
    <w:p>
      <w:pPr>
        <w:pStyle w:val="Heading3"/>
      </w:pPr>
      <w:r>
        <w:t>FacilityObserver</w:t>
      </w:r>
    </w:p>
    <w:p>
      <w:pPr>
        <w:pStyle w:val="ListBullet"/>
      </w:pPr>
      <w:r>
        <w:t>Manages facility deletion restrictions</w:t>
      </w:r>
    </w:p>
    <w:p>
      <w:pPr>
        <w:pStyle w:val="ListBullet"/>
      </w:pPr>
      <w:r>
        <w:t xml:space="preserve">Updates related records </w:t>
      </w:r>
    </w:p>
    <w:p>
      <w:r>
        <w:br w:type="page"/>
      </w:r>
    </w:p>
    <w:p>
      <w:pPr>
        <w:pStyle w:val="Heading2"/>
      </w:pPr>
      <w:r>
        <w:t>Routes</w:t>
      </w:r>
    </w:p>
    <w:p>
      <w:pPr>
        <w:pStyle w:val="Heading1"/>
      </w:pPr>
      <w:r>
        <w:t>Routes Documentation</w:t>
      </w:r>
    </w:p>
    <w:p>
      <w:pPr>
        <w:pStyle w:val="Heading2"/>
      </w:pPr>
      <w:r>
        <w:t>Overview</w:t>
      </w:r>
    </w:p>
    <w:p>
      <w:r>
        <w:t>This document describes the routes used in the Angaza Referral System. The routes are organized by functionality and access level.</w:t>
      </w:r>
    </w:p>
    <w:p>
      <w:pPr>
        <w:pStyle w:val="Heading2"/>
      </w:pPr>
      <w:r>
        <w:t>Authentication Routes</w:t>
      </w:r>
    </w:p>
    <w:p>
      <w:r>
        <w:t>php</w:t>
        <w:br/>
        <w:t>Route::get('/', [UserController::class, 'signIn'])-&gt;name('user.signIn');</w:t>
        <w:br/>
        <w:t>Route::post('/user-login', [UserController::class, 'login'])-&gt;name('user.login');</w:t>
        <w:br/>
      </w:r>
    </w:p>
    <w:p>
      <w:pPr>
        <w:pStyle w:val="Heading2"/>
      </w:pPr>
      <w:r>
        <w:t>Facility Routes</w:t>
      </w:r>
    </w:p>
    <w:p>
      <w:r>
        <w:t>php</w:t>
        <w:br/>
        <w:t>Route::get('/facility/set', [UserController::class, 'getFacilities'])-&gt;name('facility.set');</w:t>
        <w:br/>
        <w:t>Route::post('/facility/select', [UserController::class, 'select'])-&gt;name('facility.select');</w:t>
        <w:br/>
      </w:r>
    </w:p>
    <w:p>
      <w:pPr>
        <w:pStyle w:val="Heading2"/>
      </w:pPr>
      <w:r>
        <w:t>Dashboard Routes</w:t>
      </w:r>
    </w:p>
    <w:p>
      <w:r>
        <w:t>php</w:t>
        <w:br/>
        <w:t>Route::get('/dashboard', [UserController::class, 'dashboard'])-&gt;name('user.dashboard');</w:t>
        <w:br/>
        <w:t>Route::get('/admin', [UserController::class, 'admin'])-&gt;name('admin.dashboard');</w:t>
        <w:br/>
        <w:t>Route::get('/doctor', [UserController::class, 'doctor'])-&gt;name('doctor.dashboard');</w:t>
        <w:br/>
      </w:r>
    </w:p>
    <w:p>
      <w:pPr>
        <w:pStyle w:val="Heading2"/>
      </w:pPr>
      <w:r>
        <w:t>Statistics Routes</w:t>
      </w:r>
    </w:p>
    <w:p>
      <w:r>
        <w:t>php</w:t>
        <w:br/>
        <w:t>Route::get('/patients-count', [UserController::class, 'getPatientsCount'])-&gt;name('patients.count');</w:t>
        <w:br/>
        <w:t>Route::get('/physicians-count', [UserController::class, 'getPhysiciansCount'])-&gt;name('physicians.count');</w:t>
        <w:br/>
        <w:t>Route::get('/referrals-count', [UserController::class, 'getReferralsCount'])-&gt;name('referrals.count');</w:t>
        <w:br/>
      </w:r>
    </w:p>
    <w:p>
      <w:pPr>
        <w:pStyle w:val="Heading2"/>
      </w:pPr>
      <w:r>
        <w:t>Triage Routes</w:t>
      </w:r>
    </w:p>
    <w:p>
      <w:r>
        <w:t>php</w:t>
        <w:br/>
        <w:t>Route::get('/triages', [TriageController::class, 'addTriage'])-&gt;name('triages.addTriage');</w:t>
        <w:br/>
        <w:t>Route::post('/store-form', [TriageController::class, 'store'])-&gt;name('triages.store-form');</w:t>
        <w:br/>
      </w:r>
    </w:p>
    <w:p>
      <w:pPr>
        <w:pStyle w:val="Heading2"/>
      </w:pPr>
      <w:r>
        <w:t>Assessment Routes</w:t>
      </w:r>
    </w:p>
    <w:p>
      <w:r>
        <w:t>```php</w:t>
        <w:br/>
        <w:t>// PHQ9 Assessment</w:t>
        <w:br/>
        <w:t>Route::get('phq9', [Phq9Controller::class, 'addAssessment'])-&gt;name('phq9.addAssessment');</w:t>
        <w:br/>
        <w:t>Route::post('phq9/store', [Phq9Controller::class, 'storeAssessment'])-&gt;name('phq9.storeAssessment');</w:t>
      </w:r>
    </w:p>
    <w:p>
      <w:r>
        <w:t>// GAD7 Assessment</w:t>
        <w:br/>
        <w:t>Route::get('gad7', [ExtraFormsController::class, 'addGad7'])-&gt;name('gad7.addGad7');</w:t>
        <w:br/>
        <w:t>Route::post('gad7/store', [ExtraFormsController::class, 'storeGad7'])-&gt;name('gad7.storeGad7');</w:t>
      </w:r>
    </w:p>
    <w:p>
      <w:r>
        <w:t>// PTSD5 Assessment</w:t>
        <w:br/>
        <w:t>Route::get('ptsd5', [ExtraFormsController::class, 'addPtsd5'])-&gt;name('ptsd5.addPtsd5');</w:t>
        <w:br/>
        <w:t>Route::post('ptsd5/store', [ExtraFormsController::class, 'storePtsd5'])-&gt;name('ptsd5.storePtsd5');</w:t>
        <w:br/>
        <w:t>```</w:t>
      </w:r>
    </w:p>
    <w:p>
      <w:pPr>
        <w:pStyle w:val="Heading2"/>
      </w:pPr>
      <w:r>
        <w:t>Admin Routes</w:t>
      </w:r>
    </w:p>
    <w:p>
      <w:r>
        <w:t>php</w:t>
        <w:br/>
        <w:t>Route::get('/admin/dashboard/charts', [AdminController::class, 'admin'])-&gt;name('admin.dashboard.charts');</w:t>
        <w:br/>
        <w:t>Route::get('/admin/test-charts', [AdminController::class, 'testCharts'])-&gt;name('admin.test-charts');</w:t>
        <w:br/>
      </w:r>
    </w:p>
    <w:p>
      <w:pPr>
        <w:pStyle w:val="Heading2"/>
      </w:pPr>
      <w:r>
        <w:t>Referral Routes</w:t>
      </w:r>
    </w:p>
    <w:p>
      <w:r>
        <w:t>```php</w:t>
        <w:br/>
        <w:t>// Testing routes</w:t>
        <w:br/>
        <w:t>Route::post('/testing', [ReferralController::class, 'sendtesting'])-&gt;name('sendreferral');</w:t>
        <w:br/>
        <w:t>Route::get('/servicecategory/getservices', [MflController::class, 'getServiceFromCategory'])-&gt;name('servicesfromservice_category');</w:t>
        <w:br/>
        <w:t>Route::get('/referralprocess', [ReferralController::class, 'outgoingReferralTabs']);</w:t>
      </w:r>
    </w:p>
    <w:p>
      <w:r>
        <w:t>// Referral tabs</w:t>
        <w:br/>
        <w:t>Route::get('referral/tabs/{tab}', [ReferralController::class, 'show'])-&gt;name('referral.tabs');</w:t>
        <w:br/>
        <w:t>Route::post('referral/tabs/save/{tab}', [ReferralController::class, 'saveTabData'])-&gt;name('referral.tabs.save');</w:t>
        <w:br/>
        <w:t>```</w:t>
      </w:r>
    </w:p>
    <w:p>
      <w:pPr>
        <w:pStyle w:val="Heading2"/>
      </w:pPr>
      <w:r>
        <w:t>API Routes</w:t>
      </w:r>
    </w:p>
    <w:p>
      <w:r>
        <w:t>```php</w:t>
        <w:br/>
        <w:t>// Referral API Routes</w:t>
        <w:br/>
        <w:t>Route::post('/referral/save/tab1', [ReferralTabController::class, 'saveTab1Data']);</w:t>
        <w:br/>
        <w:t>Route::post('/referral/save/tab2', [ReferralTabController::class, 'saveTab2Data']);</w:t>
        <w:br/>
        <w:t>Route::post('/referral/save/tab3', [ReferralTabController::class, 'saveTab3Data']);</w:t>
        <w:br/>
        <w:t>Route::post('/referral/api-referral', [ReferralTabController::class, 'apiReferral']);</w:t>
      </w:r>
    </w:p>
    <w:p>
      <w:r>
        <w:t>// SMS Routes</w:t>
        <w:br/>
        <w:t>Route::post('/sms/referral_sms', [SmsController::class, 'sendSms']);</w:t>
      </w:r>
    </w:p>
    <w:p>
      <w:r>
        <w:t>// MFL API Routes</w:t>
        <w:br/>
        <w:t>Route::get('/mfl/servicecategories', [MflController::class, 'getServiceCategories']);</w:t>
        <w:br/>
        <w:t>Route::get('/mfl/facilitytypes', [MflController::class, 'getFacilityTypes']);</w:t>
        <w:br/>
        <w:t>Route::get('/mfl/counties', [MflController::class, 'getCounties']);</w:t>
        <w:br/>
        <w:t>Route::get('/mfl/facilities/byservice', [MflController::class, 'getFacilityFromService']);</w:t>
        <w:br/>
        <w:t>Route::get('/mfl/services/bycategory', [MflController::class, 'getServiceFromCategory']);</w:t>
        <w:br/>
        <w:t>```</w:t>
      </w:r>
    </w:p>
    <w:p>
      <w:pPr>
        <w:pStyle w:val="Heading2"/>
      </w:pPr>
      <w:r>
        <w:t>Route Middleware</w:t>
      </w:r>
    </w:p>
    <w:p>
      <w:r>
        <w:t>The following middleware is applied to routes:</w:t>
      </w:r>
    </w:p>
    <w:p>
      <w:pPr>
        <w:pStyle w:val="ListBullet"/>
      </w:pPr>
      <w:r>
        <w:t>auth: Ensures user is authenticated</w:t>
      </w:r>
    </w:p>
    <w:p>
      <w:pPr>
        <w:pStyle w:val="ListBullet"/>
      </w:pPr>
      <w:r>
        <w:t>admin: Ensures user has admin role</w:t>
      </w:r>
    </w:p>
    <w:p>
      <w:pPr>
        <w:pStyle w:val="ListBullet"/>
      </w:pPr>
      <w:r>
        <w:t>facility: Ensures user belongs to a facility</w:t>
      </w:r>
    </w:p>
    <w:p>
      <w:pPr>
        <w:pStyle w:val="ListBullet"/>
      </w:pPr>
      <w:r>
        <w:t>referral: Ensures user has access to the referral</w:t>
      </w:r>
    </w:p>
    <w:p>
      <w:pPr>
        <w:pStyle w:val="Heading2"/>
      </w:pPr>
      <w:r>
        <w:t>Route Groups</w:t>
      </w:r>
    </w:p>
    <w:p>
      <w:r>
        <w:t>Routes are grouped by functionality and access level:</w:t>
      </w:r>
    </w:p>
    <w:p>
      <w:pPr>
        <w:pStyle w:val="ListNumber"/>
      </w:pPr>
      <w:r>
        <w:t>Public Routes</w:t>
        <w:br/>
        <w:br/>
        <w:t>Authentication</w:t>
        <w:br/>
        <w:t>Public information</w:t>
        <w:br/>
      </w:r>
    </w:p>
    <w:p>
      <w:pPr>
        <w:pStyle w:val="ListNumber"/>
      </w:pPr>
      <w:r>
        <w:t>Authentication</w:t>
      </w:r>
    </w:p>
    <w:p>
      <w:pPr>
        <w:pStyle w:val="ListNumber"/>
      </w:pPr>
      <w:r>
        <w:t>Public information</w:t>
      </w:r>
    </w:p>
    <w:p>
      <w:pPr>
        <w:pStyle w:val="ListNumber"/>
      </w:pPr>
      <w:r>
        <w:t>Authenticated Routes</w:t>
        <w:br/>
        <w:br/>
        <w:t>Dashboard</w:t>
        <w:br/>
        <w:t>User profile</w:t>
        <w:br/>
        <w:t>Facility management</w:t>
        <w:br/>
      </w:r>
    </w:p>
    <w:p>
      <w:pPr>
        <w:pStyle w:val="ListNumber"/>
      </w:pPr>
      <w:r>
        <w:t>Dashboard</w:t>
      </w:r>
    </w:p>
    <w:p>
      <w:pPr>
        <w:pStyle w:val="ListNumber"/>
      </w:pPr>
      <w:r>
        <w:t>User profile</w:t>
      </w:r>
    </w:p>
    <w:p>
      <w:pPr>
        <w:pStyle w:val="ListNumber"/>
      </w:pPr>
      <w:r>
        <w:t>Facility management</w:t>
      </w:r>
    </w:p>
    <w:p>
      <w:pPr>
        <w:pStyle w:val="ListNumber"/>
      </w:pPr>
      <w:r>
        <w:t>Admin Routes</w:t>
        <w:br/>
        <w:br/>
        <w:t>System configuration</w:t>
        <w:br/>
        <w:t>User management</w:t>
        <w:br/>
        <w:t>Reports</w:t>
        <w:br/>
      </w:r>
    </w:p>
    <w:p>
      <w:pPr>
        <w:pStyle w:val="ListNumber"/>
      </w:pPr>
      <w:r>
        <w:t>System configuration</w:t>
      </w:r>
    </w:p>
    <w:p>
      <w:pPr>
        <w:pStyle w:val="ListNumber"/>
      </w:pPr>
      <w:r>
        <w:t>User management</w:t>
      </w:r>
    </w:p>
    <w:p>
      <w:pPr>
        <w:pStyle w:val="ListNumber"/>
      </w:pPr>
      <w:r>
        <w:t>Reports</w:t>
      </w:r>
    </w:p>
    <w:p>
      <w:pPr>
        <w:pStyle w:val="ListNumber"/>
      </w:pPr>
      <w:r>
        <w:t>API Routes</w:t>
        <w:br/>
        <w:br/>
        <w:t>Referral management</w:t>
        <w:br/>
        <w:t>SMS notifications</w:t>
        <w:br/>
        <w:t xml:space="preserve">MFL integration </w:t>
        <w:br/>
      </w:r>
    </w:p>
    <w:p>
      <w:pPr>
        <w:pStyle w:val="ListNumber"/>
      </w:pPr>
      <w:r>
        <w:t>Referral management</w:t>
      </w:r>
    </w:p>
    <w:p>
      <w:pPr>
        <w:pStyle w:val="ListNumber"/>
      </w:pPr>
      <w:r>
        <w:t>SMS notifications</w:t>
      </w:r>
    </w:p>
    <w:p>
      <w:pPr>
        <w:pStyle w:val="ListNumber"/>
      </w:pPr>
      <w:r>
        <w:t xml:space="preserve">MFL integration </w:t>
      </w:r>
    </w:p>
    <w:p>
      <w:r>
        <w:t>Public Routes</w:t>
      </w:r>
    </w:p>
    <w:p>
      <w:pPr>
        <w:pStyle w:val="ListBullet"/>
      </w:pPr>
      <w:r>
        <w:t>Authentication</w:t>
      </w:r>
    </w:p>
    <w:p>
      <w:pPr>
        <w:pStyle w:val="ListBullet"/>
      </w:pPr>
      <w:r>
        <w:t>Public information</w:t>
      </w:r>
    </w:p>
    <w:p>
      <w:r>
        <w:t>Authenticated Routes</w:t>
      </w:r>
    </w:p>
    <w:p>
      <w:pPr>
        <w:pStyle w:val="ListBullet"/>
      </w:pPr>
      <w:r>
        <w:t>Dashboard</w:t>
      </w:r>
    </w:p>
    <w:p>
      <w:pPr>
        <w:pStyle w:val="ListBullet"/>
      </w:pPr>
      <w:r>
        <w:t>User profile</w:t>
      </w:r>
    </w:p>
    <w:p>
      <w:pPr>
        <w:pStyle w:val="ListBullet"/>
      </w:pPr>
      <w:r>
        <w:t>Facility management</w:t>
      </w:r>
    </w:p>
    <w:p>
      <w:r>
        <w:t>Admin Routes</w:t>
      </w:r>
    </w:p>
    <w:p>
      <w:pPr>
        <w:pStyle w:val="ListBullet"/>
      </w:pPr>
      <w:r>
        <w:t>System configuration</w:t>
      </w:r>
    </w:p>
    <w:p>
      <w:pPr>
        <w:pStyle w:val="ListBullet"/>
      </w:pPr>
      <w:r>
        <w:t>User management</w:t>
      </w:r>
    </w:p>
    <w:p>
      <w:pPr>
        <w:pStyle w:val="ListBullet"/>
      </w:pPr>
      <w:r>
        <w:t>Reports</w:t>
      </w:r>
    </w:p>
    <w:p>
      <w:r>
        <w:t>API Routes</w:t>
      </w:r>
    </w:p>
    <w:p>
      <w:pPr>
        <w:pStyle w:val="ListBullet"/>
      </w:pPr>
      <w:r>
        <w:t>Referral management</w:t>
      </w:r>
    </w:p>
    <w:p>
      <w:pPr>
        <w:pStyle w:val="ListBullet"/>
      </w:pPr>
      <w:r>
        <w:t>SMS notifications</w:t>
      </w:r>
    </w:p>
    <w:p>
      <w:pPr>
        <w:pStyle w:val="ListBullet"/>
      </w:pPr>
      <w:r>
        <w:t xml:space="preserve">MFL integration </w:t>
      </w:r>
    </w:p>
    <w:p>
      <w:r>
        <w:br w:type="page"/>
      </w:r>
    </w:p>
    <w:p>
      <w:pPr>
        <w:pStyle w:val="Heading1"/>
      </w:pPr>
      <w:r>
        <w:t>Database</w:t>
      </w:r>
    </w:p>
    <w:p>
      <w:pPr>
        <w:pStyle w:val="Heading2"/>
      </w:pPr>
      <w:r>
        <w:t>Schema</w:t>
      </w:r>
    </w:p>
    <w:p>
      <w:pPr>
        <w:pStyle w:val="Heading1"/>
      </w:pPr>
      <w:r>
        <w:t>Database Schema</w:t>
      </w:r>
    </w:p>
    <w:p>
      <w:pPr>
        <w:pStyle w:val="Heading2"/>
      </w:pPr>
      <w:r>
        <w:t>Overview</w:t>
      </w:r>
    </w:p>
    <w:p>
      <w:r>
        <w:t>The Angaza Referral System uses a relational database to store and manage all system data. This document describes the database schema and relationships.</w:t>
      </w:r>
    </w:p>
    <w:p>
      <w:pPr>
        <w:pStyle w:val="Heading2"/>
      </w:pPr>
      <w:r>
        <w:t>Core Tables</w:t>
      </w:r>
    </w:p>
    <w:p>
      <w:pPr>
        <w:pStyle w:val="Heading3"/>
      </w:pPr>
      <w:r>
        <w:t>Users</w:t>
      </w:r>
    </w:p>
    <w:p>
      <w:r>
        <w:t>sql</w:t>
        <w:br/>
        <w:t>CREATE TABLE users (</w:t>
        <w:br/>
        <w:t xml:space="preserve">    id SERIAL PRIMARY KEY,</w:t>
        <w:br/>
        <w:t xml:space="preserve">    username VARCHAR(50) UNIQUE NOT NULL,</w:t>
        <w:br/>
        <w:t xml:space="preserve">    email VARCHAR(255) UNIQUE NOT NULL,</w:t>
        <w:br/>
        <w:t xml:space="preserve">    password_hash VARCHAR(255) NOT NULL,</w:t>
        <w:br/>
        <w:t xml:space="preserve">    role_id INTEGER REFERENCES roles(id),</w:t>
        <w:br/>
        <w:t xml:space="preserve">    facility_id INTEGER REFERENCES facilities(id),</w:t>
        <w:br/>
        <w:t xml:space="preserve">    created_at TIMESTAMP DEFAULT CURRENT_TIMESTAMP,</w:t>
        <w:br/>
        <w:t xml:space="preserve">    updated_at TIMESTAMP DEFAULT CURRENT_TIMESTAMP</w:t>
        <w:br/>
        <w:t>);</w:t>
        <w:br/>
      </w:r>
    </w:p>
    <w:p>
      <w:pPr>
        <w:pStyle w:val="Heading3"/>
      </w:pPr>
      <w:r>
        <w:t>Facilities</w:t>
      </w:r>
    </w:p>
    <w:p>
      <w:r>
        <w:t>sql</w:t>
        <w:br/>
        <w:t>CREATE TABLE facilities (</w:t>
        <w:br/>
        <w:t xml:space="preserve">    id SERIAL PRIMARY KEY,</w:t>
        <w:br/>
        <w:t xml:space="preserve">    name VARCHAR(255) NOT NULL,</w:t>
        <w:br/>
        <w:t xml:space="preserve">    type VARCHAR(50) NOT NULL,</w:t>
        <w:br/>
        <w:t xml:space="preserve">    address TEXT NOT NULL,</w:t>
        <w:br/>
        <w:t xml:space="preserve">    contact_info JSONB,</w:t>
        <w:br/>
        <w:t xml:space="preserve">    created_at TIMESTAMP DEFAULT CURRENT_TIMESTAMP,</w:t>
        <w:br/>
        <w:t xml:space="preserve">    updated_at TIMESTAMP DEFAULT CURRENT_TIMESTAMP</w:t>
        <w:br/>
        <w:t>);</w:t>
        <w:br/>
      </w:r>
    </w:p>
    <w:p>
      <w:pPr>
        <w:pStyle w:val="Heading3"/>
      </w:pPr>
      <w:r>
        <w:t>Referrals</w:t>
      </w:r>
    </w:p>
    <w:p>
      <w:r>
        <w:t>sql</w:t>
        <w:br/>
        <w:t>CREATE TABLE referrals (</w:t>
        <w:br/>
        <w:t xml:space="preserve">    id SERIAL PRIMARY KEY,</w:t>
        <w:br/>
        <w:t xml:space="preserve">    patient_id INTEGER REFERENCES patients(id),</w:t>
        <w:br/>
        <w:t xml:space="preserve">    referring_facility_id INTEGER REFERENCES facilities(id),</w:t>
        <w:br/>
        <w:t xml:space="preserve">    receiving_facility_id INTEGER REFERENCES facilities(id),</w:t>
        <w:br/>
        <w:t xml:space="preserve">    status VARCHAR(50) NOT NULL,</w:t>
        <w:br/>
        <w:t xml:space="preserve">    priority VARCHAR(20) NOT NULL,</w:t>
        <w:br/>
        <w:t xml:space="preserve">    notes TEXT,</w:t>
        <w:br/>
        <w:t xml:space="preserve">    created_at TIMESTAMP DEFAULT CURRENT_TIMESTAMP,</w:t>
        <w:br/>
        <w:t xml:space="preserve">    updated_at TIMESTAMP DEFAULT CURRENT_TIMESTAMP</w:t>
        <w:br/>
        <w:t>);</w:t>
        <w:br/>
      </w:r>
    </w:p>
    <w:p>
      <w:pPr>
        <w:pStyle w:val="Heading3"/>
      </w:pPr>
      <w:r>
        <w:t>Patients</w:t>
      </w:r>
    </w:p>
    <w:p>
      <w:r>
        <w:t>sql</w:t>
        <w:br/>
        <w:t>CREATE TABLE patients (</w:t>
        <w:br/>
        <w:t xml:space="preserve">    id SERIAL PRIMARY KEY,</w:t>
        <w:br/>
        <w:t xml:space="preserve">    mrn VARCHAR(50) UNIQUE NOT NULL,</w:t>
        <w:br/>
        <w:t xml:space="preserve">    first_name VARCHAR(100) NOT NULL,</w:t>
        <w:br/>
        <w:t xml:space="preserve">    last_name VARCHAR(100) NOT NULL,</w:t>
        <w:br/>
        <w:t xml:space="preserve">    date_of_birth DATE NOT NULL,</w:t>
        <w:br/>
        <w:t xml:space="preserve">    gender VARCHAR(10) NOT NULL,</w:t>
        <w:br/>
        <w:t xml:space="preserve">    contact_info JSONB,</w:t>
        <w:br/>
        <w:t xml:space="preserve">    created_at TIMESTAMP DEFAULT CURRENT_TIMESTAMP,</w:t>
        <w:br/>
        <w:t xml:space="preserve">    updated_at TIMESTAMP DEFAULT CURRENT_TIMESTAMP</w:t>
        <w:br/>
        <w:t>);</w:t>
        <w:br/>
      </w:r>
    </w:p>
    <w:p>
      <w:pPr>
        <w:pStyle w:val="Heading2"/>
      </w:pPr>
      <w:r>
        <w:t>Relationships</w:t>
      </w:r>
    </w:p>
    <w:p>
      <w:pPr>
        <w:pStyle w:val="Heading3"/>
      </w:pPr>
      <w:r>
        <w:t>One-to-Many</w:t>
      </w:r>
    </w:p>
    <w:p>
      <w:pPr>
        <w:pStyle w:val="ListBullet"/>
      </w:pPr>
      <w:r>
        <w:t>Facility to Users</w:t>
      </w:r>
    </w:p>
    <w:p>
      <w:pPr>
        <w:pStyle w:val="ListBullet"/>
      </w:pPr>
      <w:r>
        <w:t>Facility to Referrals (both referring and receiving)</w:t>
      </w:r>
    </w:p>
    <w:p>
      <w:pPr>
        <w:pStyle w:val="ListBullet"/>
      </w:pPr>
      <w:r>
        <w:t>Patient to Referrals</w:t>
      </w:r>
    </w:p>
    <w:p>
      <w:pPr>
        <w:pStyle w:val="Heading3"/>
      </w:pPr>
      <w:r>
        <w:t>Many-to-Many</w:t>
      </w:r>
    </w:p>
    <w:p>
      <w:pPr>
        <w:pStyle w:val="ListBullet"/>
      </w:pPr>
      <w:r>
        <w:t>Users to Roles (through user_roles)</w:t>
      </w:r>
    </w:p>
    <w:p>
      <w:pPr>
        <w:pStyle w:val="ListBullet"/>
      </w:pPr>
      <w:r>
        <w:t>Roles to Permissions (through role_permissions)</w:t>
      </w:r>
    </w:p>
    <w:p>
      <w:pPr>
        <w:pStyle w:val="Heading2"/>
      </w:pPr>
      <w:r>
        <w:t>Indexes</w:t>
      </w:r>
    </w:p>
    <w:p>
      <w:pPr>
        <w:pStyle w:val="ListBullet"/>
      </w:pPr>
      <w:r>
        <w:t>Users: username, email</w:t>
      </w:r>
    </w:p>
    <w:p>
      <w:pPr>
        <w:pStyle w:val="ListBullet"/>
      </w:pPr>
      <w:r>
        <w:t>Facilities: name, type</w:t>
      </w:r>
    </w:p>
    <w:p>
      <w:pPr>
        <w:pStyle w:val="ListBullet"/>
      </w:pPr>
      <w:r>
        <w:t>Referrals: status, priority</w:t>
      </w:r>
    </w:p>
    <w:p>
      <w:pPr>
        <w:pStyle w:val="ListBullet"/>
      </w:pPr>
      <w:r>
        <w:t>Patients: mrn, last_name</w:t>
      </w:r>
    </w:p>
    <w:p>
      <w:pPr>
        <w:pStyle w:val="Heading2"/>
      </w:pPr>
      <w:r>
        <w:t>Constraints</w:t>
      </w:r>
    </w:p>
    <w:p>
      <w:pPr>
        <w:pStyle w:val="ListBullet"/>
      </w:pPr>
      <w:r>
        <w:t>Foreign key constraints on all relationships</w:t>
      </w:r>
    </w:p>
    <w:p>
      <w:pPr>
        <w:pStyle w:val="ListBullet"/>
      </w:pPr>
      <w:r>
        <w:t>Unique constraints on usernames, emails, and MRNs</w:t>
      </w:r>
    </w:p>
    <w:p>
      <w:pPr>
        <w:pStyle w:val="ListBullet"/>
      </w:pPr>
      <w:r>
        <w:t>NOT NULL constraints on required fields</w:t>
      </w:r>
    </w:p>
    <w:p>
      <w:pPr>
        <w:pStyle w:val="Heading2"/>
      </w:pPr>
      <w:r>
        <w:t>Data Types</w:t>
      </w:r>
    </w:p>
    <w:p>
      <w:pPr>
        <w:pStyle w:val="ListBullet"/>
      </w:pPr>
      <w:r>
        <w:t>SERIAL for auto-incrementing IDs</w:t>
      </w:r>
    </w:p>
    <w:p>
      <w:pPr>
        <w:pStyle w:val="ListBullet"/>
      </w:pPr>
      <w:r>
        <w:t>VARCHAR for short text</w:t>
      </w:r>
    </w:p>
    <w:p>
      <w:pPr>
        <w:pStyle w:val="ListBullet"/>
      </w:pPr>
      <w:r>
        <w:t>TEXT for long text</w:t>
      </w:r>
    </w:p>
    <w:p>
      <w:pPr>
        <w:pStyle w:val="ListBullet"/>
      </w:pPr>
      <w:r>
        <w:t>JSONB for structured data</w:t>
      </w:r>
    </w:p>
    <w:p>
      <w:pPr>
        <w:pStyle w:val="ListBullet"/>
      </w:pPr>
      <w:r>
        <w:t>TIMESTAMP for dates and times</w:t>
      </w:r>
    </w:p>
    <w:p>
      <w:pPr>
        <w:pStyle w:val="ListBullet"/>
      </w:pPr>
      <w:r>
        <w:t>INTEGER for foreign keys</w:t>
      </w:r>
    </w:p>
    <w:p>
      <w:pPr>
        <w:pStyle w:val="Heading2"/>
      </w:pPr>
      <w:r>
        <w:t>Security</w:t>
      </w:r>
    </w:p>
    <w:p>
      <w:pPr>
        <w:pStyle w:val="ListBullet"/>
      </w:pPr>
      <w:r>
        <w:t>Password hashing for user passwords</w:t>
      </w:r>
    </w:p>
    <w:p>
      <w:pPr>
        <w:pStyle w:val="ListBullet"/>
      </w:pPr>
      <w:r>
        <w:t>Role-based access control</w:t>
      </w:r>
    </w:p>
    <w:p>
      <w:pPr>
        <w:pStyle w:val="ListBullet"/>
      </w:pPr>
      <w:r>
        <w:t xml:space="preserve">Audit logging for sensitive operations </w:t>
      </w:r>
    </w:p>
    <w:p>
      <w:r>
        <w:br w:type="page"/>
      </w:r>
    </w:p>
    <w:p>
      <w:pPr>
        <w:pStyle w:val="Heading2"/>
      </w:pPr>
      <w:r>
        <w:t>Migrations</w:t>
      </w:r>
    </w:p>
    <w:p>
      <w:pPr>
        <w:pStyle w:val="Heading1"/>
      </w:pPr>
      <w:r>
        <w:t>Database Migrations</w:t>
      </w:r>
    </w:p>
    <w:p>
      <w:pPr>
        <w:pStyle w:val="Heading2"/>
      </w:pPr>
      <w:r>
        <w:t>Overview</w:t>
      </w:r>
    </w:p>
    <w:p>
      <w:r>
        <w:t>This document describes the database migration process and available migrations for the Angaza Referral System.</w:t>
      </w:r>
    </w:p>
    <w:p>
      <w:pPr>
        <w:pStyle w:val="Heading2"/>
      </w:pPr>
      <w:r>
        <w:t>Migration Process</w:t>
      </w:r>
    </w:p>
    <w:p>
      <w:pPr>
        <w:pStyle w:val="Heading3"/>
      </w:pPr>
      <w:r>
        <w:t>Running Migrations</w:t>
      </w:r>
    </w:p>
    <w:p>
      <w:r>
        <w:t>```bash</w:t>
      </w:r>
    </w:p>
    <w:p>
      <w:pPr>
        <w:pStyle w:val="Heading1"/>
      </w:pPr>
      <w:r>
        <w:t>Run all pending migrations</w:t>
      </w:r>
    </w:p>
    <w:p>
      <w:r>
        <w:t>npm run migrate</w:t>
      </w:r>
    </w:p>
    <w:p>
      <w:pPr>
        <w:pStyle w:val="Heading1"/>
      </w:pPr>
      <w:r>
        <w:t>Rollback last migration</w:t>
      </w:r>
    </w:p>
    <w:p>
      <w:r>
        <w:t>npm run migrate:rollback</w:t>
      </w:r>
    </w:p>
    <w:p>
      <w:pPr>
        <w:pStyle w:val="Heading1"/>
      </w:pPr>
      <w:r>
        <w:t>Create new migration</w:t>
      </w:r>
    </w:p>
    <w:p>
      <w:r>
        <w:t>npm run migrate:create</w:t>
        <w:br/>
        <w:t>```</w:t>
      </w:r>
    </w:p>
    <w:p>
      <w:pPr>
        <w:pStyle w:val="Heading2"/>
      </w:pPr>
      <w:r>
        <w:t>Migration Files</w:t>
      </w:r>
    </w:p>
    <w:p>
      <w:pPr>
        <w:pStyle w:val="Heading3"/>
      </w:pPr>
      <w:r>
        <w:t>Initial Schema</w:t>
      </w:r>
    </w:p>
    <w:p>
      <w:pPr>
        <w:pStyle w:val="ListBullet"/>
      </w:pPr>
      <w:r>
        <w:t>Create users table</w:t>
      </w:r>
    </w:p>
    <w:p>
      <w:pPr>
        <w:pStyle w:val="ListBullet"/>
      </w:pPr>
      <w:r>
        <w:t>Create facilities table</w:t>
      </w:r>
    </w:p>
    <w:p>
      <w:pPr>
        <w:pStyle w:val="ListBullet"/>
      </w:pPr>
      <w:r>
        <w:t>Create patients table</w:t>
      </w:r>
    </w:p>
    <w:p>
      <w:pPr>
        <w:pStyle w:val="ListBullet"/>
      </w:pPr>
      <w:r>
        <w:t>Create referrals table</w:t>
      </w:r>
    </w:p>
    <w:p>
      <w:pPr>
        <w:pStyle w:val="Heading3"/>
      </w:pPr>
      <w:r>
        <w:t>Updates</w:t>
      </w:r>
    </w:p>
    <w:p>
      <w:pPr>
        <w:pStyle w:val="ListBullet"/>
      </w:pPr>
      <w:r>
        <w:t>Add indexes</w:t>
      </w:r>
    </w:p>
    <w:p>
      <w:pPr>
        <w:pStyle w:val="ListBullet"/>
      </w:pPr>
      <w:r>
        <w:t>Add foreign key constraints</w:t>
      </w:r>
    </w:p>
    <w:p>
      <w:pPr>
        <w:pStyle w:val="ListBullet"/>
      </w:pPr>
      <w:r>
        <w:t>Add new columns</w:t>
      </w:r>
    </w:p>
    <w:p>
      <w:pPr>
        <w:pStyle w:val="ListBullet"/>
      </w:pPr>
      <w:r>
        <w:t>Modify existing columns</w:t>
      </w:r>
    </w:p>
    <w:p>
      <w:pPr>
        <w:pStyle w:val="Heading2"/>
      </w:pPr>
      <w:r>
        <w:t>Best Practices</w:t>
      </w:r>
    </w:p>
    <w:p>
      <w:pPr>
        <w:pStyle w:val="ListBullet"/>
      </w:pPr>
      <w:r>
        <w:t>Always backup database before migrations</w:t>
      </w:r>
    </w:p>
    <w:p>
      <w:pPr>
        <w:pStyle w:val="ListBullet"/>
      </w:pPr>
      <w:r>
        <w:t>Test migrations in development first</w:t>
      </w:r>
    </w:p>
    <w:p>
      <w:pPr>
        <w:pStyle w:val="ListBullet"/>
      </w:pPr>
      <w:r>
        <w:t>Include rollback functionality</w:t>
      </w:r>
    </w:p>
    <w:p>
      <w:pPr>
        <w:pStyle w:val="ListBullet"/>
      </w:pPr>
      <w:r>
        <w:t>Document schema changes</w:t>
      </w:r>
    </w:p>
    <w:p>
      <w:pPr>
        <w:pStyle w:val="Heading2"/>
      </w:pPr>
      <w:r>
        <w:t>Troubleshooting</w:t>
      </w:r>
    </w:p>
    <w:p>
      <w:pPr>
        <w:pStyle w:val="ListBullet"/>
      </w:pPr>
      <w:r>
        <w:t>Check migration logs</w:t>
      </w:r>
    </w:p>
    <w:p>
      <w:pPr>
        <w:pStyle w:val="ListBullet"/>
      </w:pPr>
      <w:r>
        <w:t>Verify database connection</w:t>
      </w:r>
    </w:p>
    <w:p>
      <w:pPr>
        <w:pStyle w:val="ListBullet"/>
      </w:pPr>
      <w:r>
        <w:t>Ensure proper permissions</w:t>
      </w:r>
    </w:p>
    <w:p>
      <w:pPr>
        <w:pStyle w:val="ListBullet"/>
      </w:pPr>
      <w:r>
        <w:t>Review error messages</w:t>
      </w:r>
    </w:p>
    <w:p>
      <w:pPr>
        <w:pStyle w:val="Heading2"/>
      </w:pPr>
      <w:r>
        <w:t>Migration Tools</w:t>
      </w:r>
    </w:p>
    <w:p>
      <w:pPr>
        <w:pStyle w:val="Heading3"/>
      </w:pPr>
      <w:r>
        <w:t>1. Framework</w:t>
      </w:r>
    </w:p>
    <w:p>
      <w:pPr>
        <w:pStyle w:val="ListBullet"/>
      </w:pPr>
      <w:r>
        <w:t>Laravel Migrations</w:t>
      </w:r>
    </w:p>
    <w:p>
      <w:pPr>
        <w:pStyle w:val="ListBullet"/>
      </w:pPr>
      <w:r>
        <w:t>Version control for database schema</w:t>
      </w:r>
    </w:p>
    <w:p>
      <w:pPr>
        <w:pStyle w:val="ListBullet"/>
      </w:pPr>
      <w:r>
        <w:t>Rollback capabilities</w:t>
      </w:r>
    </w:p>
    <w:p>
      <w:pPr>
        <w:pStyle w:val="ListBullet"/>
      </w:pPr>
      <w:r>
        <w:t>Seed data management</w:t>
      </w:r>
    </w:p>
    <w:p>
      <w:pPr>
        <w:pStyle w:val="Heading3"/>
      </w:pPr>
      <w:r>
        <w:t>2. Migration Files</w:t>
      </w:r>
    </w:p>
    <w:p>
      <w:pPr>
        <w:pStyle w:val="ListBullet"/>
      </w:pPr>
      <w:r>
        <w:t>Located in database/migrations/</w:t>
      </w:r>
    </w:p>
    <w:p>
      <w:pPr>
        <w:pStyle w:val="ListBullet"/>
      </w:pPr>
      <w:r>
        <w:t>Timestamp-based naming</w:t>
      </w:r>
    </w:p>
    <w:p>
      <w:pPr>
        <w:pStyle w:val="ListBullet"/>
      </w:pPr>
      <w:r>
        <w:t>Descriptive file names</w:t>
      </w:r>
    </w:p>
    <w:p>
      <w:pPr>
        <w:pStyle w:val="ListBullet"/>
      </w:pPr>
      <w:r>
        <w:t>Version controlled</w:t>
      </w:r>
    </w:p>
    <w:p>
      <w:pPr>
        <w:pStyle w:val="Heading2"/>
      </w:pPr>
      <w:r>
        <w:t>Migration Structure</w:t>
      </w:r>
    </w:p>
    <w:p>
      <w:pPr>
        <w:pStyle w:val="Heading3"/>
      </w:pPr>
      <w:r>
        <w:t>1. File Format</w:t>
      </w:r>
    </w:p>
    <w:p>
      <w:r>
        <w:t>```php</w:t>
        <w:br/>
        <w:br/>
        <w:t>use Illuminate\Database\Migrations\Migration;</w:t>
        <w:br/>
        <w:t>use Illuminate\Database\Schema\Blueprint;</w:t>
        <w:br/>
        <w:t>use Illuminate\Support\Facades\Schema;</w:t>
        <w:br/>
        <w:t>class CreateUsersTable extends Migration</w:t>
        <w:br/>
        <w:t>{</w:t>
        <w:br/>
        <w:t xml:space="preserve">    public function up()</w:t>
        <w:br/>
        <w:t xml:space="preserve">    {</w:t>
        <w:br/>
        <w:t xml:space="preserve">        Schema::create('users', function (Blueprint $table) {</w:t>
        <w:br/>
        <w:t xml:space="preserve">            $table-&gt;id();</w:t>
        <w:br/>
        <w:t xml:space="preserve">            $table-&gt;string('username')-&gt;unique();</w:t>
        <w:br/>
        <w:t xml:space="preserve">            $table-&gt;string('email')-&gt;unique();</w:t>
        <w:br/>
        <w:t xml:space="preserve">            $table-&gt;string('password');</w:t>
        <w:br/>
        <w:t xml:space="preserve">            $table-&gt;timestamps();</w:t>
        <w:br/>
        <w:t xml:space="preserve">        });</w:t>
        <w:br/>
        <w:t xml:space="preserve">    }</w:t>
        <w:br/>
        <w:t>public function down()</w:t>
        <w:br/>
        <w:t>{</w:t>
        <w:br/>
        <w:t xml:space="preserve">    Schema::dropIfExists('users');</w:t>
        <w:br/>
        <w:t>}</w:t>
        <w:br/>
        <w:br/>
        <w:t>}</w:t>
        <w:br/>
        <w:t>```</w:t>
        <w:br/>
        <w:t>2. Common Operations</w:t>
        <w:br/>
        <w:br/>
        <w:t>Create tables</w:t>
        <w:br/>
        <w:t>Modify columns</w:t>
        <w:br/>
        <w:t>Add indexes</w:t>
        <w:br/>
        <w:t>Create relationships</w:t>
        <w:br/>
        <w:t>Drop tables/columns</w:t>
        <w:br/>
        <w:br/>
        <w:t>Schema Changes</w:t>
        <w:br/>
        <w:t>1. Adding Columns</w:t>
        <w:br/>
        <w:t>php</w:t>
        <w:br/>
        <w:t>Schema::table('users', function (Blueprint $table) {</w:t>
        <w:br/>
        <w:t xml:space="preserve">    $table-&gt;string('phone_number')-&gt;nullable();</w:t>
        <w:br/>
        <w:t xml:space="preserve">    $table-&gt;boolean('is_active')-&gt;default(true);</w:t>
        <w:br/>
        <w:t>});</w:t>
        <w:br/>
        <w:br/>
        <w:t>2. Modifying Columns</w:t>
        <w:br/>
        <w:t>php</w:t>
        <w:br/>
        <w:t>Schema::table('users', function (Blueprint $table) {</w:t>
        <w:br/>
        <w:t xml:space="preserve">    $table-&gt;string('email', 100)-&gt;change();</w:t>
        <w:br/>
        <w:t xml:space="preserve">    $table-&gt;dropColumn('phone_number');</w:t>
        <w:br/>
        <w:t>});</w:t>
        <w:br/>
        <w:br/>
        <w:t>3. Adding Indexes</w:t>
        <w:br/>
        <w:t>php</w:t>
        <w:br/>
        <w:t>Schema::table('referrals', function (Blueprint $table) {</w:t>
        <w:br/>
        <w:t xml:space="preserve">    $table-&gt;index('status');</w:t>
        <w:br/>
        <w:t xml:space="preserve">    $table-&gt;unique('reference_number');</w:t>
        <w:br/>
        <w:t>});</w:t>
        <w:br/>
        <w:br/>
        <w:t>Data Migrations</w:t>
        <w:br/>
        <w:t>1. Seeding Data</w:t>
        <w:br/>
        <w:t>php</w:t>
        <w:br/>
        <w:t>class DatabaseSeeder extends Seeder</w:t>
        <w:br/>
        <w:t>{</w:t>
        <w:br/>
        <w:t xml:space="preserve">    public function run()</w:t>
        <w:br/>
        <w:t xml:space="preserve">    {</w:t>
        <w:br/>
        <w:t xml:space="preserve">        $this-&gt;call([</w:t>
        <w:br/>
        <w:t xml:space="preserve">            UserSeeder::class,</w:t>
        <w:br/>
        <w:t xml:space="preserve">            FacilitySeeder::class,</w:t>
        <w:br/>
        <w:t xml:space="preserve">            RoleSeeder::class</w:t>
        <w:br/>
        <w:t xml:space="preserve">        ]);</w:t>
        <w:br/>
        <w:t xml:space="preserve">    }</w:t>
        <w:br/>
        <w:t>}</w:t>
        <w:br/>
        <w:br/>
        <w:t>2. Custom Seeders</w:t>
        <w:br/>
        <w:t>php</w:t>
        <w:br/>
        <w:t>class UserSeeder extends Seeder</w:t>
        <w:br/>
        <w:t>{</w:t>
        <w:br/>
        <w:t xml:space="preserve">    public function run()</w:t>
        <w:br/>
        <w:t xml:space="preserve">    {</w:t>
        <w:br/>
        <w:t xml:space="preserve">        User::create([</w:t>
        <w:br/>
        <w:t xml:space="preserve">            'username' =&gt; 'admin',</w:t>
        <w:br/>
        <w:t xml:space="preserve">            'email' =&gt; 'admin@example.com',</w:t>
        <w:br/>
        <w:t xml:space="preserve">            'password' =&gt; Hash::make('password')</w:t>
        <w:br/>
        <w:t xml:space="preserve">        ]);</w:t>
        <w:br/>
        <w:t xml:space="preserve">    }</w:t>
        <w:br/>
        <w:t>}</w:t>
        <w:br/>
        <w:br/>
        <w:t>Best Practices</w:t>
        <w:br/>
        <w:t>1. Migration Design</w:t>
        <w:br/>
        <w:br/>
        <w:t>Keep migrations small and focused</w:t>
        <w:br/>
        <w:t>Use meaningful names</w:t>
        <w:br/>
        <w:t>Include rollback logic</w:t>
        <w:br/>
        <w:t>Test migrations thoroughly</w:t>
        <w:br/>
        <w:br/>
        <w:t>2. Data Integrity</w:t>
        <w:br/>
        <w:br/>
        <w:t>Validate data before migration</w:t>
        <w:br/>
        <w:t>Handle existing data</w:t>
        <w:br/>
        <w:t>Maintain referential integrity</w:t>
        <w:br/>
        <w:t>Backup before migration</w:t>
        <w:br/>
        <w:br/>
        <w:t>3. Performance</w:t>
        <w:br/>
        <w:br/>
        <w:t>Index large tables</w:t>
        <w:br/>
        <w:t>Batch process data</w:t>
        <w:br/>
        <w:t>Optimize queries</w:t>
        <w:br/>
        <w:t>Monitor execution time</w:t>
        <w:br/>
        <w:br/>
        <w:t>Environment Management</w:t>
        <w:br/>
        <w:t>1. Development</w:t>
        <w:br/>
        <w:br/>
        <w:t>Local database setup</w:t>
        <w:br/>
        <w:t>Test data seeding</w:t>
        <w:br/>
        <w:t>Migration testing</w:t>
        <w:br/>
        <w:t>Development workflow</w:t>
        <w:br/>
        <w:br/>
        <w:t>2. Staging</w:t>
        <w:br/>
        <w:br/>
        <w:t>Production-like data</w:t>
        <w:br/>
        <w:t>Migration verification</w:t>
        <w:br/>
        <w:t>Performance testing</w:t>
        <w:br/>
        <w:t>Rollback testing</w:t>
        <w:br/>
        <w:br/>
        <w:t>3. Production</w:t>
        <w:br/>
        <w:br/>
        <w:t>Backup procedures</w:t>
        <w:br/>
        <w:t>Maintenance windows</w:t>
        <w:br/>
        <w:t>Monitoring</w:t>
        <w:br/>
        <w:t>Rollback plans</w:t>
        <w:br/>
        <w:br/>
        <w:t>Troubleshooting</w:t>
        <w:br/>
        <w:t>1. Common Issues</w:t>
        <w:br/>
        <w:br/>
        <w:t>Migration failures</w:t>
        <w:br/>
        <w:t>Data inconsistencies</w:t>
        <w:br/>
        <w:t>Performance problems</w:t>
        <w:br/>
        <w:t>Lock timeouts</w:t>
        <w:br/>
        <w:br/>
        <w:t>2. Solutions</w:t>
        <w:br/>
        <w:br/>
        <w:t>Check error logs</w:t>
        <w:br/>
        <w:t>Verify database state</w:t>
        <w:br/>
        <w:t>Review migration history</w:t>
        <w:br/>
        <w:t>Test rollback procedures</w:t>
        <w:br/>
        <w:br/>
        <w:t>Security</w:t>
        <w:br/>
        <w:t>1. Access Control</w:t>
        <w:br/>
        <w:br/>
        <w:t>Database permissions</w:t>
        <w:br/>
        <w:t>Migration user roles</w:t>
        <w:br/>
        <w:t>Audit logging</w:t>
        <w:br/>
        <w:t>Access monitoring</w:t>
        <w:br/>
        <w:br/>
        <w:t>2. Data Protection</w:t>
        <w:br/>
        <w:br/>
        <w:t>Sensitive data handling</w:t>
        <w:br/>
        <w:t>Encryption</w:t>
        <w:br/>
        <w:t>Data masking</w:t>
        <w:br/>
        <w:t>Access restrictions</w:t>
        <w:br/>
        <w:br/>
        <w:t>Monitoring</w:t>
        <w:br/>
        <w:t>1. Migration Status</w:t>
        <w:br/>
        <w:br/>
        <w:t>Pending migrations</w:t>
        <w:br/>
        <w:t>Applied migrations</w:t>
        <w:br/>
        <w:t>Failed migrations</w:t>
        <w:br/>
        <w:t>Rollback status</w:t>
        <w:br/>
        <w:br/>
        <w:t>2. Performance Metrics</w:t>
        <w:br/>
        <w:br/>
        <w:t>Execution time</w:t>
        <w:br/>
        <w:t>Resource usage</w:t>
        <w:br/>
        <w:t>Lock duration</w:t>
        <w:br/>
        <w:t>Query performance</w:t>
        <w:br/>
        <w:br/>
        <w:t>Documentation</w:t>
        <w:br/>
        <w:t>1. Migration Records</w:t>
        <w:br/>
        <w:br/>
        <w:t>Migration history</w:t>
        <w:br/>
        <w:t>Schema changes</w:t>
        <w:br/>
        <w:t>Data modifications</w:t>
        <w:br/>
        <w:t>Dependencies</w:t>
        <w:br/>
        <w:br/>
        <w:t>2. Process Documentation</w:t>
        <w:br/>
        <w:br/>
        <w:t>Migration procedures</w:t>
        <w:br/>
        <w:t>Rollback procedures</w:t>
        <w:br/>
        <w:t>Emergency procedures</w:t>
        <w:br/>
        <w:t>Best practices</w:t>
        <w:br/>
        <w:br/>
        <w:t>Future Improvements</w:t>
        <w:br/>
        <w:t>1. Planned Enhancements</w:t>
        <w:br/>
        <w:br/>
        <w:t>Automated testing</w:t>
        <w:br/>
        <w:t>Performance optimization</w:t>
        <w:br/>
        <w:t>Monitoring improvements</w:t>
        <w:br/>
        <w:t>Documentation updates</w:t>
        <w:br/>
        <w:br/>
        <w:t>2. Tool Updates</w:t>
        <w:br/>
        <w:br/>
        <w:t>Framework upgrades</w:t>
        <w:br/>
        <w:t>New features</w:t>
        <w:br/>
        <w:t>Security enhancements</w:t>
        <w:br/>
        <w:t xml:space="preserve">Process improvements </w:t>
        <w:br/>
        <w:br/>
      </w:r>
    </w:p>
    <w:p>
      <w:r>
        <w:t>use Illuminate\Database\Migrations\Migration;</w:t>
        <w:br/>
        <w:t>use Illuminate\Database\Schema\Blueprint;</w:t>
        <w:br/>
        <w:t>use Illuminate\Support\Facades\Schema;</w:t>
      </w:r>
    </w:p>
    <w:p>
      <w:r>
        <w:t>class CreateUsersTable extends Migration</w:t>
        <w:br/>
        <w:t>{</w:t>
        <w:br/>
        <w:t xml:space="preserve">    public function up()</w:t>
        <w:br/>
        <w:t xml:space="preserve">    {</w:t>
        <w:br/>
        <w:t xml:space="preserve">        Schema::create('users', function (Blueprint $table) {</w:t>
        <w:br/>
        <w:t xml:space="preserve">            $table-&gt;id();</w:t>
        <w:br/>
        <w:t xml:space="preserve">            $table-&gt;string('username')-&gt;unique();</w:t>
        <w:br/>
        <w:t xml:space="preserve">            $table-&gt;string('email')-&gt;unique();</w:t>
        <w:br/>
        <w:t xml:space="preserve">            $table-&gt;string('password');</w:t>
        <w:br/>
        <w:t xml:space="preserve">            $table-&gt;timestamps();</w:t>
        <w:br/>
        <w:t xml:space="preserve">        });</w:t>
        <w:br/>
        <w:t xml:space="preserve">    }</w:t>
      </w:r>
    </w:p>
    <w:p>
      <w:r>
        <w:rPr>
          <w:rFonts w:ascii="Courier New" w:hAnsi="Courier New"/>
          <w:color w:val="000000"/>
          <w:sz w:val="20"/>
        </w:rPr>
        <w:t>public function down()</w:t>
        <w:br/>
        <w:t>{</w:t>
        <w:br/>
        <w:t xml:space="preserve">    Schema::dropIfExists('users');</w:t>
        <w:br/>
        <w:t>}</w:t>
        <w:br/>
      </w:r>
    </w:p>
    <w:p>
      <w:r>
        <w:t>}</w:t>
        <w:br/>
        <w:t>```</w:t>
      </w:r>
    </w:p>
    <w:p>
      <w:pPr>
        <w:pStyle w:val="Heading3"/>
      </w:pPr>
      <w:r>
        <w:t>2. Common Operations</w:t>
      </w:r>
    </w:p>
    <w:p>
      <w:pPr>
        <w:pStyle w:val="ListBullet"/>
      </w:pPr>
      <w:r>
        <w:t>Create tables</w:t>
      </w:r>
    </w:p>
    <w:p>
      <w:pPr>
        <w:pStyle w:val="ListBullet"/>
      </w:pPr>
      <w:r>
        <w:t>Modify columns</w:t>
      </w:r>
    </w:p>
    <w:p>
      <w:pPr>
        <w:pStyle w:val="ListBullet"/>
      </w:pPr>
      <w:r>
        <w:t>Add indexes</w:t>
      </w:r>
    </w:p>
    <w:p>
      <w:pPr>
        <w:pStyle w:val="ListBullet"/>
      </w:pPr>
      <w:r>
        <w:t>Create relationships</w:t>
      </w:r>
    </w:p>
    <w:p>
      <w:pPr>
        <w:pStyle w:val="ListBullet"/>
      </w:pPr>
      <w:r>
        <w:t>Drop tables/columns</w:t>
      </w:r>
    </w:p>
    <w:p>
      <w:pPr>
        <w:pStyle w:val="Heading2"/>
      </w:pPr>
      <w:r>
        <w:t>Schema Changes</w:t>
      </w:r>
    </w:p>
    <w:p>
      <w:pPr>
        <w:pStyle w:val="Heading3"/>
      </w:pPr>
      <w:r>
        <w:t>1. Adding Columns</w:t>
      </w:r>
    </w:p>
    <w:p>
      <w:r>
        <w:t>php</w:t>
        <w:br/>
        <w:t>Schema::table('users', function (Blueprint $table) {</w:t>
        <w:br/>
        <w:t xml:space="preserve">    $table-&gt;string('phone_number')-&gt;nullable();</w:t>
        <w:br/>
        <w:t xml:space="preserve">    $table-&gt;boolean('is_active')-&gt;default(true);</w:t>
        <w:br/>
        <w:t>});</w:t>
        <w:br/>
      </w:r>
    </w:p>
    <w:p>
      <w:pPr>
        <w:pStyle w:val="Heading3"/>
      </w:pPr>
      <w:r>
        <w:t>2. Modifying Columns</w:t>
      </w:r>
    </w:p>
    <w:p>
      <w:r>
        <w:t>php</w:t>
        <w:br/>
        <w:t>Schema::table('users', function (Blueprint $table) {</w:t>
        <w:br/>
        <w:t xml:space="preserve">    $table-&gt;string('email', 100)-&gt;change();</w:t>
        <w:br/>
        <w:t xml:space="preserve">    $table-&gt;dropColumn('phone_number');</w:t>
        <w:br/>
        <w:t>});</w:t>
        <w:br/>
      </w:r>
    </w:p>
    <w:p>
      <w:pPr>
        <w:pStyle w:val="Heading3"/>
      </w:pPr>
      <w:r>
        <w:t>3. Adding Indexes</w:t>
      </w:r>
    </w:p>
    <w:p>
      <w:r>
        <w:t>php</w:t>
        <w:br/>
        <w:t>Schema::table('referrals', function (Blueprint $table) {</w:t>
        <w:br/>
        <w:t xml:space="preserve">    $table-&gt;index('status');</w:t>
        <w:br/>
        <w:t xml:space="preserve">    $table-&gt;unique('reference_number');</w:t>
        <w:br/>
        <w:t>});</w:t>
        <w:br/>
      </w:r>
    </w:p>
    <w:p>
      <w:pPr>
        <w:pStyle w:val="Heading2"/>
      </w:pPr>
      <w:r>
        <w:t>Data Migrations</w:t>
      </w:r>
    </w:p>
    <w:p>
      <w:pPr>
        <w:pStyle w:val="Heading3"/>
      </w:pPr>
      <w:r>
        <w:t>1. Seeding Data</w:t>
      </w:r>
    </w:p>
    <w:p>
      <w:r>
        <w:t>php</w:t>
        <w:br/>
        <w:t>class DatabaseSeeder extends Seeder</w:t>
        <w:br/>
        <w:t>{</w:t>
        <w:br/>
        <w:t xml:space="preserve">    public function run()</w:t>
        <w:br/>
        <w:t xml:space="preserve">    {</w:t>
        <w:br/>
        <w:t xml:space="preserve">        $this-&gt;call([</w:t>
        <w:br/>
        <w:t xml:space="preserve">            UserSeeder::class,</w:t>
        <w:br/>
        <w:t xml:space="preserve">            FacilitySeeder::class,</w:t>
        <w:br/>
        <w:t xml:space="preserve">            RoleSeeder::class</w:t>
        <w:br/>
        <w:t xml:space="preserve">        ]);</w:t>
        <w:br/>
        <w:t xml:space="preserve">    }</w:t>
        <w:br/>
        <w:t>}</w:t>
        <w:br/>
      </w:r>
    </w:p>
    <w:p>
      <w:pPr>
        <w:pStyle w:val="Heading3"/>
      </w:pPr>
      <w:r>
        <w:t>2. Custom Seeders</w:t>
      </w:r>
    </w:p>
    <w:p>
      <w:r>
        <w:t>php</w:t>
        <w:br/>
        <w:t>class UserSeeder extends Seeder</w:t>
        <w:br/>
        <w:t>{</w:t>
        <w:br/>
        <w:t xml:space="preserve">    public function run()</w:t>
        <w:br/>
        <w:t xml:space="preserve">    {</w:t>
        <w:br/>
        <w:t xml:space="preserve">        User::create([</w:t>
        <w:br/>
        <w:t xml:space="preserve">            'username' =&gt; 'admin',</w:t>
        <w:br/>
        <w:t xml:space="preserve">            'email' =&gt; 'admin@example.com',</w:t>
        <w:br/>
        <w:t xml:space="preserve">            'password' =&gt; Hash::make('password')</w:t>
        <w:br/>
        <w:t xml:space="preserve">        ]);</w:t>
        <w:br/>
        <w:t xml:space="preserve">    }</w:t>
        <w:br/>
        <w:t>}</w:t>
        <w:br/>
      </w:r>
    </w:p>
    <w:p>
      <w:pPr>
        <w:pStyle w:val="Heading2"/>
      </w:pPr>
      <w:r>
        <w:t>Best Practices</w:t>
      </w:r>
    </w:p>
    <w:p>
      <w:pPr>
        <w:pStyle w:val="Heading3"/>
      </w:pPr>
      <w:r>
        <w:t>1. Migration Design</w:t>
      </w:r>
    </w:p>
    <w:p>
      <w:pPr>
        <w:pStyle w:val="ListBullet"/>
      </w:pPr>
      <w:r>
        <w:t>Keep migrations small and focused</w:t>
      </w:r>
    </w:p>
    <w:p>
      <w:pPr>
        <w:pStyle w:val="ListBullet"/>
      </w:pPr>
      <w:r>
        <w:t>Use meaningful names</w:t>
      </w:r>
    </w:p>
    <w:p>
      <w:pPr>
        <w:pStyle w:val="ListBullet"/>
      </w:pPr>
      <w:r>
        <w:t>Include rollback logic</w:t>
      </w:r>
    </w:p>
    <w:p>
      <w:pPr>
        <w:pStyle w:val="ListBullet"/>
      </w:pPr>
      <w:r>
        <w:t>Test migrations thoroughly</w:t>
      </w:r>
    </w:p>
    <w:p>
      <w:pPr>
        <w:pStyle w:val="Heading3"/>
      </w:pPr>
      <w:r>
        <w:t>2. Data Integrity</w:t>
      </w:r>
    </w:p>
    <w:p>
      <w:pPr>
        <w:pStyle w:val="ListBullet"/>
      </w:pPr>
      <w:r>
        <w:t>Validate data before migration</w:t>
      </w:r>
    </w:p>
    <w:p>
      <w:pPr>
        <w:pStyle w:val="ListBullet"/>
      </w:pPr>
      <w:r>
        <w:t>Handle existing data</w:t>
      </w:r>
    </w:p>
    <w:p>
      <w:pPr>
        <w:pStyle w:val="ListBullet"/>
      </w:pPr>
      <w:r>
        <w:t>Maintain referential integrity</w:t>
      </w:r>
    </w:p>
    <w:p>
      <w:pPr>
        <w:pStyle w:val="ListBullet"/>
      </w:pPr>
      <w:r>
        <w:t>Backup before migration</w:t>
      </w:r>
    </w:p>
    <w:p>
      <w:pPr>
        <w:pStyle w:val="Heading3"/>
      </w:pPr>
      <w:r>
        <w:t>3. Performance</w:t>
      </w:r>
    </w:p>
    <w:p>
      <w:pPr>
        <w:pStyle w:val="ListBullet"/>
      </w:pPr>
      <w:r>
        <w:t>Index large tables</w:t>
      </w:r>
    </w:p>
    <w:p>
      <w:pPr>
        <w:pStyle w:val="ListBullet"/>
      </w:pPr>
      <w:r>
        <w:t>Batch process data</w:t>
      </w:r>
    </w:p>
    <w:p>
      <w:pPr>
        <w:pStyle w:val="ListBullet"/>
      </w:pPr>
      <w:r>
        <w:t>Optimize queries</w:t>
      </w:r>
    </w:p>
    <w:p>
      <w:pPr>
        <w:pStyle w:val="ListBullet"/>
      </w:pPr>
      <w:r>
        <w:t>Monitor execution time</w:t>
      </w:r>
    </w:p>
    <w:p>
      <w:pPr>
        <w:pStyle w:val="Heading2"/>
      </w:pPr>
      <w:r>
        <w:t>Environment Management</w:t>
      </w:r>
    </w:p>
    <w:p>
      <w:pPr>
        <w:pStyle w:val="Heading3"/>
      </w:pPr>
      <w:r>
        <w:t>1. Development</w:t>
      </w:r>
    </w:p>
    <w:p>
      <w:pPr>
        <w:pStyle w:val="ListBullet"/>
      </w:pPr>
      <w:r>
        <w:t>Local database setup</w:t>
      </w:r>
    </w:p>
    <w:p>
      <w:pPr>
        <w:pStyle w:val="ListBullet"/>
      </w:pPr>
      <w:r>
        <w:t>Test data seeding</w:t>
      </w:r>
    </w:p>
    <w:p>
      <w:pPr>
        <w:pStyle w:val="ListBullet"/>
      </w:pPr>
      <w:r>
        <w:t>Migration testing</w:t>
      </w:r>
    </w:p>
    <w:p>
      <w:pPr>
        <w:pStyle w:val="ListBullet"/>
      </w:pPr>
      <w:r>
        <w:t>Development workflow</w:t>
      </w:r>
    </w:p>
    <w:p>
      <w:pPr>
        <w:pStyle w:val="Heading3"/>
      </w:pPr>
      <w:r>
        <w:t>2. Staging</w:t>
      </w:r>
    </w:p>
    <w:p>
      <w:pPr>
        <w:pStyle w:val="ListBullet"/>
      </w:pPr>
      <w:r>
        <w:t>Production-like data</w:t>
      </w:r>
    </w:p>
    <w:p>
      <w:pPr>
        <w:pStyle w:val="ListBullet"/>
      </w:pPr>
      <w:r>
        <w:t>Migration verification</w:t>
      </w:r>
    </w:p>
    <w:p>
      <w:pPr>
        <w:pStyle w:val="ListBullet"/>
      </w:pPr>
      <w:r>
        <w:t>Performance testing</w:t>
      </w:r>
    </w:p>
    <w:p>
      <w:pPr>
        <w:pStyle w:val="ListBullet"/>
      </w:pPr>
      <w:r>
        <w:t>Rollback testing</w:t>
      </w:r>
    </w:p>
    <w:p>
      <w:pPr>
        <w:pStyle w:val="Heading3"/>
      </w:pPr>
      <w:r>
        <w:t>3. Production</w:t>
      </w:r>
    </w:p>
    <w:p>
      <w:pPr>
        <w:pStyle w:val="ListBullet"/>
      </w:pPr>
      <w:r>
        <w:t>Backup procedures</w:t>
      </w:r>
    </w:p>
    <w:p>
      <w:pPr>
        <w:pStyle w:val="ListBullet"/>
      </w:pPr>
      <w:r>
        <w:t>Maintenance windows</w:t>
      </w:r>
    </w:p>
    <w:p>
      <w:pPr>
        <w:pStyle w:val="ListBullet"/>
      </w:pPr>
      <w:r>
        <w:t>Monitoring</w:t>
      </w:r>
    </w:p>
    <w:p>
      <w:pPr>
        <w:pStyle w:val="ListBullet"/>
      </w:pPr>
      <w:r>
        <w:t>Rollback plans</w:t>
      </w:r>
    </w:p>
    <w:p>
      <w:pPr>
        <w:pStyle w:val="Heading2"/>
      </w:pPr>
      <w:r>
        <w:t>Troubleshooting</w:t>
      </w:r>
    </w:p>
    <w:p>
      <w:pPr>
        <w:pStyle w:val="Heading3"/>
      </w:pPr>
      <w:r>
        <w:t>1. Common Issues</w:t>
      </w:r>
    </w:p>
    <w:p>
      <w:pPr>
        <w:pStyle w:val="ListBullet"/>
      </w:pPr>
      <w:r>
        <w:t>Migration failures</w:t>
      </w:r>
    </w:p>
    <w:p>
      <w:pPr>
        <w:pStyle w:val="ListBullet"/>
      </w:pPr>
      <w:r>
        <w:t>Data inconsistencies</w:t>
      </w:r>
    </w:p>
    <w:p>
      <w:pPr>
        <w:pStyle w:val="ListBullet"/>
      </w:pPr>
      <w:r>
        <w:t>Performance problems</w:t>
      </w:r>
    </w:p>
    <w:p>
      <w:pPr>
        <w:pStyle w:val="ListBullet"/>
      </w:pPr>
      <w:r>
        <w:t>Lock timeouts</w:t>
      </w:r>
    </w:p>
    <w:p>
      <w:pPr>
        <w:pStyle w:val="Heading3"/>
      </w:pPr>
      <w:r>
        <w:t>2. Solutions</w:t>
      </w:r>
    </w:p>
    <w:p>
      <w:pPr>
        <w:pStyle w:val="ListBullet"/>
      </w:pPr>
      <w:r>
        <w:t>Check error logs</w:t>
      </w:r>
    </w:p>
    <w:p>
      <w:pPr>
        <w:pStyle w:val="ListBullet"/>
      </w:pPr>
      <w:r>
        <w:t>Verify database state</w:t>
      </w:r>
    </w:p>
    <w:p>
      <w:pPr>
        <w:pStyle w:val="ListBullet"/>
      </w:pPr>
      <w:r>
        <w:t>Review migration history</w:t>
      </w:r>
    </w:p>
    <w:p>
      <w:pPr>
        <w:pStyle w:val="ListBullet"/>
      </w:pPr>
      <w:r>
        <w:t>Test rollback procedures</w:t>
      </w:r>
    </w:p>
    <w:p>
      <w:pPr>
        <w:pStyle w:val="Heading2"/>
      </w:pPr>
      <w:r>
        <w:t>Security</w:t>
      </w:r>
    </w:p>
    <w:p>
      <w:pPr>
        <w:pStyle w:val="Heading3"/>
      </w:pPr>
      <w:r>
        <w:t>1. Access Control</w:t>
      </w:r>
    </w:p>
    <w:p>
      <w:pPr>
        <w:pStyle w:val="ListBullet"/>
      </w:pPr>
      <w:r>
        <w:t>Database permissions</w:t>
      </w:r>
    </w:p>
    <w:p>
      <w:pPr>
        <w:pStyle w:val="ListBullet"/>
      </w:pPr>
      <w:r>
        <w:t>Migration user roles</w:t>
      </w:r>
    </w:p>
    <w:p>
      <w:pPr>
        <w:pStyle w:val="ListBullet"/>
      </w:pPr>
      <w:r>
        <w:t>Audit logging</w:t>
      </w:r>
    </w:p>
    <w:p>
      <w:pPr>
        <w:pStyle w:val="ListBullet"/>
      </w:pPr>
      <w:r>
        <w:t>Access monitoring</w:t>
      </w:r>
    </w:p>
    <w:p>
      <w:pPr>
        <w:pStyle w:val="Heading3"/>
      </w:pPr>
      <w:r>
        <w:t>2. Data Protection</w:t>
      </w:r>
    </w:p>
    <w:p>
      <w:pPr>
        <w:pStyle w:val="ListBullet"/>
      </w:pPr>
      <w:r>
        <w:t>Sensitive data handling</w:t>
      </w:r>
    </w:p>
    <w:p>
      <w:pPr>
        <w:pStyle w:val="ListBullet"/>
      </w:pPr>
      <w:r>
        <w:t>Encryption</w:t>
      </w:r>
    </w:p>
    <w:p>
      <w:pPr>
        <w:pStyle w:val="ListBullet"/>
      </w:pPr>
      <w:r>
        <w:t>Data masking</w:t>
      </w:r>
    </w:p>
    <w:p>
      <w:pPr>
        <w:pStyle w:val="ListBullet"/>
      </w:pPr>
      <w:r>
        <w:t>Access restrictions</w:t>
      </w:r>
    </w:p>
    <w:p>
      <w:pPr>
        <w:pStyle w:val="Heading2"/>
      </w:pPr>
      <w:r>
        <w:t>Monitoring</w:t>
      </w:r>
    </w:p>
    <w:p>
      <w:pPr>
        <w:pStyle w:val="Heading3"/>
      </w:pPr>
      <w:r>
        <w:t>1. Migration Status</w:t>
      </w:r>
    </w:p>
    <w:p>
      <w:pPr>
        <w:pStyle w:val="ListBullet"/>
      </w:pPr>
      <w:r>
        <w:t>Pending migrations</w:t>
      </w:r>
    </w:p>
    <w:p>
      <w:pPr>
        <w:pStyle w:val="ListBullet"/>
      </w:pPr>
      <w:r>
        <w:t>Applied migrations</w:t>
      </w:r>
    </w:p>
    <w:p>
      <w:pPr>
        <w:pStyle w:val="ListBullet"/>
      </w:pPr>
      <w:r>
        <w:t>Failed migrations</w:t>
      </w:r>
    </w:p>
    <w:p>
      <w:pPr>
        <w:pStyle w:val="ListBullet"/>
      </w:pPr>
      <w:r>
        <w:t>Rollback status</w:t>
      </w:r>
    </w:p>
    <w:p>
      <w:pPr>
        <w:pStyle w:val="Heading3"/>
      </w:pPr>
      <w:r>
        <w:t>2. Performance Metrics</w:t>
      </w:r>
    </w:p>
    <w:p>
      <w:pPr>
        <w:pStyle w:val="ListBullet"/>
      </w:pPr>
      <w:r>
        <w:t>Execution time</w:t>
      </w:r>
    </w:p>
    <w:p>
      <w:pPr>
        <w:pStyle w:val="ListBullet"/>
      </w:pPr>
      <w:r>
        <w:t>Resource usage</w:t>
      </w:r>
    </w:p>
    <w:p>
      <w:pPr>
        <w:pStyle w:val="ListBullet"/>
      </w:pPr>
      <w:r>
        <w:t>Lock duration</w:t>
      </w:r>
    </w:p>
    <w:p>
      <w:pPr>
        <w:pStyle w:val="ListBullet"/>
      </w:pPr>
      <w:r>
        <w:t>Query performance</w:t>
      </w:r>
    </w:p>
    <w:p>
      <w:pPr>
        <w:pStyle w:val="Heading2"/>
      </w:pPr>
      <w:r>
        <w:t>Documentation</w:t>
      </w:r>
    </w:p>
    <w:p>
      <w:pPr>
        <w:pStyle w:val="Heading3"/>
      </w:pPr>
      <w:r>
        <w:t>1. Migration Records</w:t>
      </w:r>
    </w:p>
    <w:p>
      <w:pPr>
        <w:pStyle w:val="ListBullet"/>
      </w:pPr>
      <w:r>
        <w:t>Migration history</w:t>
      </w:r>
    </w:p>
    <w:p>
      <w:pPr>
        <w:pStyle w:val="ListBullet"/>
      </w:pPr>
      <w:r>
        <w:t>Schema changes</w:t>
      </w:r>
    </w:p>
    <w:p>
      <w:pPr>
        <w:pStyle w:val="ListBullet"/>
      </w:pPr>
      <w:r>
        <w:t>Data modifications</w:t>
      </w:r>
    </w:p>
    <w:p>
      <w:pPr>
        <w:pStyle w:val="ListBullet"/>
      </w:pPr>
      <w:r>
        <w:t>Dependencies</w:t>
      </w:r>
    </w:p>
    <w:p>
      <w:pPr>
        <w:pStyle w:val="Heading3"/>
      </w:pPr>
      <w:r>
        <w:t>2. Process Documentation</w:t>
      </w:r>
    </w:p>
    <w:p>
      <w:pPr>
        <w:pStyle w:val="ListBullet"/>
      </w:pPr>
      <w:r>
        <w:t>Migration procedures</w:t>
      </w:r>
    </w:p>
    <w:p>
      <w:pPr>
        <w:pStyle w:val="ListBullet"/>
      </w:pPr>
      <w:r>
        <w:t>Rollback procedures</w:t>
      </w:r>
    </w:p>
    <w:p>
      <w:pPr>
        <w:pStyle w:val="ListBullet"/>
      </w:pPr>
      <w:r>
        <w:t>Emergency procedures</w:t>
      </w:r>
    </w:p>
    <w:p>
      <w:pPr>
        <w:pStyle w:val="ListBullet"/>
      </w:pPr>
      <w:r>
        <w:t>Best practices</w:t>
      </w:r>
    </w:p>
    <w:p>
      <w:pPr>
        <w:pStyle w:val="Heading2"/>
      </w:pPr>
      <w:r>
        <w:t>Future Improvements</w:t>
      </w:r>
    </w:p>
    <w:p>
      <w:pPr>
        <w:pStyle w:val="Heading3"/>
      </w:pPr>
      <w:r>
        <w:t>1. Planned Enhancements</w:t>
      </w:r>
    </w:p>
    <w:p>
      <w:pPr>
        <w:pStyle w:val="ListBullet"/>
      </w:pPr>
      <w:r>
        <w:t>Automated testing</w:t>
      </w:r>
    </w:p>
    <w:p>
      <w:pPr>
        <w:pStyle w:val="ListBullet"/>
      </w:pPr>
      <w:r>
        <w:t>Performance optimization</w:t>
      </w:r>
    </w:p>
    <w:p>
      <w:pPr>
        <w:pStyle w:val="ListBullet"/>
      </w:pPr>
      <w:r>
        <w:t>Monitoring improvements</w:t>
      </w:r>
    </w:p>
    <w:p>
      <w:pPr>
        <w:pStyle w:val="ListBullet"/>
      </w:pPr>
      <w:r>
        <w:t>Documentation updates</w:t>
      </w:r>
    </w:p>
    <w:p>
      <w:pPr>
        <w:pStyle w:val="Heading3"/>
      </w:pPr>
      <w:r>
        <w:t>2. Tool Updates</w:t>
      </w:r>
    </w:p>
    <w:p>
      <w:pPr>
        <w:pStyle w:val="ListBullet"/>
      </w:pPr>
      <w:r>
        <w:t>Framework upgrades</w:t>
      </w:r>
    </w:p>
    <w:p>
      <w:pPr>
        <w:pStyle w:val="ListBullet"/>
      </w:pPr>
      <w:r>
        <w:t>New features</w:t>
      </w:r>
    </w:p>
    <w:p>
      <w:pPr>
        <w:pStyle w:val="ListBullet"/>
      </w:pPr>
      <w:r>
        <w:t>Security enhancements</w:t>
      </w:r>
    </w:p>
    <w:p>
      <w:pPr>
        <w:pStyle w:val="ListBullet"/>
      </w:pPr>
      <w:r>
        <w:t xml:space="preserve">Process improvements </w:t>
      </w:r>
    </w:p>
    <w:p>
      <w:r>
        <w:br w:type="page"/>
      </w:r>
    </w:p>
    <w:p>
      <w:pPr>
        <w:pStyle w:val="Heading1"/>
      </w:pPr>
      <w:r>
        <w:t>Standards</w:t>
      </w:r>
    </w:p>
    <w:p>
      <w:pPr>
        <w:pStyle w:val="Heading2"/>
      </w:pPr>
      <w:r>
        <w:t>Health Standards</w:t>
      </w:r>
    </w:p>
    <w:p>
      <w:pPr>
        <w:pStyle w:val="Heading1"/>
      </w:pPr>
      <w:r>
        <w:t>Health Data Standards</w:t>
      </w:r>
    </w:p>
    <w:p>
      <w:pPr>
        <w:pStyle w:val="Heading2"/>
      </w:pPr>
      <w:r>
        <w:t>Overview</w:t>
      </w:r>
    </w:p>
    <w:p>
      <w:r>
        <w:t>The Angaza Referral System adheres to international healthcare data standards and integrates with Kenya's National Health Data Dictionary (NHDD) to ensure interoperability and data consistency across healthcare facilities.</w:t>
      </w:r>
    </w:p>
    <w:p>
      <w:pPr>
        <w:pStyle w:val="Heading2"/>
      </w:pPr>
      <w:r>
        <w:t>FHIR Integration</w:t>
      </w:r>
    </w:p>
    <w:p>
      <w:pPr>
        <w:pStyle w:val="Heading3"/>
      </w:pPr>
      <w:r>
        <w:t>FHIR Resources Used</w:t>
      </w:r>
    </w:p>
    <w:p>
      <w:r>
        <w:t>json</w:t>
        <w:br/>
        <w:t>{</w:t>
        <w:br/>
        <w:t xml:space="preserve">    "resourceType": "Patient",</w:t>
        <w:br/>
        <w:t xml:space="preserve">    "id": "example",</w:t>
        <w:br/>
        <w:t xml:space="preserve">    "meta": {</w:t>
        <w:br/>
        <w:t xml:space="preserve">        "versionId": "1",</w:t>
        <w:br/>
        <w:t xml:space="preserve">        "lastUpdated": "2024-03-20T10:00:00Z"</w:t>
        <w:br/>
        <w:t xml:space="preserve">    },</w:t>
        <w:br/>
        <w:t xml:space="preserve">    "identifier": [</w:t>
        <w:br/>
        <w:t xml:space="preserve">        {</w:t>
        <w:br/>
        <w:t xml:space="preserve">            "use": "official",</w:t>
        <w:br/>
        <w:t xml:space="preserve">            "system": "urn:oid:2.16.840.1.113883.2.18.2",</w:t>
        <w:br/>
        <w:t xml:space="preserve">            "value": "12345"</w:t>
        <w:br/>
        <w:t xml:space="preserve">        }</w:t>
        <w:br/>
        <w:t xml:space="preserve">    ],</w:t>
        <w:br/>
        <w:t xml:space="preserve">    "name": [</w:t>
        <w:br/>
        <w:t xml:space="preserve">        {</w:t>
        <w:br/>
        <w:t xml:space="preserve">            "use": "official",</w:t>
        <w:br/>
        <w:t xml:space="preserve">            "family": "Doe",</w:t>
        <w:br/>
        <w:t xml:space="preserve">            "given": ["John"]</w:t>
        <w:br/>
        <w:t xml:space="preserve">        }</w:t>
        <w:br/>
        <w:t xml:space="preserve">    ],</w:t>
        <w:br/>
        <w:t xml:space="preserve">    "gender": "male",</w:t>
        <w:br/>
        <w:t xml:space="preserve">    "birthDate": "1974-12-25"</w:t>
        <w:br/>
        <w:t>}</w:t>
        <w:br/>
      </w:r>
    </w:p>
    <w:p>
      <w:pPr>
        <w:pStyle w:val="Heading3"/>
      </w:pPr>
      <w:r>
        <w:t>FHIR Endpoints</w:t>
      </w:r>
    </w:p>
    <w:p>
      <w:pPr>
        <w:pStyle w:val="ListBullet"/>
      </w:pPr>
      <w:r>
        <w:t>/fhir/Patient - Patient resource management</w:t>
      </w:r>
    </w:p>
    <w:p>
      <w:pPr>
        <w:pStyle w:val="ListBullet"/>
      </w:pPr>
      <w:r>
        <w:t>/fhir/Encounter - Referral encounters</w:t>
      </w:r>
    </w:p>
    <w:p>
      <w:pPr>
        <w:pStyle w:val="ListBullet"/>
      </w:pPr>
      <w:r>
        <w:t>/fhir/ServiceRequest - Referral requests</w:t>
      </w:r>
    </w:p>
    <w:p>
      <w:pPr>
        <w:pStyle w:val="ListBullet"/>
      </w:pPr>
      <w:r>
        <w:t>/fhir/Observation - Clinical observations</w:t>
      </w:r>
    </w:p>
    <w:p>
      <w:pPr>
        <w:pStyle w:val="Heading2"/>
      </w:pPr>
      <w:r>
        <w:t>Kenya National Health Data Dictionary (NHDD)</w:t>
      </w:r>
    </w:p>
    <w:p>
      <w:pPr>
        <w:pStyle w:val="Heading3"/>
      </w:pPr>
      <w:r>
        <w:t>Integration Points</w:t>
      </w:r>
    </w:p>
    <w:p>
      <w:pPr>
        <w:pStyle w:val="ListNumber"/>
      </w:pPr>
      <w:r>
        <w:t>Patient Demographics</w:t>
        <w:br/>
        <w:br/>
        <w:t>Unique Patient Identifier (UPI)</w:t>
        <w:br/>
        <w:t>National ID Number</w:t>
        <w:br/>
        <w:t>County of Residence</w:t>
        <w:br/>
        <w:t>Sub-County</w:t>
        <w:br/>
        <w:t>Ward</w:t>
        <w:br/>
      </w:r>
    </w:p>
    <w:p>
      <w:pPr>
        <w:pStyle w:val="ListNumber"/>
      </w:pPr>
      <w:r>
        <w:t>Unique Patient Identifier (UPI)</w:t>
      </w:r>
    </w:p>
    <w:p>
      <w:pPr>
        <w:pStyle w:val="ListNumber"/>
      </w:pPr>
      <w:r>
        <w:t>National ID Number</w:t>
      </w:r>
    </w:p>
    <w:p>
      <w:pPr>
        <w:pStyle w:val="ListNumber"/>
      </w:pPr>
      <w:r>
        <w:t>County of Residence</w:t>
      </w:r>
    </w:p>
    <w:p>
      <w:pPr>
        <w:pStyle w:val="ListNumber"/>
      </w:pPr>
      <w:r>
        <w:t>Sub-County</w:t>
      </w:r>
    </w:p>
    <w:p>
      <w:pPr>
        <w:pStyle w:val="ListNumber"/>
      </w:pPr>
      <w:r>
        <w:t>Ward</w:t>
      </w:r>
    </w:p>
    <w:p>
      <w:pPr>
        <w:pStyle w:val="ListNumber"/>
      </w:pPr>
      <w:r>
        <w:t>Facility Information</w:t>
        <w:br/>
        <w:br/>
        <w:t>Kenya Master Facility List (KMFL) Code</w:t>
        <w:br/>
        <w:t>Facility Level</w:t>
        <w:br/>
        <w:t>Facility Type</w:t>
        <w:br/>
        <w:t>Ownership</w:t>
        <w:br/>
      </w:r>
    </w:p>
    <w:p>
      <w:pPr>
        <w:pStyle w:val="ListNumber"/>
      </w:pPr>
      <w:r>
        <w:t>Kenya Master Facility List (KMFL) Code</w:t>
      </w:r>
    </w:p>
    <w:p>
      <w:pPr>
        <w:pStyle w:val="ListNumber"/>
      </w:pPr>
      <w:r>
        <w:t>Facility Level</w:t>
      </w:r>
    </w:p>
    <w:p>
      <w:pPr>
        <w:pStyle w:val="ListNumber"/>
      </w:pPr>
      <w:r>
        <w:t>Facility Type</w:t>
      </w:r>
    </w:p>
    <w:p>
      <w:pPr>
        <w:pStyle w:val="ListNumber"/>
      </w:pPr>
      <w:r>
        <w:t>Ownership</w:t>
      </w:r>
    </w:p>
    <w:p>
      <w:pPr>
        <w:pStyle w:val="ListNumber"/>
      </w:pPr>
      <w:r>
        <w:t>Clinical Data</w:t>
        <w:br/>
        <w:br/>
        <w:t>ICD-10 Diagnosis Codes</w:t>
        <w:br/>
        <w:t>Procedure Codes</w:t>
        <w:br/>
        <w:t>Medication Codes</w:t>
        <w:br/>
        <w:t>Laboratory Test Codes</w:t>
        <w:br/>
      </w:r>
    </w:p>
    <w:p>
      <w:pPr>
        <w:pStyle w:val="ListNumber"/>
      </w:pPr>
      <w:r>
        <w:t>ICD-10 Diagnosis Codes</w:t>
      </w:r>
    </w:p>
    <w:p>
      <w:pPr>
        <w:pStyle w:val="ListNumber"/>
      </w:pPr>
      <w:r>
        <w:t>Procedure Codes</w:t>
      </w:r>
    </w:p>
    <w:p>
      <w:pPr>
        <w:pStyle w:val="ListNumber"/>
      </w:pPr>
      <w:r>
        <w:t>Medication Codes</w:t>
      </w:r>
    </w:p>
    <w:p>
      <w:pPr>
        <w:pStyle w:val="ListNumber"/>
      </w:pPr>
      <w:r>
        <w:t>Laboratory Test Codes</w:t>
      </w:r>
    </w:p>
    <w:p>
      <w:r>
        <w:t>Patient Demographics</w:t>
      </w:r>
    </w:p>
    <w:p>
      <w:pPr>
        <w:pStyle w:val="ListBullet"/>
      </w:pPr>
      <w:r>
        <w:t>Unique Patient Identifier (UPI)</w:t>
      </w:r>
    </w:p>
    <w:p>
      <w:pPr>
        <w:pStyle w:val="ListBullet"/>
      </w:pPr>
      <w:r>
        <w:t>National ID Number</w:t>
      </w:r>
    </w:p>
    <w:p>
      <w:pPr>
        <w:pStyle w:val="ListBullet"/>
      </w:pPr>
      <w:r>
        <w:t>County of Residence</w:t>
      </w:r>
    </w:p>
    <w:p>
      <w:pPr>
        <w:pStyle w:val="ListBullet"/>
      </w:pPr>
      <w:r>
        <w:t>Sub-County</w:t>
      </w:r>
    </w:p>
    <w:p>
      <w:pPr>
        <w:pStyle w:val="ListBullet"/>
      </w:pPr>
      <w:r>
        <w:t>Ward</w:t>
      </w:r>
    </w:p>
    <w:p>
      <w:r>
        <w:t>Facility Information</w:t>
      </w:r>
    </w:p>
    <w:p>
      <w:pPr>
        <w:pStyle w:val="ListBullet"/>
      </w:pPr>
      <w:r>
        <w:t>Kenya Master Facility List (KMFL) Code</w:t>
      </w:r>
    </w:p>
    <w:p>
      <w:pPr>
        <w:pStyle w:val="ListBullet"/>
      </w:pPr>
      <w:r>
        <w:t>Facility Level</w:t>
      </w:r>
    </w:p>
    <w:p>
      <w:pPr>
        <w:pStyle w:val="ListBullet"/>
      </w:pPr>
      <w:r>
        <w:t>Facility Type</w:t>
      </w:r>
    </w:p>
    <w:p>
      <w:pPr>
        <w:pStyle w:val="ListBullet"/>
      </w:pPr>
      <w:r>
        <w:t>Ownership</w:t>
      </w:r>
    </w:p>
    <w:p>
      <w:r>
        <w:t>Clinical Data</w:t>
      </w:r>
    </w:p>
    <w:p>
      <w:pPr>
        <w:pStyle w:val="ListBullet"/>
      </w:pPr>
      <w:r>
        <w:t>ICD-10 Diagnosis Codes</w:t>
      </w:r>
    </w:p>
    <w:p>
      <w:pPr>
        <w:pStyle w:val="ListBullet"/>
      </w:pPr>
      <w:r>
        <w:t>Procedure Codes</w:t>
      </w:r>
    </w:p>
    <w:p>
      <w:pPr>
        <w:pStyle w:val="ListBullet"/>
      </w:pPr>
      <w:r>
        <w:t>Medication Codes</w:t>
      </w:r>
    </w:p>
    <w:p>
      <w:pPr>
        <w:pStyle w:val="ListBullet"/>
      </w:pPr>
      <w:r>
        <w:t>Laboratory Test Codes</w:t>
      </w:r>
    </w:p>
    <w:p>
      <w:pPr>
        <w:pStyle w:val="Heading3"/>
      </w:pPr>
      <w:r>
        <w:t>NHDD API Integration</w:t>
      </w:r>
    </w:p>
    <w:p>
      <w:r>
        <w:t>```php</w:t>
        <w:br/>
        <w:t>class NHDDService</w:t>
        <w:br/>
        <w:t>{</w:t>
        <w:br/>
        <w:t xml:space="preserve">    public function getFacilityInfo($kmflCode)</w:t>
        <w:br/>
        <w:t xml:space="preserve">    {</w:t>
        <w:br/>
        <w:t xml:space="preserve">        $response = Http::get('https://nhdd.health.go.ke/api/facilities/' . $kmflCode);</w:t>
        <w:br/>
        <w:t xml:space="preserve">        return $response-&gt;json();</w:t>
        <w:br/>
        <w:t xml:space="preserve">    }</w:t>
      </w:r>
    </w:p>
    <w:p>
      <w:r>
        <w:rPr>
          <w:rFonts w:ascii="Courier New" w:hAnsi="Courier New"/>
          <w:color w:val="000000"/>
          <w:sz w:val="20"/>
        </w:rPr>
        <w:t>public function validateDiagnosis($icd10Code)</w:t>
        <w:br/>
        <w:t>{</w:t>
        <w:br/>
        <w:t xml:space="preserve">    $response = Http::get('https://nhdd.health.go.ke/api/diagnoses/' . $icd10Code);</w:t>
        <w:br/>
        <w:t xml:space="preserve">    return $response-&gt;json();</w:t>
        <w:br/>
        <w:t>}</w:t>
        <w:br/>
      </w:r>
    </w:p>
    <w:p>
      <w:r>
        <w:t>}</w:t>
        <w:br/>
        <w:t>```</w:t>
      </w:r>
    </w:p>
    <w:p>
      <w:pPr>
        <w:pStyle w:val="Heading2"/>
      </w:pPr>
      <w:r>
        <w:t>ICD-10 Implementation</w:t>
      </w:r>
    </w:p>
    <w:p>
      <w:pPr>
        <w:pStyle w:val="Heading3"/>
      </w:pPr>
      <w:r>
        <w:t>Diagnosis Coding</w:t>
      </w:r>
    </w:p>
    <w:p>
      <w:r>
        <w:t>```php</w:t>
        <w:br/>
        <w:t>class DiagnosisService</w:t>
        <w:br/>
        <w:t>{</w:t>
        <w:br/>
        <w:t xml:space="preserve">    private $icd10Codes = [</w:t>
        <w:br/>
        <w:t xml:space="preserve">        'A00-B99' =&gt; 'Infectious diseases',</w:t>
        <w:br/>
        <w:t xml:space="preserve">        'C00-D49' =&gt; 'Neoplasms',</w:t>
        <w:br/>
        <w:t xml:space="preserve">        'E00-E89' =&gt; 'Endocrine, nutritional and metabolic diseases',</w:t>
        <w:br/>
        <w:t xml:space="preserve">        // ... more categories</w:t>
        <w:br/>
        <w:t xml:space="preserve">    ];</w:t>
      </w:r>
    </w:p>
    <w:p>
      <w:r>
        <w:rPr>
          <w:rFonts w:ascii="Courier New" w:hAnsi="Courier New"/>
          <w:color w:val="000000"/>
          <w:sz w:val="20"/>
        </w:rPr>
        <w:t>public function validateICD10Code($code)</w:t>
        <w:br/>
        <w:t>{</w:t>
        <w:br/>
        <w:t xml:space="preserve">    // Validate against NHDD</w:t>
        <w:br/>
        <w:t xml:space="preserve">    return $this-&gt;nhddService-&gt;validateDiagnosis($code);</w:t>
        <w:br/>
        <w:t>}</w:t>
        <w:br/>
      </w:r>
    </w:p>
    <w:p>
      <w:r>
        <w:t>}</w:t>
        <w:br/>
        <w:t>```</w:t>
      </w:r>
    </w:p>
    <w:p>
      <w:pPr>
        <w:pStyle w:val="Heading3"/>
      </w:pPr>
      <w:r>
        <w:t>Common ICD-10 Categories</w:t>
      </w:r>
    </w:p>
    <w:p>
      <w:pPr>
        <w:pStyle w:val="ListNumber"/>
      </w:pPr>
      <w:r>
        <w:t>Infectious Diseases (A00-B99)</w:t>
      </w:r>
    </w:p>
    <w:p>
      <w:pPr>
        <w:pStyle w:val="ListNumber"/>
      </w:pPr>
      <w:r>
        <w:t>Neoplasms (C00-D49)</w:t>
      </w:r>
    </w:p>
    <w:p>
      <w:pPr>
        <w:pStyle w:val="ListNumber"/>
      </w:pPr>
      <w:r>
        <w:t>Endocrine Diseases (E00-E89)</w:t>
      </w:r>
    </w:p>
    <w:p>
      <w:pPr>
        <w:pStyle w:val="ListNumber"/>
      </w:pPr>
      <w:r>
        <w:t>Mental Disorders (F01-F99)</w:t>
      </w:r>
    </w:p>
    <w:p>
      <w:pPr>
        <w:pStyle w:val="ListNumber"/>
      </w:pPr>
      <w:r>
        <w:t>Circulatory System (I00-I99)</w:t>
      </w:r>
    </w:p>
    <w:p>
      <w:pPr>
        <w:pStyle w:val="Heading2"/>
      </w:pPr>
      <w:r>
        <w:t>HL7 Standards</w:t>
      </w:r>
    </w:p>
    <w:p>
      <w:pPr>
        <w:pStyle w:val="Heading3"/>
      </w:pPr>
      <w:r>
        <w:t>Message Types</w:t>
      </w:r>
    </w:p>
    <w:p>
      <w:pPr>
        <w:pStyle w:val="ListNumber"/>
      </w:pPr>
      <w:r>
        <w:t>ADT (Admission, Discharge, Transfer)</w:t>
        <w:br/>
        <w:br/>
        <w:t>A01: Admit patient</w:t>
        <w:br/>
        <w:t>A02: Transfer patient</w:t>
        <w:br/>
        <w:t>A03: Discharge patient</w:t>
        <w:br/>
      </w:r>
    </w:p>
    <w:p>
      <w:pPr>
        <w:pStyle w:val="ListNumber"/>
      </w:pPr>
      <w:r>
        <w:t>A01: Admit patient</w:t>
      </w:r>
    </w:p>
    <w:p>
      <w:pPr>
        <w:pStyle w:val="ListNumber"/>
      </w:pPr>
      <w:r>
        <w:t>A02: Transfer patient</w:t>
      </w:r>
    </w:p>
    <w:p>
      <w:pPr>
        <w:pStyle w:val="ListNumber"/>
      </w:pPr>
      <w:r>
        <w:t>A03: Discharge patient</w:t>
      </w:r>
    </w:p>
    <w:p>
      <w:pPr>
        <w:pStyle w:val="ListNumber"/>
      </w:pPr>
      <w:r>
        <w:t>ORM (Order Message)</w:t>
        <w:br/>
        <w:br/>
        <w:t>O01: Order message</w:t>
        <w:br/>
        <w:t>O02: Order response</w:t>
        <w:br/>
      </w:r>
    </w:p>
    <w:p>
      <w:pPr>
        <w:pStyle w:val="ListNumber"/>
      </w:pPr>
      <w:r>
        <w:t>O01: Order message</w:t>
      </w:r>
    </w:p>
    <w:p>
      <w:pPr>
        <w:pStyle w:val="ListNumber"/>
      </w:pPr>
      <w:r>
        <w:t>O02: Order response</w:t>
      </w:r>
    </w:p>
    <w:p>
      <w:pPr>
        <w:pStyle w:val="ListNumber"/>
      </w:pPr>
      <w:r>
        <w:t>ORU (Observation Result)</w:t>
        <w:br/>
        <w:br/>
        <w:t>R01: Unsolicited observation</w:t>
        <w:br/>
        <w:t>R02: Query for results</w:t>
        <w:br/>
      </w:r>
    </w:p>
    <w:p>
      <w:pPr>
        <w:pStyle w:val="ListNumber"/>
      </w:pPr>
      <w:r>
        <w:t>R01: Unsolicited observation</w:t>
      </w:r>
    </w:p>
    <w:p>
      <w:pPr>
        <w:pStyle w:val="ListNumber"/>
      </w:pPr>
      <w:r>
        <w:t>R02: Query for results</w:t>
      </w:r>
    </w:p>
    <w:p>
      <w:r>
        <w:t>ADT (Admission, Discharge, Transfer)</w:t>
      </w:r>
    </w:p>
    <w:p>
      <w:pPr>
        <w:pStyle w:val="ListBullet"/>
      </w:pPr>
      <w:r>
        <w:t>A01: Admit patient</w:t>
      </w:r>
    </w:p>
    <w:p>
      <w:pPr>
        <w:pStyle w:val="ListBullet"/>
      </w:pPr>
      <w:r>
        <w:t>A02: Transfer patient</w:t>
      </w:r>
    </w:p>
    <w:p>
      <w:pPr>
        <w:pStyle w:val="ListBullet"/>
      </w:pPr>
      <w:r>
        <w:t>A03: Discharge patient</w:t>
      </w:r>
    </w:p>
    <w:p>
      <w:r>
        <w:t>ORM (Order Message)</w:t>
      </w:r>
    </w:p>
    <w:p>
      <w:pPr>
        <w:pStyle w:val="ListBullet"/>
      </w:pPr>
      <w:r>
        <w:t>O01: Order message</w:t>
      </w:r>
    </w:p>
    <w:p>
      <w:pPr>
        <w:pStyle w:val="ListBullet"/>
      </w:pPr>
      <w:r>
        <w:t>O02: Order response</w:t>
      </w:r>
    </w:p>
    <w:p>
      <w:r>
        <w:t>ORU (Observation Result)</w:t>
      </w:r>
    </w:p>
    <w:p>
      <w:pPr>
        <w:pStyle w:val="ListBullet"/>
      </w:pPr>
      <w:r>
        <w:t>R01: Unsolicited observation</w:t>
      </w:r>
    </w:p>
    <w:p>
      <w:pPr>
        <w:pStyle w:val="ListBullet"/>
      </w:pPr>
      <w:r>
        <w:t>R02: Query for results</w:t>
      </w:r>
    </w:p>
    <w:p>
      <w:pPr>
        <w:pStyle w:val="Heading3"/>
      </w:pPr>
      <w:r>
        <w:t>HL7 Message Example</w:t>
      </w:r>
    </w:p>
    <w:p>
      <w:r>
        <w:br/>
        <w:t>MSH|^~\\&amp;|HIS|HOSPITAL|LAB|HOSPITAL|20240320100000||ADT^A01|MSG00001|P|2.5</w:t>
        <w:br/>
        <w:t>EVN|A01|20240320100000</w:t>
        <w:br/>
        <w:t>PID|1|12345|||DOE^JOHN^^^^||19741225|M|||123 MAIN ST^^NAIROBI^NAIROBI^00100</w:t>
        <w:br/>
        <w:t>PV1|1|I|GENERAL^101^1</w:t>
        <w:br/>
      </w:r>
    </w:p>
    <w:p>
      <w:pPr>
        <w:pStyle w:val="Heading2"/>
      </w:pPr>
      <w:r>
        <w:t>Data Exchange Standards</w:t>
      </w:r>
    </w:p>
    <w:p>
      <w:pPr>
        <w:pStyle w:val="Heading3"/>
      </w:pPr>
      <w:r>
        <w:t>JSON Format</w:t>
      </w:r>
    </w:p>
    <w:p>
      <w:r>
        <w:t>json</w:t>
        <w:br/>
        <w:t>{</w:t>
        <w:br/>
        <w:t xml:space="preserve">    "referral": {</w:t>
        <w:br/>
        <w:t xml:space="preserve">        "id": "REF123",</w:t>
        <w:br/>
        <w:t xml:space="preserve">        "patient": {</w:t>
        <w:br/>
        <w:t xml:space="preserve">            "upi": "KE123456789",</w:t>
        <w:br/>
        <w:t xml:space="preserve">            "name": "John Doe",</w:t>
        <w:br/>
        <w:t xml:space="preserve">            "dob": "1974-12-25",</w:t>
        <w:br/>
        <w:t xml:space="preserve">            "gender": "M"</w:t>
        <w:br/>
        <w:t xml:space="preserve">        },</w:t>
        <w:br/>
        <w:t xml:space="preserve">        "facility": {</w:t>
        <w:br/>
        <w:t xml:space="preserve">            "kmfl": "12345",</w:t>
        <w:br/>
        <w:t xml:space="preserve">            "name": "General Hospital",</w:t>
        <w:br/>
        <w:t xml:space="preserve">            "level": "Level 4"</w:t>
        <w:br/>
        <w:t xml:space="preserve">        },</w:t>
        <w:br/>
        <w:t xml:space="preserve">        "diagnosis": {</w:t>
        <w:br/>
        <w:t xml:space="preserve">            "icd10": "J45.909",</w:t>
        <w:br/>
        <w:t xml:space="preserve">            "description": "Asthma, unspecified"</w:t>
        <w:br/>
        <w:t xml:space="preserve">        }</w:t>
        <w:br/>
        <w:t xml:space="preserve">    }</w:t>
        <w:br/>
        <w:t>}</w:t>
        <w:br/>
      </w:r>
    </w:p>
    <w:p>
      <w:pPr>
        <w:pStyle w:val="Heading3"/>
      </w:pPr>
      <w:r>
        <w:t>XML Format</w:t>
      </w:r>
    </w:p>
    <w:p>
      <w:r>
        <w:t>xml</w:t>
        <w:br/>
        <w:t>&lt;?xml version="1.0" encoding="UTF-8"?&gt;</w:t>
        <w:br/>
        <w:t>&lt;referral&gt;</w:t>
        <w:br/>
        <w:t xml:space="preserve">    &lt;id&gt;REF123&lt;/id&gt;</w:t>
        <w:br/>
        <w:t xml:space="preserve">    &lt;patient&gt;</w:t>
        <w:br/>
        <w:t xml:space="preserve">        &lt;upi&gt;KE123456789&lt;/upi&gt;</w:t>
        <w:br/>
        <w:t xml:space="preserve">        &lt;name&gt;John Doe&lt;/name&gt;</w:t>
        <w:br/>
        <w:t xml:space="preserve">        &lt;dob&gt;1974-12-25&lt;/dob&gt;</w:t>
        <w:br/>
        <w:t xml:space="preserve">        &lt;gender&gt;M&lt;/gender&gt;</w:t>
        <w:br/>
        <w:t xml:space="preserve">    &lt;/patient&gt;</w:t>
        <w:br/>
        <w:t xml:space="preserve">    &lt;facility&gt;</w:t>
        <w:br/>
        <w:t xml:space="preserve">        &lt;kmfl&gt;12345&lt;/kmfl&gt;</w:t>
        <w:br/>
        <w:t xml:space="preserve">        &lt;name&gt;General Hospital&lt;/name&gt;</w:t>
        <w:br/>
        <w:t xml:space="preserve">        &lt;level&gt;Level 4&lt;/level&gt;</w:t>
        <w:br/>
        <w:t xml:space="preserve">    &lt;/facility&gt;</w:t>
        <w:br/>
        <w:t xml:space="preserve">    &lt;diagnosis&gt;</w:t>
        <w:br/>
        <w:t xml:space="preserve">        &lt;icd10&gt;J45.909&lt;/icd10&gt;</w:t>
        <w:br/>
        <w:t xml:space="preserve">        &lt;description&gt;Asthma, unspecified&lt;/description&gt;</w:t>
        <w:br/>
        <w:t xml:space="preserve">    &lt;/diagnosis&gt;</w:t>
        <w:br/>
        <w:t>&lt;/referral&gt;</w:t>
        <w:br/>
      </w:r>
    </w:p>
    <w:p>
      <w:pPr>
        <w:pStyle w:val="Heading2"/>
      </w:pPr>
      <w:r>
        <w:t>Security and Privacy</w:t>
      </w:r>
    </w:p>
    <w:p>
      <w:pPr>
        <w:pStyle w:val="Heading3"/>
      </w:pPr>
      <w:r>
        <w:t>Data Protection</w:t>
      </w:r>
    </w:p>
    <w:p>
      <w:pPr>
        <w:pStyle w:val="ListNumber"/>
      </w:pPr>
      <w:r>
        <w:t>Encryption</w:t>
        <w:br/>
        <w:br/>
        <w:t>TLS 1.3 for data in transit</w:t>
        <w:br/>
        <w:t>AES-256 for data at rest</w:t>
        <w:br/>
        <w:t>Key rotation policies</w:t>
        <w:br/>
      </w:r>
    </w:p>
    <w:p>
      <w:pPr>
        <w:pStyle w:val="ListNumber"/>
      </w:pPr>
      <w:r>
        <w:t>TLS 1.3 for data in transit</w:t>
      </w:r>
    </w:p>
    <w:p>
      <w:pPr>
        <w:pStyle w:val="ListNumber"/>
      </w:pPr>
      <w:r>
        <w:t>AES-256 for data at rest</w:t>
      </w:r>
    </w:p>
    <w:p>
      <w:pPr>
        <w:pStyle w:val="ListNumber"/>
      </w:pPr>
      <w:r>
        <w:t>Key rotation policies</w:t>
      </w:r>
    </w:p>
    <w:p>
      <w:pPr>
        <w:pStyle w:val="ListNumber"/>
      </w:pPr>
      <w:r>
        <w:t>Access Control</w:t>
        <w:br/>
        <w:br/>
        <w:t>Role-based access control (RBAC)</w:t>
        <w:br/>
        <w:t>Audit logging</w:t>
        <w:br/>
        <w:t>Session management</w:t>
        <w:br/>
      </w:r>
    </w:p>
    <w:p>
      <w:pPr>
        <w:pStyle w:val="ListNumber"/>
      </w:pPr>
      <w:r>
        <w:t>Role-based access control (RBAC)</w:t>
      </w:r>
    </w:p>
    <w:p>
      <w:pPr>
        <w:pStyle w:val="ListNumber"/>
      </w:pPr>
      <w:r>
        <w:t>Audit logging</w:t>
      </w:r>
    </w:p>
    <w:p>
      <w:pPr>
        <w:pStyle w:val="ListNumber"/>
      </w:pPr>
      <w:r>
        <w:t>Session management</w:t>
      </w:r>
    </w:p>
    <w:p>
      <w:r>
        <w:t>Encryption</w:t>
      </w:r>
    </w:p>
    <w:p>
      <w:pPr>
        <w:pStyle w:val="ListBullet"/>
      </w:pPr>
      <w:r>
        <w:t>TLS 1.3 for data in transit</w:t>
      </w:r>
    </w:p>
    <w:p>
      <w:pPr>
        <w:pStyle w:val="ListBullet"/>
      </w:pPr>
      <w:r>
        <w:t>AES-256 for data at rest</w:t>
      </w:r>
    </w:p>
    <w:p>
      <w:pPr>
        <w:pStyle w:val="ListBullet"/>
      </w:pPr>
      <w:r>
        <w:t>Key rotation policies</w:t>
      </w:r>
    </w:p>
    <w:p>
      <w:r>
        <w:t>Access Control</w:t>
      </w:r>
    </w:p>
    <w:p>
      <w:pPr>
        <w:pStyle w:val="ListBullet"/>
      </w:pPr>
      <w:r>
        <w:t>Role-based access control (RBAC)</w:t>
      </w:r>
    </w:p>
    <w:p>
      <w:pPr>
        <w:pStyle w:val="ListBullet"/>
      </w:pPr>
      <w:r>
        <w:t>Audit logging</w:t>
      </w:r>
    </w:p>
    <w:p>
      <w:pPr>
        <w:pStyle w:val="ListBullet"/>
      </w:pPr>
      <w:r>
        <w:t>Session management</w:t>
      </w:r>
    </w:p>
    <w:p>
      <w:pPr>
        <w:pStyle w:val="Heading3"/>
      </w:pPr>
      <w:r>
        <w:t>Compliance</w:t>
      </w:r>
    </w:p>
    <w:p>
      <w:pPr>
        <w:pStyle w:val="ListNumber"/>
      </w:pPr>
      <w:r>
        <w:t>Data Protection Act 2019</w:t>
        <w:br/>
        <w:br/>
        <w:t>Data minimization</w:t>
        <w:br/>
        <w:t>Purpose limitation</w:t>
        <w:br/>
        <w:t>Storage limitation</w:t>
        <w:br/>
      </w:r>
    </w:p>
    <w:p>
      <w:pPr>
        <w:pStyle w:val="ListNumber"/>
      </w:pPr>
      <w:r>
        <w:t>Data minimization</w:t>
      </w:r>
    </w:p>
    <w:p>
      <w:pPr>
        <w:pStyle w:val="ListNumber"/>
      </w:pPr>
      <w:r>
        <w:t>Purpose limitation</w:t>
      </w:r>
    </w:p>
    <w:p>
      <w:pPr>
        <w:pStyle w:val="ListNumber"/>
      </w:pPr>
      <w:r>
        <w:t>Storage limitation</w:t>
      </w:r>
    </w:p>
    <w:p>
      <w:pPr>
        <w:pStyle w:val="ListNumber"/>
      </w:pPr>
      <w:r>
        <w:t>Health Records Regulations</w:t>
        <w:br/>
        <w:br/>
        <w:t>Patient consent</w:t>
        <w:br/>
        <w:t>Data retention</w:t>
        <w:br/>
        <w:t>Breach notification</w:t>
        <w:br/>
      </w:r>
    </w:p>
    <w:p>
      <w:pPr>
        <w:pStyle w:val="ListNumber"/>
      </w:pPr>
      <w:r>
        <w:t>Patient consent</w:t>
      </w:r>
    </w:p>
    <w:p>
      <w:pPr>
        <w:pStyle w:val="ListNumber"/>
      </w:pPr>
      <w:r>
        <w:t>Data retention</w:t>
      </w:r>
    </w:p>
    <w:p>
      <w:pPr>
        <w:pStyle w:val="ListNumber"/>
      </w:pPr>
      <w:r>
        <w:t>Breach notification</w:t>
      </w:r>
    </w:p>
    <w:p>
      <w:r>
        <w:t>Data Protection Act 2019</w:t>
      </w:r>
    </w:p>
    <w:p>
      <w:pPr>
        <w:pStyle w:val="ListBullet"/>
      </w:pPr>
      <w:r>
        <w:t>Data minimization</w:t>
      </w:r>
    </w:p>
    <w:p>
      <w:pPr>
        <w:pStyle w:val="ListBullet"/>
      </w:pPr>
      <w:r>
        <w:t>Purpose limitation</w:t>
      </w:r>
    </w:p>
    <w:p>
      <w:pPr>
        <w:pStyle w:val="ListBullet"/>
      </w:pPr>
      <w:r>
        <w:t>Storage limitation</w:t>
      </w:r>
    </w:p>
    <w:p>
      <w:r>
        <w:t>Health Records Regulations</w:t>
      </w:r>
    </w:p>
    <w:p>
      <w:pPr>
        <w:pStyle w:val="ListBullet"/>
      </w:pPr>
      <w:r>
        <w:t>Patient consent</w:t>
      </w:r>
    </w:p>
    <w:p>
      <w:pPr>
        <w:pStyle w:val="ListBullet"/>
      </w:pPr>
      <w:r>
        <w:t>Data retention</w:t>
      </w:r>
    </w:p>
    <w:p>
      <w:pPr>
        <w:pStyle w:val="ListBullet"/>
      </w:pPr>
      <w:r>
        <w:t>Breach notification</w:t>
      </w:r>
    </w:p>
    <w:p>
      <w:pPr>
        <w:pStyle w:val="Heading2"/>
      </w:pPr>
      <w:r>
        <w:t>Implementation Guidelines</w:t>
      </w:r>
    </w:p>
    <w:p>
      <w:pPr>
        <w:pStyle w:val="Heading3"/>
      </w:pPr>
      <w:r>
        <w:t>Best Practices</w:t>
      </w:r>
    </w:p>
    <w:p>
      <w:pPr>
        <w:pStyle w:val="ListNumber"/>
      </w:pPr>
      <w:r>
        <w:t>Always validate against NHDD</w:t>
      </w:r>
    </w:p>
    <w:p>
      <w:pPr>
        <w:pStyle w:val="ListNumber"/>
      </w:pPr>
      <w:r>
        <w:t>Use standard codes and terminologies</w:t>
      </w:r>
    </w:p>
    <w:p>
      <w:pPr>
        <w:pStyle w:val="ListNumber"/>
      </w:pPr>
      <w:r>
        <w:t>Implement proper error handling</w:t>
      </w:r>
    </w:p>
    <w:p>
      <w:pPr>
        <w:pStyle w:val="ListNumber"/>
      </w:pPr>
      <w:r>
        <w:t>Maintain audit trails</w:t>
      </w:r>
    </w:p>
    <w:p>
      <w:pPr>
        <w:pStyle w:val="ListNumber"/>
      </w:pPr>
      <w:r>
        <w:t>Regular data quality checks</w:t>
      </w:r>
    </w:p>
    <w:p>
      <w:pPr>
        <w:pStyle w:val="Heading3"/>
      </w:pPr>
      <w:r>
        <w:t>Testing</w:t>
      </w:r>
    </w:p>
    <w:p>
      <w:pPr>
        <w:pStyle w:val="ListNumber"/>
      </w:pPr>
      <w:r>
        <w:t>Unit Tests</w:t>
        <w:br/>
        <w:t>php</w:t>
        <w:br/>
        <w:t>public function testICD10Validation()</w:t>
        <w:br/>
        <w:t>{</w:t>
        <w:br/>
        <w:t xml:space="preserve">    $service = new DiagnosisService();</w:t>
        <w:br/>
        <w:t xml:space="preserve">    $result = $service-&gt;validateICD10Code('J45.909');</w:t>
        <w:br/>
        <w:t xml:space="preserve">    $this-&gt;assertTrue($result-&gt;isValid());</w:t>
        <w:br/>
        <w:t>}</w:t>
        <w:br/>
      </w:r>
    </w:p>
    <w:p>
      <w:pPr>
        <w:pStyle w:val="ListNumber"/>
      </w:pPr>
      <w:r>
        <w:t>Integration Tests</w:t>
        <w:br/>
        <w:t>php</w:t>
        <w:br/>
        <w:t>public function testNHDDIntegration()</w:t>
        <w:br/>
        <w:t>{</w:t>
        <w:br/>
        <w:t xml:space="preserve">    $service = new NHDDService();</w:t>
        <w:br/>
        <w:t xml:space="preserve">    $facility = $service-&gt;getFacilityInfo('12345');</w:t>
        <w:br/>
        <w:t xml:space="preserve">    $this-&gt;assertEquals('General Hospital', $facility-&gt;name);</w:t>
        <w:br/>
        <w:t>}</w:t>
        <w:br/>
      </w:r>
    </w:p>
    <w:p>
      <w:r>
        <w:t>Unit Tests</w:t>
        <w:br/>
        <w:t>php</w:t>
        <w:br/>
        <w:t>public function testICD10Validation()</w:t>
        <w:br/>
        <w:t>{</w:t>
        <w:br/>
        <w:t xml:space="preserve">    $service = new DiagnosisService();</w:t>
        <w:br/>
        <w:t xml:space="preserve">    $result = $service-&gt;validateICD10Code('J45.909');</w:t>
        <w:br/>
        <w:t xml:space="preserve">    $this-&gt;assertTrue($result-&gt;isValid());</w:t>
        <w:br/>
        <w:t>}</w:t>
        <w:br/>
      </w:r>
    </w:p>
    <w:p>
      <w:r>
        <w:t>Integration Tests</w:t>
        <w:br/>
        <w:t>php</w:t>
        <w:br/>
        <w:t>public function testNHDDIntegration()</w:t>
        <w:br/>
        <w:t>{</w:t>
        <w:br/>
        <w:t xml:space="preserve">    $service = new NHDDService();</w:t>
        <w:br/>
        <w:t xml:space="preserve">    $facility = $service-&gt;getFacilityInfo('12345');</w:t>
        <w:br/>
        <w:t xml:space="preserve">    $this-&gt;assertEquals('General Hospital', $facility-&gt;name);</w:t>
        <w:br/>
        <w:t>}</w:t>
        <w:br/>
      </w:r>
    </w:p>
    <w:p>
      <w:pPr>
        <w:pStyle w:val="Heading2"/>
      </w:pPr>
      <w:r>
        <w:t>Monitoring and Maintenance</w:t>
      </w:r>
    </w:p>
    <w:p>
      <w:pPr>
        <w:pStyle w:val="Heading3"/>
      </w:pPr>
      <w:r>
        <w:t>Health Checks</w:t>
      </w:r>
    </w:p>
    <w:p>
      <w:pPr>
        <w:pStyle w:val="ListNumber"/>
      </w:pPr>
      <w:r>
        <w:t>NHDD API availability</w:t>
      </w:r>
    </w:p>
    <w:p>
      <w:pPr>
        <w:pStyle w:val="ListNumber"/>
      </w:pPr>
      <w:r>
        <w:t>FHIR server status</w:t>
      </w:r>
    </w:p>
    <w:p>
      <w:pPr>
        <w:pStyle w:val="ListNumber"/>
      </w:pPr>
      <w:r>
        <w:t>Data synchronization</w:t>
      </w:r>
    </w:p>
    <w:p>
      <w:pPr>
        <w:pStyle w:val="ListNumber"/>
      </w:pPr>
      <w:r>
        <w:t>Error rates</w:t>
      </w:r>
    </w:p>
    <w:p>
      <w:pPr>
        <w:pStyle w:val="Heading3"/>
      </w:pPr>
      <w:r>
        <w:t>Performance Metrics</w:t>
      </w:r>
    </w:p>
    <w:p>
      <w:pPr>
        <w:pStyle w:val="ListNumber"/>
      </w:pPr>
      <w:r>
        <w:t>API response times</w:t>
      </w:r>
    </w:p>
    <w:p>
      <w:pPr>
        <w:pStyle w:val="ListNumber"/>
      </w:pPr>
      <w:r>
        <w:t>Data validation success rates</w:t>
      </w:r>
    </w:p>
    <w:p>
      <w:pPr>
        <w:pStyle w:val="ListNumber"/>
      </w:pPr>
      <w:r>
        <w:t>Integration uptime</w:t>
      </w:r>
    </w:p>
    <w:p>
      <w:pPr>
        <w:pStyle w:val="ListNumber"/>
      </w:pPr>
      <w:r>
        <w:t>Error rates</w:t>
      </w:r>
    </w:p>
    <w:p>
      <w:pPr>
        <w:pStyle w:val="Heading2"/>
      </w:pPr>
      <w:r>
        <w:t>Support and Resources</w:t>
      </w:r>
    </w:p>
    <w:p>
      <w:pPr>
        <w:pStyle w:val="Heading3"/>
      </w:pPr>
      <w:r>
        <w:t>Documentation</w:t>
      </w:r>
    </w:p>
    <w:p>
      <w:pPr>
        <w:pStyle w:val="ListBullet"/>
      </w:pPr>
      <w:r>
        <w:t>Kenya NHDD Documentation</w:t>
      </w:r>
    </w:p>
    <w:p>
      <w:pPr>
        <w:pStyle w:val="ListBullet"/>
      </w:pPr>
      <w:r>
        <w:t>FHIR Documentation</w:t>
      </w:r>
    </w:p>
    <w:p>
      <w:pPr>
        <w:pStyle w:val="ListBullet"/>
      </w:pPr>
      <w:r>
        <w:t>ICD-10 Documentation</w:t>
      </w:r>
    </w:p>
    <w:p>
      <w:pPr>
        <w:pStyle w:val="ListBullet"/>
      </w:pPr>
      <w:r>
        <w:t xml:space="preserve">HL7 Standards </w:t>
      </w:r>
    </w:p>
    <w:p>
      <w:r>
        <w:br w:type="page"/>
      </w:r>
    </w:p>
    <w:p>
      <w:pPr>
        <w:pStyle w:val="Heading2"/>
      </w:pPr>
      <w:r>
        <w:t>Hl7 Compliance</w:t>
      </w:r>
    </w:p>
    <w:p>
      <w:pPr>
        <w:pStyle w:val="Heading1"/>
      </w:pPr>
      <w:r>
        <w:t>HL7 Compliance</w:t>
      </w:r>
    </w:p>
    <w:p>
      <w:pPr>
        <w:pStyle w:val="Heading2"/>
      </w:pPr>
      <w:r>
        <w:t>Overview</w:t>
      </w:r>
    </w:p>
    <w:p>
      <w:r>
        <w:t>The Angaza Referral System implements HL7 (Health Level 7) standards for healthcare data exchange and interoperability.</w:t>
      </w:r>
    </w:p>
    <w:p>
      <w:pPr>
        <w:pStyle w:val="Heading2"/>
      </w:pPr>
      <w:r>
        <w:t>HL7 Standards Implemented</w:t>
      </w:r>
    </w:p>
    <w:p>
      <w:pPr>
        <w:pStyle w:val="ListBullet"/>
      </w:pPr>
      <w:r>
        <w:t>HL7 v2.x messaging</w:t>
      </w:r>
    </w:p>
    <w:p>
      <w:pPr>
        <w:pStyle w:val="ListBullet"/>
      </w:pPr>
      <w:r>
        <w:t>HL7 v3 CDA (Clinical Document Architecture)</w:t>
      </w:r>
    </w:p>
    <w:p>
      <w:pPr>
        <w:pStyle w:val="ListBullet"/>
      </w:pPr>
      <w:r>
        <w:t>HL7 FHIR (Fast Healthcare Interoperability Resources)</w:t>
      </w:r>
    </w:p>
    <w:p>
      <w:pPr>
        <w:pStyle w:val="Heading2"/>
      </w:pPr>
      <w:r>
        <w:t>Message Types</w:t>
      </w:r>
    </w:p>
    <w:p>
      <w:pPr>
        <w:pStyle w:val="ListBullet"/>
      </w:pPr>
      <w:r>
        <w:t>ADT (Admission, Discharge, Transfer)</w:t>
      </w:r>
    </w:p>
    <w:p>
      <w:pPr>
        <w:pStyle w:val="ListBullet"/>
      </w:pPr>
      <w:r>
        <w:t>ORU (Observation Result)</w:t>
      </w:r>
    </w:p>
    <w:p>
      <w:pPr>
        <w:pStyle w:val="ListBullet"/>
      </w:pPr>
      <w:r>
        <w:t>ORM (Order Message)</w:t>
      </w:r>
    </w:p>
    <w:p>
      <w:pPr>
        <w:pStyle w:val="ListBullet"/>
      </w:pPr>
      <w:r>
        <w:t>SIU (Scheduling Information)</w:t>
      </w:r>
    </w:p>
    <w:p>
      <w:pPr>
        <w:pStyle w:val="Heading2"/>
      </w:pPr>
      <w:r>
        <w:t>Implementation Details</w:t>
      </w:r>
    </w:p>
    <w:p>
      <w:pPr>
        <w:pStyle w:val="ListBullet"/>
      </w:pPr>
      <w:r>
        <w:t>Message validation</w:t>
      </w:r>
    </w:p>
    <w:p>
      <w:pPr>
        <w:pStyle w:val="ListBullet"/>
      </w:pPr>
      <w:r>
        <w:t>Error handling</w:t>
      </w:r>
    </w:p>
    <w:p>
      <w:pPr>
        <w:pStyle w:val="ListBullet"/>
      </w:pPr>
      <w:r>
        <w:t>Acknowledgment processing</w:t>
      </w:r>
    </w:p>
    <w:p>
      <w:pPr>
        <w:pStyle w:val="ListBullet"/>
      </w:pPr>
      <w:r>
        <w:t>Message routing</w:t>
      </w:r>
    </w:p>
    <w:p>
      <w:pPr>
        <w:pStyle w:val="ListBullet"/>
      </w:pPr>
      <w:r>
        <w:t>Security measures</w:t>
      </w:r>
    </w:p>
    <w:p>
      <w:pPr>
        <w:pStyle w:val="Heading2"/>
      </w:pPr>
      <w:r>
        <w:t>Compliance Requirements</w:t>
      </w:r>
    </w:p>
    <w:p>
      <w:pPr>
        <w:pStyle w:val="ListBullet"/>
      </w:pPr>
      <w:r>
        <w:t>Message structure compliance</w:t>
      </w:r>
    </w:p>
    <w:p>
      <w:pPr>
        <w:pStyle w:val="ListBullet"/>
      </w:pPr>
      <w:r>
        <w:t>Data type validation</w:t>
      </w:r>
    </w:p>
    <w:p>
      <w:pPr>
        <w:pStyle w:val="ListBullet"/>
      </w:pPr>
      <w:r>
        <w:t>Segment requirements</w:t>
      </w:r>
    </w:p>
    <w:p>
      <w:pPr>
        <w:pStyle w:val="ListBullet"/>
      </w:pPr>
      <w:r>
        <w:t>Field requirements</w:t>
      </w:r>
    </w:p>
    <w:p>
      <w:pPr>
        <w:pStyle w:val="ListBullet"/>
      </w:pPr>
      <w:r>
        <w:t>Value set validation</w:t>
      </w:r>
    </w:p>
    <w:p>
      <w:pPr>
        <w:pStyle w:val="Heading2"/>
      </w:pPr>
      <w:r>
        <w:t>Testing</w:t>
      </w:r>
    </w:p>
    <w:p>
      <w:pPr>
        <w:pStyle w:val="ListBullet"/>
      </w:pPr>
      <w:r>
        <w:t>Message validation tests</w:t>
      </w:r>
    </w:p>
    <w:p>
      <w:pPr>
        <w:pStyle w:val="ListBullet"/>
      </w:pPr>
      <w:r>
        <w:t>Integration tests</w:t>
      </w:r>
    </w:p>
    <w:p>
      <w:pPr>
        <w:pStyle w:val="ListBullet"/>
      </w:pPr>
      <w:r>
        <w:t>Performance tests</w:t>
      </w:r>
    </w:p>
    <w:p>
      <w:pPr>
        <w:pStyle w:val="ListBullet"/>
      </w:pPr>
      <w:r>
        <w:t>Error handling tests</w:t>
      </w:r>
    </w:p>
    <w:p>
      <w:pPr>
        <w:pStyle w:val="Heading2"/>
      </w:pPr>
      <w:r>
        <w:t>References</w:t>
      </w:r>
    </w:p>
    <w:p>
      <w:pPr>
        <w:pStyle w:val="ListBullet"/>
      </w:pPr>
      <w:r>
        <w:t>HL7 Standards</w:t>
      </w:r>
    </w:p>
    <w:p>
      <w:pPr>
        <w:pStyle w:val="ListBullet"/>
      </w:pPr>
      <w:r>
        <w:t>HL7 Implementation Guide</w:t>
      </w:r>
    </w:p>
    <w:p>
      <w:pPr>
        <w:pStyle w:val="Heading2"/>
      </w:pPr>
      <w:r>
        <w:t>1. HL7 Message Types</w:t>
      </w:r>
    </w:p>
    <w:p>
      <w:pPr>
        <w:pStyle w:val="Heading3"/>
      </w:pPr>
      <w:r>
        <w:t>1.1 ADT (Admission, Discharge, Transfer)</w:t>
      </w:r>
    </w:p>
    <w:p>
      <w:r>
        <w:t>```hl7</w:t>
      </w:r>
    </w:p>
    <w:p>
      <w:pPr>
        <w:pStyle w:val="Heading1"/>
      </w:pPr>
      <w:r>
        <w:t>ADT^A01 - Patient Admission</w:t>
      </w:r>
    </w:p>
    <w:p>
      <w:r>
        <w:t>MSH|^~\&amp;|HIS|HOSPITAL|LIS|LAB|20240315120000||ADT^A01|MSG00001|P|2.5.1||</w:t>
        <w:br/>
        <w:t>EVN|A01|20240315120000||</w:t>
        <w:br/>
        <w:t>PID|1|12345|||SMITH^JOHN^^^^||19741225|M|||123 MAIN ST^^NAIROBI^KE^00100||</w:t>
        <w:br/>
        <w:t>PV1|1|I|GENERAL^101|||||ADMITTING^JANE^MD|||||||ADM|A||</w:t>
      </w:r>
    </w:p>
    <w:p>
      <w:pPr>
        <w:pStyle w:val="Heading1"/>
      </w:pPr>
      <w:r>
        <w:t>ADT^A02 - Patient Transfer</w:t>
      </w:r>
    </w:p>
    <w:p>
      <w:r>
        <w:t>MSH|^~\&amp;|HIS|HOSPITAL|LIS|LAB|20240315130000||ADT^A02|MSG00002|P|2.5.1||</w:t>
        <w:br/>
        <w:t>EVN|A02|20240315130000||</w:t>
        <w:br/>
        <w:t>PID|1|12345|||SMITH^JOHN^^^^||19741225|M|||123 MAIN ST^^NAIROBI^KE^00100||</w:t>
        <w:br/>
        <w:t>PV1|1|I|CARDIOLOGY^201|||||ATTENDING^JANE^MD|||||||ADM|A||</w:t>
        <w:br/>
        <w:t>```</w:t>
      </w:r>
    </w:p>
    <w:p>
      <w:pPr>
        <w:pStyle w:val="Heading3"/>
      </w:pPr>
      <w:r>
        <w:t>1.2 ORU (Observation Result)</w:t>
      </w:r>
    </w:p>
    <w:p>
      <w:r>
        <w:t>```hl7</w:t>
      </w:r>
    </w:p>
    <w:p>
      <w:pPr>
        <w:pStyle w:val="Heading1"/>
      </w:pPr>
      <w:r>
        <w:t>ORU^R01 - Lab Results</w:t>
      </w:r>
    </w:p>
    <w:p>
      <w:r>
        <w:t>MSH|^~\&amp;|LIS|LAB|HIS|HOSPITAL|20240315140000||ORU^R01|MSG00003|P|2.5.1||</w:t>
        <w:br/>
        <w:t>PID|1|12345|||SMITH^JOHN^^^^||19741225|M|||123 MAIN ST^^NAIROBI^KE^00100||</w:t>
        <w:br/>
        <w:t>OBR|1|LAB12345|LAB12345|CBC^Complete Blood Count|R||20240315140000|||||||F||||||</w:t>
        <w:br/>
        <w:t>OBX|1|NM|WBC^White Blood Cells|1|7.5|10^9/L|4.5-11.0|N|||F|||20240315140000|</w:t>
        <w:br/>
        <w:t>OBX|2|NM|RBC^Red Blood Cells|1|5.0|10^12/L|4.5-5.5|N|||F|||20240315140000|</w:t>
        <w:br/>
        <w:t>```</w:t>
      </w:r>
    </w:p>
    <w:p>
      <w:pPr>
        <w:pStyle w:val="Heading3"/>
      </w:pPr>
      <w:r>
        <w:t>1.3 SIU (Scheduling Information)</w:t>
      </w:r>
    </w:p>
    <w:p>
      <w:r>
        <w:t>```hl7</w:t>
      </w:r>
    </w:p>
    <w:p>
      <w:pPr>
        <w:pStyle w:val="Heading1"/>
      </w:pPr>
      <w:r>
        <w:t>SIU^S12 - New Appointment</w:t>
      </w:r>
    </w:p>
    <w:p>
      <w:r>
        <w:t>MSH|^~\&amp;|HIS|HOSPITAL|LIS|LAB|20240315150000||SIU^S12|MSG00004|P|2.5.1||</w:t>
        <w:br/>
        <w:t>SCH|1|APPT12345|APPT12345|CONSULT^Consultation|R||20240320100000|20240320110000||||</w:t>
        <w:br/>
        <w:t>PID|1|12345|||SMITH^JOHN^^^^||19741225|M|||123 MAIN ST^^NAIROBI^KE^00100||</w:t>
        <w:br/>
        <w:t>RGS|1|1|A</w:t>
        <w:br/>
        <w:t>AIL|1|1|CARDIOLOGY^201|A</w:t>
        <w:br/>
        <w:t>```</w:t>
      </w:r>
    </w:p>
    <w:p>
      <w:pPr>
        <w:pStyle w:val="Heading2"/>
      </w:pPr>
      <w:r>
        <w:t>2. Message Structure</w:t>
      </w:r>
    </w:p>
    <w:p>
      <w:pPr>
        <w:pStyle w:val="Heading3"/>
      </w:pPr>
      <w:r>
        <w:t>2.1 Required Segments</w:t>
      </w:r>
    </w:p>
    <w:p>
      <w:r>
        <w:t>```hl7</w:t>
      </w:r>
    </w:p>
    <w:p>
      <w:pPr>
        <w:pStyle w:val="Heading1"/>
      </w:pPr>
      <w:r>
        <w:t>Example of Required Segments in ADT Message</w:t>
      </w:r>
    </w:p>
    <w:p>
      <w:r>
        <w:t>MSH|^~\&amp;|HIS|HOSPITAL|LIS|LAB|20240315120000||ADT^A01|MSG00001|P|2.5.1||</w:t>
        <w:br/>
        <w:t>EVN|A01|20240315120000||</w:t>
        <w:br/>
        <w:t>PID|1|12345|||SMITH^JOHN^^^^||19741225|M|||123 MAIN ST^^NAIROBI^KE^00100||</w:t>
        <w:br/>
        <w:t>PV1|1|I|GENERAL^101|||||ADMITTING^JANE^MD|||||||ADM|A||</w:t>
        <w:br/>
        <w:t>```</w:t>
      </w:r>
    </w:p>
    <w:p>
      <w:pPr>
        <w:pStyle w:val="Heading3"/>
      </w:pPr>
      <w:r>
        <w:t>2.2 Optional Segments</w:t>
      </w:r>
    </w:p>
    <w:p>
      <w:r>
        <w:t>```hl7</w:t>
      </w:r>
    </w:p>
    <w:p>
      <w:pPr>
        <w:pStyle w:val="Heading1"/>
      </w:pPr>
      <w:r>
        <w:t>Example of Optional Segments in ADT Message</w:t>
      </w:r>
    </w:p>
    <w:p>
      <w:r>
        <w:t>MSH|^~\&amp;|HIS|HOSPITAL|LIS|LAB|20240315120000||ADT^A01|MSG00001|P|2.5.1||</w:t>
        <w:br/>
        <w:t>EVN|A01|20240315120000||</w:t>
        <w:br/>
        <w:t>PID|1|12345|||SMITH^JOHN^^^^||19741225|M|||123 MAIN ST^^NAIROBI^KE^00100||</w:t>
        <w:br/>
        <w:t>NK1|1|SMITH^MARY^WIFE|WIFE|123 MAIN ST^^NAIROBI^KE^00100|254712345678|</w:t>
        <w:br/>
        <w:t>AL1|1|DA|PENICILLIN|SEVERE ALLERGIC REACTION|</w:t>
        <w:br/>
        <w:t>DG1|1|I10|I10^Essential hypertension|20240315120000|A|</w:t>
        <w:br/>
        <w:t>PV1|1|I|GENERAL^101|||||ADMITTING^JANE^MD|||||||ADM|A||</w:t>
        <w:br/>
        <w:t>IN1|1|INSURANCE1|MEDICAL INSURANCE|123456789||20240101|20241231||</w:t>
        <w:br/>
        <w:t>```</w:t>
      </w:r>
    </w:p>
    <w:p>
      <w:pPr>
        <w:pStyle w:val="Heading2"/>
      </w:pPr>
      <w:r>
        <w:t>3. Implementation Requirements</w:t>
      </w:r>
    </w:p>
    <w:p>
      <w:pPr>
        <w:pStyle w:val="Heading3"/>
      </w:pPr>
      <w:r>
        <w:t>3.1 Message Format</w:t>
      </w:r>
    </w:p>
    <w:p>
      <w:r>
        <w:t>```python</w:t>
      </w:r>
    </w:p>
    <w:p>
      <w:pPr>
        <w:pStyle w:val="Heading1"/>
      </w:pPr>
      <w:r>
        <w:t>Example message formatting function</w:t>
      </w:r>
    </w:p>
    <w:p>
      <w:r>
        <w:t>def formathl7message(messagetype, segments):</w:t>
        <w:br/>
        <w:t xml:space="preserve">    msh = createmshsegment(messagetype)</w:t>
        <w:br/>
        <w:t xml:space="preserve">    formatted_message = msh + "\n"</w:t>
      </w:r>
    </w:p>
    <w:p>
      <w:r>
        <w:rPr>
          <w:rFonts w:ascii="Courier New" w:hAnsi="Courier New"/>
          <w:color w:val="000000"/>
          <w:sz w:val="20"/>
        </w:rPr>
        <w:t>for segment in segments:</w:t>
        <w:br/>
        <w:t xml:space="preserve">    formatted_message += segment + "\n"</w:t>
        <w:br/>
        <w:br/>
        <w:t>return formatted_message</w:t>
        <w:br/>
      </w:r>
    </w:p>
    <w:p>
      <w:pPr>
        <w:pStyle w:val="Heading1"/>
      </w:pPr>
      <w:r>
        <w:t>Example usage</w:t>
      </w:r>
    </w:p>
    <w:p>
      <w:r>
        <w:t>message = formathl7message("ADT^A01", [</w:t>
        <w:br/>
        <w:t xml:space="preserve">    "EVN|A01|20240315120000||",</w:t>
        <w:br/>
        <w:t xml:space="preserve">    "PID|1|12345|||SMITH^JOHN^^^^||19741225|M|||123 MAIN ST^^NAIROBI^KE^00100||",</w:t>
        <w:br/>
        <w:t xml:space="preserve">    "PV1|1|I|GENERAL^101|||||ADMITTING^JANE^MD|||||||ADM|A||"</w:t>
        <w:br/>
        <w:t>])</w:t>
        <w:br/>
        <w:t>```</w:t>
      </w:r>
    </w:p>
    <w:p>
      <w:pPr>
        <w:pStyle w:val="Heading3"/>
      </w:pPr>
      <w:r>
        <w:t>3.2 Message Processing</w:t>
      </w:r>
    </w:p>
    <w:p>
      <w:r>
        <w:t>```python</w:t>
      </w:r>
    </w:p>
    <w:p>
      <w:pPr>
        <w:pStyle w:val="Heading1"/>
      </w:pPr>
      <w:r>
        <w:t>Example message processing function</w:t>
      </w:r>
    </w:p>
    <w:p>
      <w:r>
        <w:t>def processhl7message(message):</w:t>
        <w:br/>
        <w:t xml:space="preserve">    try:</w:t>
        <w:br/>
        <w:t xml:space="preserve">        # Validate message structure</w:t>
        <w:br/>
        <w:t xml:space="preserve">        validatemessagestructure(message)</w:t>
      </w:r>
    </w:p>
    <w:p>
      <w:r>
        <w:rPr>
          <w:rFonts w:ascii="Courier New" w:hAnsi="Courier New"/>
          <w:color w:val="000000"/>
          <w:sz w:val="20"/>
        </w:rPr>
        <w:t xml:space="preserve">    # Parse segments</w:t>
        <w:br/>
        <w:t xml:space="preserve">    segments = parse_segments(message)</w:t>
        <w:br/>
        <w:br/>
        <w:t xml:space="preserve">    # Process based on message type</w:t>
        <w:br/>
        <w:t xml:space="preserve">    message_type = get_message_type(segments)</w:t>
        <w:br/>
        <w:t xml:space="preserve">    if message_type == "ADT^A01":</w:t>
        <w:br/>
        <w:t xml:space="preserve">        process_admission(segments)</w:t>
        <w:br/>
        <w:t xml:space="preserve">    elif message_type == "ORU^R01":</w:t>
        <w:br/>
        <w:t xml:space="preserve">        process_lab_results(segments)</w:t>
        <w:br/>
        <w:br/>
        <w:t xml:space="preserve">    # Generate acknowledgment</w:t>
        <w:br/>
        <w:t xml:space="preserve">    return generate_ack(segments, "AA")</w:t>
        <w:br/>
        <w:t>except Exception as e:</w:t>
        <w:br/>
        <w:t xml:space="preserve">    return generate_ack(segments, "AE", str(e))</w:t>
        <w:br/>
      </w:r>
    </w:p>
    <w:p>
      <w:r>
        <w:t>```</w:t>
      </w:r>
    </w:p>
    <w:p>
      <w:pPr>
        <w:pStyle w:val="Heading3"/>
      </w:pPr>
      <w:r>
        <w:t>3.3 Security Requirements</w:t>
      </w:r>
    </w:p>
    <w:p>
      <w:r>
        <w:t>```python</w:t>
      </w:r>
    </w:p>
    <w:p>
      <w:pPr>
        <w:pStyle w:val="Heading1"/>
      </w:pPr>
      <w:r>
        <w:t>Example message encryption</w:t>
      </w:r>
    </w:p>
    <w:p>
      <w:r>
        <w:t>def encrypthl7message(message):</w:t>
        <w:br/>
        <w:t xml:space="preserve">    # Generate encryption key</w:t>
        <w:br/>
        <w:t xml:space="preserve">    key = generateencryptionkey()</w:t>
      </w:r>
    </w:p>
    <w:p>
      <w:r>
        <w:rPr>
          <w:rFonts w:ascii="Courier New" w:hAnsi="Courier New"/>
          <w:color w:val="000000"/>
          <w:sz w:val="20"/>
        </w:rPr>
        <w:t># Encrypt message</w:t>
        <w:br/>
        <w:t>encrypted_message = encrypt_with_aes(message, key)</w:t>
        <w:br/>
        <w:br/>
        <w:t># Add security headers</w:t>
        <w:br/>
        <w:t>security_headers = create_security_headers(key)</w:t>
        <w:br/>
        <w:br/>
        <w:t>return security_headers + encrypted_message</w:t>
        <w:br/>
      </w:r>
    </w:p>
    <w:p>
      <w:pPr>
        <w:pStyle w:val="Heading1"/>
      </w:pPr>
      <w:r>
        <w:t>Example message signing</w:t>
      </w:r>
    </w:p>
    <w:p>
      <w:r>
        <w:t>def signhl7message(message):</w:t>
        <w:br/>
        <w:t xml:space="preserve">    # Generate digital signature</w:t>
        <w:br/>
        <w:t xml:space="preserve">    signature = generatedigitalsignature(message)</w:t>
      </w:r>
    </w:p>
    <w:p>
      <w:r>
        <w:rPr>
          <w:rFonts w:ascii="Courier New" w:hAnsi="Courier New"/>
          <w:color w:val="000000"/>
          <w:sz w:val="20"/>
        </w:rPr>
        <w:t># Add signature to message</w:t>
        <w:br/>
        <w:t>return message + "\nSIG|" + signature</w:t>
        <w:br/>
      </w:r>
    </w:p>
    <w:p>
      <w:r>
        <w:t>```</w:t>
      </w:r>
    </w:p>
    <w:p>
      <w:pPr>
        <w:pStyle w:val="Heading2"/>
      </w:pPr>
      <w:r>
        <w:t>4. Integration Guidelines</w:t>
      </w:r>
    </w:p>
    <w:p>
      <w:pPr>
        <w:pStyle w:val="Heading3"/>
      </w:pPr>
      <w:r>
        <w:t>4.1 Interface Requirements</w:t>
      </w:r>
    </w:p>
    <w:p>
      <w:r>
        <w:t>```python</w:t>
      </w:r>
    </w:p>
    <w:p>
      <w:pPr>
        <w:pStyle w:val="Heading1"/>
      </w:pPr>
      <w:r>
        <w:t>Example MLLP wrapper</w:t>
      </w:r>
    </w:p>
    <w:p>
      <w:r>
        <w:t>class MLLPWrapper:</w:t>
        <w:br/>
        <w:t xml:space="preserve">    def init(self, host, port):</w:t>
        <w:br/>
        <w:t xml:space="preserve">        self.host = host</w:t>
        <w:br/>
        <w:t xml:space="preserve">        self.port = port</w:t>
        <w:br/>
        <w:t xml:space="preserve">        self.socket = None</w:t>
      </w:r>
    </w:p>
    <w:p>
      <w:r>
        <w:rPr>
          <w:rFonts w:ascii="Courier New" w:hAnsi="Courier New"/>
          <w:color w:val="000000"/>
          <w:sz w:val="20"/>
        </w:rPr>
        <w:t>def connect(self):</w:t>
        <w:br/>
        <w:t xml:space="preserve">    self.socket = socket.socket(socket.AF_INET, socket.SOCK_STREAM)</w:t>
        <w:br/>
        <w:t xml:space="preserve">    self.socket.connect((self.host, self.port))</w:t>
        <w:br/>
        <w:br/>
        <w:t>def send_message(self, message):</w:t>
        <w:br/>
        <w:t xml:space="preserve">    # Add MLLP wrappers</w:t>
        <w:br/>
        <w:t xml:space="preserve">    wrapped_message = f"\x0B{message}\x1C\x0D"</w:t>
        <w:br/>
        <w:t xml:space="preserve">    self.socket.send(wrapped_message.encode())</w:t>
        <w:br/>
        <w:br/>
        <w:t>def receive_message(self):</w:t>
        <w:br/>
        <w:t xml:space="preserve">    data = self.socket.recv(4096)</w:t>
        <w:br/>
        <w:t xml:space="preserve">    # Remove MLLP wrappers</w:t>
        <w:br/>
        <w:t xml:space="preserve">    return data.decode().strip('\x0B\x1C\x0D')</w:t>
        <w:br/>
      </w:r>
    </w:p>
    <w:p>
      <w:r>
        <w:t>```</w:t>
      </w:r>
    </w:p>
    <w:p>
      <w:pPr>
        <w:pStyle w:val="Heading3"/>
      </w:pPr>
      <w:r>
        <w:t>4.2 Data Mapping</w:t>
      </w:r>
    </w:p>
    <w:p>
      <w:r>
        <w:t>```python</w:t>
      </w:r>
    </w:p>
    <w:p>
      <w:pPr>
        <w:pStyle w:val="Heading1"/>
      </w:pPr>
      <w:r>
        <w:t>Example data mapping function</w:t>
      </w:r>
    </w:p>
    <w:p>
      <w:r>
        <w:t>def mappatientdata(patientdata):</w:t>
        <w:br/>
        <w:t xml:space="preserve">    return {</w:t>
        <w:br/>
        <w:t xml:space="preserve">        "PID": {</w:t>
        <w:br/>
        <w:t xml:space="preserve">            "1": "1",  # Set ID</w:t>
        <w:br/>
        <w:t xml:space="preserve">            "3": patientdata["medicalrecordnumber"],</w:t>
        <w:br/>
        <w:t xml:space="preserve">            "5": f"{patientdata['lastname']}^{patientdata['firstname']}",</w:t>
        <w:br/>
        <w:t xml:space="preserve">            "7": patientdata["dateofbirth"],</w:t>
        <w:br/>
        <w:t xml:space="preserve">            "8": patientdata["gender"],</w:t>
        <w:br/>
        <w:t xml:space="preserve">            "11": formataddress(patientdata["address"])</w:t>
        <w:br/>
        <w:t xml:space="preserve">        }</w:t>
        <w:br/>
        <w:t xml:space="preserve">    }</w:t>
      </w:r>
    </w:p>
    <w:p>
      <w:pPr>
        <w:pStyle w:val="Heading1"/>
      </w:pPr>
      <w:r>
        <w:t>Example usage</w:t>
      </w:r>
    </w:p>
    <w:p>
      <w:r>
        <w:t>patientdata = {</w:t>
        <w:br/>
        <w:t xml:space="preserve">    "medicalrecordnumber": "12345",</w:t>
        <w:br/>
        <w:t xml:space="preserve">    "lastname": "SMITH",</w:t>
        <w:br/>
        <w:t xml:space="preserve">    "firstname": "JOHN",</w:t>
        <w:br/>
        <w:t xml:space="preserve">    "dateofbirth": "19741225",</w:t>
        <w:br/>
        <w:t xml:space="preserve">    "gender": "M",</w:t>
        <w:br/>
        <w:t xml:space="preserve">    "address": {</w:t>
        <w:br/>
        <w:t xml:space="preserve">        "street": "123 MAIN ST",</w:t>
        <w:br/>
        <w:t xml:space="preserve">        "city": "NAIROBI",</w:t>
        <w:br/>
        <w:t xml:space="preserve">        "country": "KE",</w:t>
        <w:br/>
        <w:t xml:space="preserve">        "postalcode": "00100"</w:t>
        <w:br/>
        <w:t xml:space="preserve">    }</w:t>
        <w:br/>
        <w:t>}</w:t>
        <w:br/>
        <w:t>mappeddata = mappatientdata(patientdata)</w:t>
        <w:br/>
        <w:t>```</w:t>
      </w:r>
    </w:p>
    <w:p>
      <w:pPr>
        <w:pStyle w:val="Heading2"/>
      </w:pPr>
      <w:r>
        <w:t>5. Testing Requirements</w:t>
      </w:r>
    </w:p>
    <w:p>
      <w:pPr>
        <w:pStyle w:val="Heading3"/>
      </w:pPr>
      <w:r>
        <w:t>5.1 Message Testing</w:t>
      </w:r>
    </w:p>
    <w:p>
      <w:r>
        <w:t>```python</w:t>
      </w:r>
    </w:p>
    <w:p>
      <w:pPr>
        <w:pStyle w:val="Heading1"/>
      </w:pPr>
      <w:r>
        <w:t>Example message validation test</w:t>
      </w:r>
    </w:p>
    <w:p>
      <w:r>
        <w:t>def testmessagevalidation():</w:t>
        <w:br/>
        <w:t xml:space="preserve">    # Test valid message</w:t>
        <w:br/>
        <w:t xml:space="preserve">    validmessage = """</w:t>
        <w:br/>
        <w:t xml:space="preserve">    MSH|^~\&amp;|HIS|HOSPITAL|LIS|LAB|20240315120000||ADT^A01|MSG00001|P|2.5.1||</w:t>
        <w:br/>
        <w:t xml:space="preserve">    PID|1|12345|||SMITH^JOHN^^^^||19741225|M|||123 MAIN ST^^NAIROBI^KE^00100||</w:t>
        <w:br/>
        <w:t xml:space="preserve">    """</w:t>
        <w:br/>
        <w:t xml:space="preserve">    assert validatemessage(valid_message) == True</w:t>
      </w:r>
    </w:p>
    <w:p>
      <w:r>
        <w:rPr>
          <w:rFonts w:ascii="Courier New" w:hAnsi="Courier New"/>
          <w:color w:val="000000"/>
          <w:sz w:val="20"/>
        </w:rPr>
        <w:t># Test invalid message</w:t>
        <w:br/>
        <w:t>invalid_message = """</w:t>
        <w:br/>
        <w:t>MSH|^~\&amp;|HIS|HOSPITAL|LIS|LAB|20240315120000||ADT^A01|MSG00001|P|2.5.1||</w:t>
        <w:br/>
        <w:t>PID|1|12345|||SMITH^JOHN^^^^||19741225|M|||123 MAIN ST^^NAIROBI^KE^00100</w:t>
        <w:br/>
        <w:t>"""</w:t>
        <w:br/>
        <w:t>assert validate_message(invalid_message) == False</w:t>
        <w:br/>
      </w:r>
    </w:p>
    <w:p>
      <w:r>
        <w:t>```</w:t>
      </w:r>
    </w:p>
    <w:p>
      <w:pPr>
        <w:pStyle w:val="Heading3"/>
      </w:pPr>
      <w:r>
        <w:t>5.2 Integration Testing</w:t>
      </w:r>
    </w:p>
    <w:p>
      <w:r>
        <w:t>```python</w:t>
      </w:r>
    </w:p>
    <w:p>
      <w:pPr>
        <w:pStyle w:val="Heading1"/>
      </w:pPr>
      <w:r>
        <w:t>Example integration test</w:t>
      </w:r>
    </w:p>
    <w:p>
      <w:r>
        <w:t>def testhl7interface():</w:t>
        <w:br/>
        <w:t xml:space="preserve">    # Create test message</w:t>
        <w:br/>
        <w:t xml:space="preserve">    testmessage = createtest_message()</w:t>
      </w:r>
    </w:p>
    <w:p>
      <w:r>
        <w:rPr>
          <w:rFonts w:ascii="Courier New" w:hAnsi="Courier New"/>
          <w:color w:val="000000"/>
          <w:sz w:val="20"/>
        </w:rPr>
        <w:t># Send message</w:t>
        <w:br/>
        <w:t>response = send_hl7_message(test_message)</w:t>
        <w:br/>
        <w:br/>
        <w:t># Verify response</w:t>
        <w:br/>
        <w:t>assert response.status_code == 200</w:t>
        <w:br/>
        <w:t>assert validate_ack(response.message) == True</w:t>
        <w:br/>
        <w:br/>
        <w:t># Verify data in database</w:t>
        <w:br/>
        <w:t>assert verify_patient_data(test_message) == True</w:t>
        <w:br/>
      </w:r>
    </w:p>
    <w:p>
      <w:r>
        <w:t>```</w:t>
      </w:r>
    </w:p>
    <w:p>
      <w:pPr>
        <w:pStyle w:val="Heading2"/>
      </w:pPr>
      <w:r>
        <w:t>6. Maintenance and Support</w:t>
      </w:r>
    </w:p>
    <w:p>
      <w:pPr>
        <w:pStyle w:val="Heading3"/>
      </w:pPr>
      <w:r>
        <w:t>6.1 Version Management</w:t>
      </w:r>
    </w:p>
    <w:p>
      <w:r>
        <w:t>```yaml</w:t>
      </w:r>
    </w:p>
    <w:p>
      <w:pPr>
        <w:pStyle w:val="Heading1"/>
      </w:pPr>
      <w:r>
        <w:t>Example version configuration</w:t>
      </w:r>
    </w:p>
    <w:p>
      <w:r>
        <w:t>hl7version: 2.5.1</w:t>
        <w:br/>
        <w:t>messagetypes:</w:t>
        <w:br/>
        <w:t xml:space="preserve">  - name: ADT</w:t>
        <w:br/>
        <w:t xml:space="preserve">    version: 2.5.1</w:t>
        <w:br/>
        <w:t xml:space="preserve">    status: active</w:t>
        <w:br/>
        <w:t xml:space="preserve">  - name: ORU</w:t>
        <w:br/>
        <w:t xml:space="preserve">    version: 2.5.1</w:t>
        <w:br/>
        <w:t xml:space="preserve">    status: active</w:t>
        <w:br/>
        <w:t xml:space="preserve">  - name: SIU</w:t>
        <w:br/>
        <w:t xml:space="preserve">    version: 2.5.1</w:t>
        <w:br/>
        <w:t xml:space="preserve">    status: active</w:t>
        <w:br/>
        <w:t>```</w:t>
      </w:r>
    </w:p>
    <w:p>
      <w:pPr>
        <w:pStyle w:val="Heading3"/>
      </w:pPr>
      <w:r>
        <w:t>6.2 Documentation</w:t>
      </w:r>
    </w:p>
    <w:p>
      <w:r>
        <w:t>```markdown</w:t>
      </w:r>
    </w:p>
    <w:p>
      <w:pPr>
        <w:pStyle w:val="Heading1"/>
      </w:pPr>
      <w:r>
        <w:t>HL7 Interface Documentation</w:t>
      </w:r>
    </w:p>
    <w:p>
      <w:pPr>
        <w:pStyle w:val="Heading2"/>
      </w:pPr>
      <w:r>
        <w:t>Message Types</w:t>
      </w:r>
    </w:p>
    <w:p>
      <w:pPr>
        <w:pStyle w:val="ListBullet"/>
      </w:pPr>
      <w:r>
        <w:t>ADT^A01: Patient Admission</w:t>
      </w:r>
    </w:p>
    <w:p>
      <w:pPr>
        <w:pStyle w:val="ListBullet"/>
      </w:pPr>
      <w:r>
        <w:t>ADT^A02: Patient Transfer</w:t>
      </w:r>
    </w:p>
    <w:p>
      <w:pPr>
        <w:pStyle w:val="ListBullet"/>
      </w:pPr>
      <w:r>
        <w:t>ORU^R01: Lab Results</w:t>
      </w:r>
    </w:p>
    <w:p>
      <w:pPr>
        <w:pStyle w:val="ListBullet"/>
      </w:pPr>
      <w:r>
        <w:t>SIU^S12: New Appointment</w:t>
      </w:r>
    </w:p>
    <w:p>
      <w:pPr>
        <w:pStyle w:val="Heading2"/>
      </w:pPr>
      <w:r>
        <w:t>Required Segments</w:t>
      </w:r>
    </w:p>
    <w:p>
      <w:pPr>
        <w:pStyle w:val="ListBullet"/>
      </w:pPr>
      <w:r>
        <w:t>MSH: Message Header</w:t>
      </w:r>
    </w:p>
    <w:p>
      <w:pPr>
        <w:pStyle w:val="ListBullet"/>
      </w:pPr>
      <w:r>
        <w:t>PID: Patient Identification</w:t>
      </w:r>
    </w:p>
    <w:p>
      <w:pPr>
        <w:pStyle w:val="ListBullet"/>
      </w:pPr>
      <w:r>
        <w:t>PV1: Patient Visit</w:t>
      </w:r>
    </w:p>
    <w:p>
      <w:pPr>
        <w:pStyle w:val="Heading2"/>
      </w:pPr>
      <w:r>
        <w:t>Optional Segments</w:t>
      </w:r>
    </w:p>
    <w:p>
      <w:pPr>
        <w:pStyle w:val="ListBullet"/>
      </w:pPr>
      <w:r>
        <w:t>NK1: Next of Kin</w:t>
      </w:r>
    </w:p>
    <w:p>
      <w:pPr>
        <w:pStyle w:val="ListBullet"/>
      </w:pPr>
      <w:r>
        <w:t>AL1: Allergy</w:t>
      </w:r>
    </w:p>
    <w:p>
      <w:pPr>
        <w:pStyle w:val="ListBullet"/>
      </w:pPr>
      <w:r>
        <w:t>DG1: Diagnosis</w:t>
        <w:br/>
        <w:t>```</w:t>
      </w:r>
    </w:p>
    <w:p>
      <w:pPr>
        <w:pStyle w:val="Heading2"/>
      </w:pPr>
      <w:r>
        <w:t>7. Compliance Monitoring</w:t>
      </w:r>
    </w:p>
    <w:p>
      <w:pPr>
        <w:pStyle w:val="Heading3"/>
      </w:pPr>
      <w:r>
        <w:t>7.1 Performance Monitoring</w:t>
      </w:r>
    </w:p>
    <w:p>
      <w:r>
        <w:t>```python</w:t>
      </w:r>
    </w:p>
    <w:p>
      <w:pPr>
        <w:pStyle w:val="Heading1"/>
      </w:pPr>
      <w:r>
        <w:t>Example performance metrics</w:t>
      </w:r>
    </w:p>
    <w:p>
      <w:r>
        <w:t>performancemetrics = {</w:t>
        <w:br/>
        <w:t xml:space="preserve">    "messageprocessing": {</w:t>
        <w:br/>
        <w:t xml:space="preserve">        "totalmessages": 1000,</w:t>
        <w:br/>
        <w:t xml:space="preserve">        "processingtime": {</w:t>
        <w:br/>
        <w:t xml:space="preserve">            "average": 150,  # ms</w:t>
        <w:br/>
        <w:t xml:space="preserve">            "p95": 300,      # ms</w:t>
        <w:br/>
        <w:t xml:space="preserve">            "p99": 500       # ms</w:t>
        <w:br/>
        <w:t xml:space="preserve">        },</w:t>
        <w:br/>
        <w:t xml:space="preserve">        "errorrate": 0.01</w:t>
        <w:br/>
        <w:t xml:space="preserve">    },</w:t>
        <w:br/>
        <w:t xml:space="preserve">    "interfacehealth": {</w:t>
        <w:br/>
        <w:t xml:space="preserve">        "uptime": 0.999,</w:t>
        <w:br/>
        <w:t xml:space="preserve">        "responsetime": 100,  # ms</w:t>
        <w:br/>
        <w:t xml:space="preserve">        "connectionerrors": 5</w:t>
        <w:br/>
        <w:t xml:space="preserve">    }</w:t>
        <w:br/>
        <w:t>}</w:t>
        <w:br/>
        <w:t>```</w:t>
      </w:r>
    </w:p>
    <w:p>
      <w:pPr>
        <w:pStyle w:val="Heading3"/>
      </w:pPr>
      <w:r>
        <w:t>7.2 Quality Monitoring</w:t>
      </w:r>
    </w:p>
    <w:p>
      <w:r>
        <w:t>```python</w:t>
      </w:r>
    </w:p>
    <w:p>
      <w:pPr>
        <w:pStyle w:val="Heading1"/>
      </w:pPr>
      <w:r>
        <w:t>Example quality metrics</w:t>
      </w:r>
    </w:p>
    <w:p>
      <w:r>
        <w:t>qualitymetrics = {</w:t>
        <w:br/>
        <w:t xml:space="preserve">    "messagequality": {</w:t>
        <w:br/>
        <w:t xml:space="preserve">        "validity": 0.99,</w:t>
        <w:br/>
        <w:t xml:space="preserve">        "completeness": 0.98,</w:t>
        <w:br/>
        <w:t xml:space="preserve">        "accuracy": 0.99</w:t>
        <w:br/>
        <w:t xml:space="preserve">    },</w:t>
        <w:br/>
        <w:t xml:space="preserve">    "dataquality": {</w:t>
        <w:br/>
        <w:t xml:space="preserve">        "mappingaccuracy": 0.99,</w:t>
        <w:br/>
        <w:t xml:space="preserve">        "valuesetcompliance": 0.98,</w:t>
        <w:br/>
        <w:t xml:space="preserve">        "requiredfieldcompletion": 0.99</w:t>
        <w:br/>
        <w:t xml:space="preserve">    }</w:t>
        <w:br/>
        <w:t>}</w:t>
        <w:br/>
        <w:t xml:space="preserve">``` </w:t>
      </w:r>
    </w:p>
    <w:p>
      <w:r>
        <w:br w:type="page"/>
      </w:r>
    </w:p>
    <w:p>
      <w:pPr>
        <w:pStyle w:val="Heading2"/>
      </w:pPr>
      <w:r>
        <w:t>Icd11 Compliance</w:t>
      </w:r>
    </w:p>
    <w:p>
      <w:pPr>
        <w:pStyle w:val="Heading1"/>
      </w:pPr>
      <w:r>
        <w:t>ICD-11 Compliance</w:t>
      </w:r>
    </w:p>
    <w:p>
      <w:pPr>
        <w:pStyle w:val="Heading2"/>
      </w:pPr>
      <w:r>
        <w:t>Overview</w:t>
      </w:r>
    </w:p>
    <w:p>
      <w:r>
        <w:t>The Angaza Referral System implements ICD-11 (International Classification of Diseases, 11th Revision) for standardized disease and health condition coding.</w:t>
      </w:r>
    </w:p>
    <w:p>
      <w:pPr>
        <w:pStyle w:val="Heading2"/>
      </w:pPr>
      <w:r>
        <w:t>Implementation Details</w:t>
      </w:r>
    </w:p>
    <w:p>
      <w:pPr>
        <w:pStyle w:val="ListBullet"/>
      </w:pPr>
      <w:r>
        <w:t>ICD-11 code validation</w:t>
      </w:r>
    </w:p>
    <w:p>
      <w:pPr>
        <w:pStyle w:val="ListBullet"/>
      </w:pPr>
      <w:r>
        <w:t>Code mapping</w:t>
      </w:r>
    </w:p>
    <w:p>
      <w:pPr>
        <w:pStyle w:val="ListBullet"/>
      </w:pPr>
      <w:r>
        <w:t>Code search functionality</w:t>
      </w:r>
    </w:p>
    <w:p>
      <w:pPr>
        <w:pStyle w:val="ListBullet"/>
      </w:pPr>
      <w:r>
        <w:t>Code hierarchy support</w:t>
      </w:r>
    </w:p>
    <w:p>
      <w:pPr>
        <w:pStyle w:val="ListBullet"/>
      </w:pPr>
      <w:r>
        <w:t>Code relationships</w:t>
      </w:r>
    </w:p>
    <w:p>
      <w:pPr>
        <w:pStyle w:val="Heading2"/>
      </w:pPr>
      <w:r>
        <w:t>Code Categories</w:t>
      </w:r>
    </w:p>
    <w:p>
      <w:pPr>
        <w:pStyle w:val="ListBullet"/>
      </w:pPr>
      <w:r>
        <w:t>Diseases</w:t>
      </w:r>
    </w:p>
    <w:p>
      <w:pPr>
        <w:pStyle w:val="ListBullet"/>
      </w:pPr>
      <w:r>
        <w:t>External causes</w:t>
      </w:r>
    </w:p>
    <w:p>
      <w:pPr>
        <w:pStyle w:val="ListBullet"/>
      </w:pPr>
      <w:r>
        <w:t>Functioning</w:t>
      </w:r>
    </w:p>
    <w:p>
      <w:pPr>
        <w:pStyle w:val="ListBullet"/>
      </w:pPr>
      <w:r>
        <w:t>Health interventions</w:t>
      </w:r>
    </w:p>
    <w:p>
      <w:pPr>
        <w:pStyle w:val="ListBullet"/>
      </w:pPr>
      <w:r>
        <w:t>Traditional medicine</w:t>
      </w:r>
    </w:p>
    <w:p>
      <w:pPr>
        <w:pStyle w:val="Heading2"/>
      </w:pPr>
      <w:r>
        <w:t>Features</w:t>
      </w:r>
    </w:p>
    <w:p>
      <w:pPr>
        <w:pStyle w:val="ListBullet"/>
      </w:pPr>
      <w:r>
        <w:t>Code validation</w:t>
      </w:r>
    </w:p>
    <w:p>
      <w:pPr>
        <w:pStyle w:val="ListBullet"/>
      </w:pPr>
      <w:r>
        <w:t>Code search</w:t>
      </w:r>
    </w:p>
    <w:p>
      <w:pPr>
        <w:pStyle w:val="ListBullet"/>
      </w:pPr>
      <w:r>
        <w:t>Code mapping</w:t>
      </w:r>
    </w:p>
    <w:p>
      <w:pPr>
        <w:pStyle w:val="ListBullet"/>
      </w:pPr>
      <w:r>
        <w:t>Code relationships</w:t>
      </w:r>
    </w:p>
    <w:p>
      <w:pPr>
        <w:pStyle w:val="ListBullet"/>
      </w:pPr>
      <w:r>
        <w:t>Code history</w:t>
      </w:r>
    </w:p>
    <w:p>
      <w:pPr>
        <w:pStyle w:val="Heading2"/>
      </w:pPr>
      <w:r>
        <w:t>Integration Points</w:t>
      </w:r>
    </w:p>
    <w:p>
      <w:pPr>
        <w:pStyle w:val="ListBullet"/>
      </w:pPr>
      <w:r>
        <w:t>Diagnosis coding</w:t>
      </w:r>
    </w:p>
    <w:p>
      <w:pPr>
        <w:pStyle w:val="ListBullet"/>
      </w:pPr>
      <w:r>
        <w:t>Procedure coding</w:t>
      </w:r>
    </w:p>
    <w:p>
      <w:pPr>
        <w:pStyle w:val="ListBullet"/>
      </w:pPr>
      <w:r>
        <w:t>Billing</w:t>
      </w:r>
    </w:p>
    <w:p>
      <w:pPr>
        <w:pStyle w:val="ListBullet"/>
      </w:pPr>
      <w:r>
        <w:t>Reporting</w:t>
      </w:r>
    </w:p>
    <w:p>
      <w:pPr>
        <w:pStyle w:val="ListBullet"/>
      </w:pPr>
      <w:r>
        <w:t>Analytics</w:t>
      </w:r>
    </w:p>
    <w:p>
      <w:pPr>
        <w:pStyle w:val="Heading2"/>
      </w:pPr>
      <w:r>
        <w:t>Testing</w:t>
      </w:r>
    </w:p>
    <w:p>
      <w:pPr>
        <w:pStyle w:val="ListBullet"/>
      </w:pPr>
      <w:r>
        <w:t>Code validation tests</w:t>
      </w:r>
    </w:p>
    <w:p>
      <w:pPr>
        <w:pStyle w:val="ListBullet"/>
      </w:pPr>
      <w:r>
        <w:t>Search functionality tests</w:t>
      </w:r>
    </w:p>
    <w:p>
      <w:pPr>
        <w:pStyle w:val="ListBullet"/>
      </w:pPr>
      <w:r>
        <w:t>Mapping tests</w:t>
      </w:r>
    </w:p>
    <w:p>
      <w:pPr>
        <w:pStyle w:val="ListBullet"/>
      </w:pPr>
      <w:r>
        <w:t>Integration tests</w:t>
      </w:r>
    </w:p>
    <w:p>
      <w:pPr>
        <w:pStyle w:val="Heading2"/>
      </w:pPr>
      <w:r>
        <w:t>References</w:t>
      </w:r>
    </w:p>
    <w:p>
      <w:pPr>
        <w:pStyle w:val="ListBullet"/>
      </w:pPr>
      <w:r>
        <w:t>ICD-11 Documentation</w:t>
      </w:r>
    </w:p>
    <w:p>
      <w:pPr>
        <w:pStyle w:val="ListBullet"/>
      </w:pPr>
      <w:r>
        <w:t xml:space="preserve">ICD-11 Implementation Guide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