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Angaza Referral System Documentation</w:t>
      </w:r>
    </w:p>
    <w:p>
      <w:r>
        <w:t>Welcome to the Angaza Referral System documentation. This documentation provides comprehensive information about the system's features, setup, and usage.</w:t>
      </w:r>
    </w:p>
    <w:p>
      <w:pPr>
        <w:pStyle w:val="Heading1"/>
      </w:pPr>
      <w:r>
        <w:t>User Guide</w:t>
      </w:r>
    </w:p>
    <w:p>
      <w:pPr>
        <w:pStyle w:val="Heading1"/>
      </w:pPr>
      <w:r>
        <w:t>Troubleshooting Guide</w:t>
      </w:r>
    </w:p>
    <w:p>
      <w:pPr>
        <w:pStyle w:val="Heading2"/>
      </w:pPr>
      <w:r>
        <w:t>Common Issues</w:t>
      </w:r>
    </w:p>
    <w:p>
      <w:pPr>
        <w:pStyle w:val="Heading3"/>
      </w:pPr>
      <w:r>
        <w:t>Login Problems</w:t>
      </w:r>
    </w:p>
    <w:p>
      <w:pPr>
        <w:pStyle w:val="Heading3"/>
      </w:pPr>
      <w:r>
        <w:t>Referral Issues</w:t>
      </w:r>
    </w:p>
    <w:p>
      <w:pPr>
        <w:pStyle w:val="Heading3"/>
      </w:pPr>
      <w:r>
        <w:t>System Performance</w:t>
      </w:r>
    </w:p>
    <w:p>
      <w:pPr>
        <w:pStyle w:val="Heading2"/>
      </w:pPr>
      <w:r>
        <w:t>Error Messages</w:t>
      </w:r>
    </w:p>
    <w:p>
      <w:pPr>
        <w:pStyle w:val="Heading3"/>
      </w:pPr>
      <w:r>
        <w:t>Common Error Codes</w:t>
      </w:r>
    </w:p>
    <w:p>
      <w:pPr>
        <w:pStyle w:val="Heading3"/>
      </w:pPr>
      <w:r>
        <w:t>How to Report Issues</w:t>
      </w:r>
    </w:p>
    <w:p>
      <w:pPr>
        <w:pStyle w:val="Heading2"/>
      </w:pPr>
      <w:r>
        <w:t>Getting Help</w:t>
      </w:r>
    </w:p>
    <w:p>
      <w:pPr>
        <w:pStyle w:val="Heading3"/>
      </w:pPr>
      <w:r>
        <w:t>Support Channels</w:t>
      </w:r>
    </w:p>
    <w:p>
      <w:pPr>
        <w:pStyle w:val="Heading2"/>
      </w:pPr>
      <w:r>
        <w:t>Preventive Measures</w:t>
      </w:r>
    </w:p>
    <w:p>
      <w:pPr>
        <w:pStyle w:val="Heading3"/>
      </w:pPr>
      <w:r>
        <w:t>1. Regular Maintenance</w:t>
      </w:r>
    </w:p>
    <w:p>
      <w:pPr>
        <w:pStyle w:val="Heading3"/>
      </w:pPr>
      <w:r>
        <w:t>2. Best Practices</w:t>
      </w:r>
    </w:p>
    <w:p>
      <w:pPr>
        <w:pStyle w:val="Heading1"/>
      </w:pPr>
      <w:r>
        <w:t>Functional Documentation</w:t>
      </w:r>
    </w:p>
    <w:p>
      <w:pPr>
        <w:pStyle w:val="Heading2"/>
      </w:pPr>
      <w:r>
        <w:t>Overview</w:t>
      </w:r>
    </w:p>
    <w:p>
      <w:pPr>
        <w:pStyle w:val="Heading2"/>
      </w:pPr>
      <w:r>
        <w:t>Database Schema</w:t>
      </w:r>
    </w:p>
    <w:p>
      <w:pPr>
        <w:pStyle w:val="Heading2"/>
      </w:pPr>
      <w:r>
        <w:t>API Documentation</w:t>
      </w:r>
    </w:p>
    <w:p>
      <w:pPr>
        <w:pStyle w:val="Heading2"/>
      </w:pPr>
      <w:r>
        <w:t>Testing</w:t>
      </w:r>
    </w:p>
    <w:p>
      <w:pPr>
        <w:pStyle w:val="Heading2"/>
      </w:pPr>
      <w:r>
        <w:t>Database Migrations</w:t>
      </w:r>
    </w:p>
    <w:p>
      <w:pPr>
        <w:pStyle w:val="Heading2"/>
      </w:pPr>
      <w:r>
        <w:t>System Architecture</w:t>
      </w:r>
    </w:p>
    <w:p>
      <w:pPr>
        <w:pStyle w:val="Heading3"/>
      </w:pPr>
      <w:r>
        <w:t>Frontend</w:t>
      </w:r>
    </w:p>
    <w:p>
      <w:pPr>
        <w:pStyle w:val="Heading3"/>
      </w:pPr>
      <w:r>
        <w:t>Backend</w:t>
      </w:r>
    </w:p>
    <w:p>
      <w:pPr>
        <w:pStyle w:val="Heading3"/>
      </w:pPr>
      <w:r>
        <w:t>Database</w:t>
      </w:r>
    </w:p>
    <w:p>
      <w:pPr>
        <w:pStyle w:val="Heading2"/>
      </w:pPr>
      <w:r>
        <w:t>Features</w:t>
      </w:r>
    </w:p>
    <w:p>
      <w:pPr>
        <w:pStyle w:val="Heading3"/>
      </w:pPr>
      <w:r>
        <w:t>User Management</w:t>
      </w:r>
    </w:p>
    <w:p>
      <w:pPr>
        <w:pStyle w:val="Heading3"/>
      </w:pPr>
      <w:r>
        <w:t>Referral Management</w:t>
      </w:r>
    </w:p>
    <w:p>
      <w:pPr>
        <w:pStyle w:val="Heading3"/>
      </w:pPr>
      <w:r>
        <w:t>Reporting</w:t>
      </w:r>
    </w:p>
    <w:p>
      <w:pPr>
        <w:pStyle w:val="Heading2"/>
      </w:pPr>
      <w:r>
        <w:t>Security</w:t>
      </w:r>
    </w:p>
    <w:p>
      <w:pPr>
        <w:pStyle w:val="Heading2"/>
      </w:pPr>
      <w:r>
        <w:t>Integration</w:t>
      </w:r>
    </w:p>
    <w:p>
      <w:pPr>
        <w:pStyle w:val="Heading2"/>
      </w:pPr>
      <w:r>
        <w:t>Performance</w:t>
      </w:r>
    </w:p>
    <w:p>
      <w:pPr>
        <w:pStyle w:val="Heading2"/>
      </w:pPr>
      <w:r>
        <w:t>Deployment</w:t>
      </w:r>
    </w:p>
    <w:p>
      <w:pPr>
        <w:pStyle w:val="Heading2"/>
      </w:pPr>
      <w:r>
        <w:t>Related Documentation</w:t>
      </w:r>
    </w:p>
    <w:p>
      <w:pPr>
        <w:pStyle w:val="Heading2"/>
      </w:pPr>
      <w:r>
        <w:t>Core Features</w:t>
      </w:r>
    </w:p>
    <w:p>
      <w:pPr>
        <w:pStyle w:val="Heading3"/>
      </w:pPr>
      <w:r>
        <w:t>1. Facility Management</w:t>
      </w:r>
    </w:p>
    <w:p>
      <w:pPr>
        <w:pStyle w:val="Heading3"/>
      </w:pPr>
      <w:r>
        <w:t>2. CHU (Community Health Unit) Management</w:t>
      </w:r>
    </w:p>
    <w:p>
      <w:pPr>
        <w:pStyle w:val="Heading3"/>
      </w:pPr>
      <w:r>
        <w:t>3. Referral Management</w:t>
      </w:r>
    </w:p>
    <w:p>
      <w:pPr>
        <w:pStyle w:val="Heading3"/>
      </w:pPr>
      <w:r>
        <w:t>4. Integration Features</w:t>
      </w:r>
    </w:p>
    <w:p>
      <w:pPr>
        <w:pStyle w:val="Heading2"/>
      </w:pPr>
      <w:r>
        <w:t>Advanced Features</w:t>
      </w:r>
    </w:p>
    <w:p>
      <w:pPr>
        <w:pStyle w:val="Heading3"/>
      </w:pPr>
      <w:r>
        <w:t>1. Reporting</w:t>
      </w:r>
    </w:p>
    <w:p>
      <w:pPr>
        <w:pStyle w:val="Heading3"/>
      </w:pPr>
      <w:r>
        <w:t>2. Communication</w:t>
      </w:r>
    </w:p>
    <w:p>
      <w:pPr>
        <w:pStyle w:val="Heading3"/>
      </w:pPr>
      <w:r>
        <w:t>3. Security</w:t>
      </w:r>
    </w:p>
    <w:p>
      <w:pPr>
        <w:pStyle w:val="Heading3"/>
      </w:pPr>
      <w:r>
        <w:t>4. Mobile Features</w:t>
      </w:r>
    </w:p>
    <w:p>
      <w:pPr>
        <w:pStyle w:val="Heading2"/>
      </w:pPr>
      <w:r>
        <w:t>Administrative Features</w:t>
      </w:r>
    </w:p>
    <w:p>
      <w:pPr>
        <w:pStyle w:val="Heading3"/>
      </w:pPr>
      <w:r>
        <w:t>1. User Management</w:t>
      </w:r>
    </w:p>
    <w:p>
      <w:pPr>
        <w:pStyle w:val="Heading3"/>
      </w:pPr>
      <w:r>
        <w:t>2. System Configuration</w:t>
      </w:r>
    </w:p>
    <w:p>
      <w:pPr>
        <w:pStyle w:val="Heading3"/>
      </w:pPr>
      <w:r>
        <w:t>3. Maintenance</w:t>
      </w:r>
    </w:p>
    <w:p>
      <w:pPr>
        <w:pStyle w:val="Heading2"/>
      </w:pPr>
      <w:r>
        <w:t>Integration Features</w:t>
      </w:r>
    </w:p>
    <w:p>
      <w:pPr>
        <w:pStyle w:val="Heading3"/>
      </w:pPr>
      <w:r>
        <w:t>1. API Integration</w:t>
      </w:r>
    </w:p>
    <w:p>
      <w:pPr>
        <w:pStyle w:val="Heading3"/>
      </w:pPr>
      <w:r>
        <w:t>2. Data Exchange</w:t>
      </w:r>
    </w:p>
    <w:p>
      <w:pPr>
        <w:pStyle w:val="Heading2"/>
      </w:pPr>
      <w:r>
        <w:t>System Requirements</w:t>
      </w:r>
    </w:p>
    <w:p>
      <w:pPr>
        <w:pStyle w:val="Heading3"/>
      </w:pPr>
      <w:r>
        <w:t>Hardware Requirements</w:t>
      </w:r>
    </w:p>
    <w:p>
      <w:pPr>
        <w:pStyle w:val="Heading3"/>
      </w:pPr>
      <w:r>
        <w:t>Software Requirements</w:t>
      </w:r>
    </w:p>
    <w:p>
      <w:pPr>
        <w:pStyle w:val="Heading2"/>
      </w:pPr>
      <w:r>
        <w:t>Security Features</w:t>
      </w:r>
    </w:p>
    <w:p>
      <w:pPr>
        <w:pStyle w:val="Heading3"/>
      </w:pPr>
      <w:r>
        <w:t>Authentication</w:t>
      </w:r>
    </w:p>
    <w:p>
      <w:pPr>
        <w:pStyle w:val="Heading3"/>
      </w:pPr>
      <w:r>
        <w:t>Authorization</w:t>
      </w:r>
    </w:p>
    <w:p>
      <w:pPr>
        <w:pStyle w:val="Heading3"/>
      </w:pPr>
      <w:r>
        <w:t>Data Protection</w:t>
      </w:r>
    </w:p>
    <w:p>
      <w:pPr>
        <w:pStyle w:val="Heading2"/>
      </w:pPr>
      <w:r>
        <w:t>Mobile Features</w:t>
      </w:r>
    </w:p>
    <w:p>
      <w:pPr>
        <w:pStyle w:val="Heading3"/>
      </w:pPr>
      <w:r>
        <w:t>Mobile Access</w:t>
      </w:r>
    </w:p>
    <w:p>
      <w:pPr>
        <w:pStyle w:val="Heading3"/>
      </w:pPr>
      <w:r>
        <w:t>Mobile Functions</w:t>
      </w:r>
    </w:p>
    <w:p>
      <w:pPr>
        <w:pStyle w:val="Heading3"/>
      </w:pPr>
      <w:r>
        <w:t>Mobile Security</w:t>
      </w:r>
    </w:p>
    <w:p>
      <w:pPr>
        <w:pStyle w:val="Heading1"/>
      </w:pPr>
      <w:r>
        <w:t>User Manual</w:t>
      </w:r>
    </w:p>
    <w:p>
      <w:pPr>
        <w:pStyle w:val="Heading2"/>
      </w:pPr>
      <w:r>
        <w:t>Introduction</w:t>
      </w:r>
    </w:p>
    <w:p>
      <w:pPr>
        <w:pStyle w:val="Heading2"/>
      </w:pPr>
      <w:r>
        <w:t>Getting Started</w:t>
      </w:r>
    </w:p>
    <w:p>
      <w:pPr>
        <w:pStyle w:val="Heading3"/>
      </w:pPr>
      <w:r>
        <w:t>Login</w:t>
      </w:r>
    </w:p>
    <w:p>
      <w:pPr>
        <w:pStyle w:val="Heading3"/>
      </w:pPr>
      <w:r>
        <w:t>Dashboard</w:t>
      </w:r>
    </w:p>
    <w:p>
      <w:pPr>
        <w:pStyle w:val="Heading2"/>
      </w:pPr>
      <w:r>
        <w:t>Managing Referrals</w:t>
      </w:r>
    </w:p>
    <w:p>
      <w:pPr>
        <w:pStyle w:val="Heading3"/>
      </w:pPr>
      <w:r>
        <w:t>Creating a Referral</w:t>
      </w:r>
    </w:p>
    <w:p>
      <w:pPr>
        <w:pStyle w:val="Heading3"/>
      </w:pPr>
      <w:r>
        <w:t>Viewing Referrals</w:t>
      </w:r>
    </w:p>
    <w:p>
      <w:pPr>
        <w:pStyle w:val="Heading3"/>
      </w:pPr>
      <w:r>
        <w:t>Updating Referral Status</w:t>
      </w:r>
    </w:p>
    <w:p>
      <w:pPr>
        <w:pStyle w:val="Heading2"/>
      </w:pPr>
      <w:r>
        <w:t>Facility Management</w:t>
      </w:r>
    </w:p>
    <w:p>
      <w:pPr>
        <w:pStyle w:val="Heading3"/>
      </w:pPr>
      <w:r>
        <w:t>Viewing Facilities</w:t>
      </w:r>
    </w:p>
    <w:p>
      <w:pPr>
        <w:pStyle w:val="Heading3"/>
      </w:pPr>
      <w:r>
        <w:t>Facility Profile</w:t>
      </w:r>
    </w:p>
    <w:p>
      <w:pPr>
        <w:pStyle w:val="Heading2"/>
      </w:pPr>
      <w:r>
        <w:t>User Management</w:t>
      </w:r>
    </w:p>
    <w:p>
      <w:pPr>
        <w:pStyle w:val="Heading3"/>
      </w:pPr>
      <w:r>
        <w:t>Profile Settings</w:t>
      </w:r>
    </w:p>
    <w:p>
      <w:pPr>
        <w:pStyle w:val="Heading3"/>
      </w:pPr>
      <w:r>
        <w:t>Password Management</w:t>
      </w:r>
    </w:p>
    <w:p>
      <w:pPr>
        <w:pStyle w:val="Heading2"/>
      </w:pPr>
      <w:r>
        <w:t>Reports</w:t>
      </w:r>
    </w:p>
    <w:p>
      <w:pPr>
        <w:pStyle w:val="Heading3"/>
      </w:pPr>
      <w:r>
        <w:t>Generating Reports</w:t>
      </w:r>
    </w:p>
    <w:p>
      <w:pPr>
        <w:pStyle w:val="Heading3"/>
      </w:pPr>
      <w:r>
        <w:t>Available Reports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pPr>
        <w:pStyle w:val="Heading3"/>
      </w:pPr>
      <w:r>
        <w:t>Getting Help</w:t>
      </w:r>
    </w:p>
    <w:p>
      <w:pPr>
        <w:pStyle w:val="Heading1"/>
      </w:pPr>
      <w:r>
        <w:t>Getting Started</w:t>
      </w:r>
    </w:p>
    <w:p>
      <w:pPr>
        <w:pStyle w:val="Heading2"/>
      </w:pPr>
      <w:r>
        <w:t>Prerequisites</w:t>
      </w:r>
    </w:p>
    <w:p>
      <w:pPr>
        <w:pStyle w:val="Heading2"/>
      </w:pPr>
      <w:r>
        <w:t>Quick Start</w:t>
      </w:r>
    </w:p>
    <w:p>
      <w:pPr>
        <w:pStyle w:val="Heading2"/>
      </w:pPr>
      <w:r>
        <w:t>Next Steps</w:t>
      </w:r>
    </w:p>
    <w:p>
      <w:pPr>
        <w:pStyle w:val="Heading2"/>
      </w:pPr>
      <w:r>
        <w:t>System Requirements</w:t>
      </w:r>
    </w:p>
    <w:p>
      <w:pPr>
        <w:pStyle w:val="Heading3"/>
      </w:pPr>
      <w:r>
        <w:t>Browser Requirements</w:t>
      </w:r>
    </w:p>
    <w:p>
      <w:pPr>
        <w:pStyle w:val="Heading3"/>
      </w:pPr>
      <w:r>
        <w:t>Internet Connection</w:t>
      </w:r>
    </w:p>
    <w:p>
      <w:pPr>
        <w:pStyle w:val="Heading3"/>
      </w:pPr>
      <w:r>
        <w:t>Device Requirements</w:t>
      </w:r>
    </w:p>
    <w:p>
      <w:pPr>
        <w:pStyle w:val="Heading2"/>
      </w:pPr>
      <w:r>
        <w:t>First-Time Setup</w:t>
      </w:r>
    </w:p>
    <w:p>
      <w:pPr>
        <w:pStyle w:val="Heading3"/>
      </w:pPr>
      <w:r>
        <w:t>1. Account Creation</w:t>
      </w:r>
    </w:p>
    <w:p>
      <w:pPr>
        <w:pStyle w:val="Heading3"/>
      </w:pPr>
      <w:r>
        <w:t>2. Initial Login</w:t>
      </w:r>
    </w:p>
    <w:p>
      <w:pPr>
        <w:pStyle w:val="Heading3"/>
      </w:pPr>
      <w:r>
        <w:t>3. Profile Setup</w:t>
      </w:r>
    </w:p>
    <w:p>
      <w:pPr>
        <w:pStyle w:val="Heading2"/>
      </w:pPr>
      <w:r>
        <w:t>System Navigation</w:t>
      </w:r>
    </w:p>
    <w:p>
      <w:pPr>
        <w:pStyle w:val="Heading3"/>
      </w:pPr>
      <w:r>
        <w:t>1. Main Menu</w:t>
      </w:r>
    </w:p>
    <w:p>
      <w:pPr>
        <w:pStyle w:val="Heading3"/>
      </w:pPr>
      <w:r>
        <w:t>2. Quick Actions</w:t>
      </w:r>
    </w:p>
    <w:p>
      <w:pPr>
        <w:pStyle w:val="Heading3"/>
      </w:pPr>
      <w:r>
        <w:t>3. User Interface Elements</w:t>
      </w:r>
    </w:p>
    <w:p>
      <w:pPr>
        <w:pStyle w:val="Heading2"/>
      </w:pPr>
      <w:r>
        <w:t>Basic Operations</w:t>
      </w:r>
    </w:p>
    <w:p>
      <w:pPr>
        <w:pStyle w:val="Heading3"/>
      </w:pPr>
      <w:r>
        <w:t>1. Creating Your First Referral</w:t>
      </w:r>
    </w:p>
    <w:p>
      <w:pPr>
        <w:pStyle w:val="Heading3"/>
      </w:pPr>
      <w:r>
        <w:t>2. Managing Facilities</w:t>
      </w:r>
    </w:p>
    <w:p>
      <w:pPr>
        <w:pStyle w:val="Heading3"/>
      </w:pPr>
      <w:r>
        <w:t>3. Working with CHUs</w:t>
      </w:r>
    </w:p>
    <w:p>
      <w:pPr>
        <w:pStyle w:val="Heading2"/>
      </w:pPr>
      <w:r>
        <w:t>Security Setup</w:t>
      </w:r>
    </w:p>
    <w:p>
      <w:pPr>
        <w:pStyle w:val="Heading3"/>
      </w:pPr>
      <w:r>
        <w:t>1. Password Management</w:t>
      </w:r>
    </w:p>
    <w:p>
      <w:pPr>
        <w:pStyle w:val="Heading3"/>
      </w:pPr>
      <w:r>
        <w:t>2. Access Control</w:t>
      </w:r>
    </w:p>
    <w:p>
      <w:pPr>
        <w:pStyle w:val="Heading3"/>
      </w:pPr>
      <w:r>
        <w:t>3. Data Protection</w:t>
      </w:r>
    </w:p>
    <w:p>
      <w:pPr>
        <w:pStyle w:val="Heading2"/>
      </w:pPr>
      <w:r>
        <w:t>Training Resources</w:t>
      </w:r>
    </w:p>
    <w:p>
      <w:pPr>
        <w:pStyle w:val="Heading3"/>
      </w:pPr>
      <w:r>
        <w:t>1. Video Tutorials</w:t>
      </w:r>
    </w:p>
    <w:p>
      <w:pPr>
        <w:pStyle w:val="Heading3"/>
      </w:pPr>
      <w:r>
        <w:t>2. Documentation</w:t>
      </w:r>
    </w:p>
    <w:p>
      <w:pPr>
        <w:pStyle w:val="Heading3"/>
      </w:pPr>
      <w:r>
        <w:t>3. Support Channels</w:t>
      </w:r>
    </w:p>
    <w:p>
      <w:pPr>
        <w:pStyle w:val="Heading2"/>
      </w:pPr>
      <w:r>
        <w:t>Common First-Time Issues</w:t>
      </w:r>
    </w:p>
    <w:p>
      <w:pPr>
        <w:pStyle w:val="Heading3"/>
      </w:pPr>
      <w:r>
        <w:t>1. Login Problems</w:t>
      </w:r>
    </w:p>
    <w:p>
      <w:pPr>
        <w:pStyle w:val="Heading3"/>
      </w:pPr>
      <w:r>
        <w:t>2. Access Issues</w:t>
      </w:r>
    </w:p>
    <w:p>
      <w:pPr>
        <w:pStyle w:val="Heading3"/>
      </w:pPr>
      <w:r>
        <w:t>3. Data Entry</w:t>
      </w:r>
    </w:p>
    <w:p>
      <w:pPr>
        <w:pStyle w:val="Heading2"/>
      </w:pPr>
      <w:r>
        <w:t>Getting Help</w:t>
      </w:r>
    </w:p>
    <w:p>
      <w:pPr>
        <w:pStyle w:val="Heading3"/>
      </w:pPr>
      <w:r>
        <w:t>1. Support Resources</w:t>
      </w:r>
    </w:p>
    <w:p>
      <w:pPr>
        <w:pStyle w:val="Heading3"/>
      </w:pPr>
      <w:r>
        <w:t>2. Contact Support</w:t>
      </w:r>
    </w:p>
    <w:p>
      <w:pPr>
        <w:pStyle w:val="Heading3"/>
      </w:pPr>
      <w:r>
        <w:t>3. Community</w:t>
      </w:r>
    </w:p>
    <w:p>
      <w:pPr>
        <w:pStyle w:val="Heading1"/>
      </w:pPr>
      <w:r>
        <w:t>Features</w:t>
      </w:r>
    </w:p>
    <w:p>
      <w:pPr>
        <w:pStyle w:val="Heading2"/>
      </w:pPr>
      <w:r>
        <w:t>Core Features</w:t>
      </w:r>
    </w:p>
    <w:p>
      <w:pPr>
        <w:pStyle w:val="Heading3"/>
      </w:pPr>
      <w:r>
        <w:t>Referral Management</w:t>
      </w:r>
    </w:p>
    <w:p>
      <w:pPr>
        <w:pStyle w:val="Heading3"/>
      </w:pPr>
      <w:r>
        <w:t>Patient Management</w:t>
      </w:r>
    </w:p>
    <w:p>
      <w:pPr>
        <w:pStyle w:val="Heading3"/>
      </w:pPr>
      <w:r>
        <w:t>Healthcare Provider Integration</w:t>
      </w:r>
    </w:p>
    <w:p>
      <w:pPr>
        <w:pStyle w:val="Heading3"/>
      </w:pPr>
      <w:r>
        <w:t>Reporting and Analytics</w:t>
      </w:r>
    </w:p>
    <w:p>
      <w:pPr>
        <w:pStyle w:val="Heading2"/>
      </w:pPr>
      <w:r>
        <w:t>Advanced Features</w:t>
      </w:r>
    </w:p>
    <w:p>
      <w:pPr>
        <w:pStyle w:val="Heading3"/>
      </w:pPr>
      <w:r>
        <w:t>Integration Capabilities</w:t>
      </w:r>
    </w:p>
    <w:p>
      <w:pPr>
        <w:pStyle w:val="Heading3"/>
      </w:pPr>
      <w:r>
        <w:t>Security and Compliance</w:t>
      </w:r>
    </w:p>
    <w:p>
      <w:pPr>
        <w:pStyle w:val="Heading3"/>
      </w:pPr>
      <w:r>
        <w:t>Communication Tools</w:t>
      </w:r>
    </w:p>
    <w:p>
      <w:pPr>
        <w:pStyle w:val="Heading2"/>
      </w:pPr>
      <w:r>
        <w:t>Technical Features</w:t>
      </w:r>
    </w:p>
    <w:p>
      <w:pPr>
        <w:pStyle w:val="Heading3"/>
      </w:pPr>
      <w:r>
        <w:t>1. System Architecture</w:t>
      </w:r>
    </w:p>
    <w:p>
      <w:pPr>
        <w:pStyle w:val="Heading3"/>
      </w:pPr>
      <w:r>
        <w:t>2. Development Features</w:t>
      </w:r>
    </w:p>
    <w:p>
      <w:pPr>
        <w:pStyle w:val="Heading1"/>
      </w:pPr>
      <w:r>
        <w:t>Development</w:t>
      </w:r>
    </w:p>
    <w:p>
      <w:pPr>
        <w:pStyle w:val="Heading1"/>
      </w:pPr>
      <w:r>
        <w:t>Database Migrations</w:t>
      </w:r>
    </w:p>
    <w:p>
      <w:pPr>
        <w:pStyle w:val="Heading2"/>
      </w:pPr>
      <w:r>
        <w:t>Migration Structure</w:t>
      </w:r>
    </w:p>
    <w:p>
      <w:pPr>
        <w:pStyle w:val="Heading3"/>
      </w:pPr>
      <w:r>
        <w:t>Create Users Table</w:t>
      </w:r>
    </w:p>
    <w:p>
      <w:pPr>
        <w:pStyle w:val="Heading3"/>
      </w:pPr>
      <w:r>
        <w:t>Create Patients Table</w:t>
      </w:r>
    </w:p>
    <w:p>
      <w:pPr>
        <w:pStyle w:val="Heading3"/>
      </w:pPr>
      <w:r>
        <w:t>Create Referrals Table</w:t>
      </w:r>
    </w:p>
    <w:p>
      <w:pPr>
        <w:pStyle w:val="Heading2"/>
      </w:pPr>
      <w:r>
        <w:t>Running Migrations</w:t>
      </w:r>
    </w:p>
    <w:p>
      <w:pPr>
        <w:pStyle w:val="Heading3"/>
      </w:pPr>
      <w:r>
        <w:t>Development</w:t>
      </w:r>
    </w:p>
    <w:p>
      <w:pPr>
        <w:pStyle w:val="Heading3"/>
      </w:pPr>
      <w:r>
        <w:t>Production</w:t>
      </w:r>
    </w:p>
    <w:p>
      <w:pPr>
        <w:pStyle w:val="Heading3"/>
      </w:pPr>
      <w:r>
        <w:t>Rollback</w:t>
      </w:r>
    </w:p>
    <w:p>
      <w:pPr>
        <w:pStyle w:val="Heading2"/>
      </w:pPr>
      <w:r>
        <w:t>Migration Best Practices</w:t>
      </w:r>
    </w:p>
    <w:p>
      <w:pPr>
        <w:pStyle w:val="Heading2"/>
      </w:pPr>
      <w:r>
        <w:t>Data Seeding</w:t>
      </w:r>
    </w:p>
    <w:p>
      <w:pPr>
        <w:pStyle w:val="Heading3"/>
      </w:pPr>
      <w:r>
        <w:t>Development Data</w:t>
      </w:r>
    </w:p>
    <w:p>
      <w:pPr>
        <w:pStyle w:val="Heading3"/>
      </w:pPr>
      <w:r>
        <w:t>Production Data</w:t>
      </w:r>
    </w:p>
    <w:p>
      <w:pPr>
        <w:pStyle w:val="Heading2"/>
      </w:pPr>
      <w:r>
        <w:t>Version Control</w:t>
      </w:r>
    </w:p>
    <w:p>
      <w:pPr>
        <w:pStyle w:val="Heading2"/>
      </w:pPr>
      <w:r>
        <w:t>2024_03_19_create_facilities_table</w:t>
      </w:r>
    </w:p>
    <w:p>
      <w:pPr>
        <w:pStyle w:val="Heading2"/>
      </w:pPr>
      <w:r>
        <w:t>2024_03_21_create_community_health_units_table</w:t>
      </w:r>
    </w:p>
    <w:p>
      <w:pPr>
        <w:pStyle w:val="Heading2"/>
      </w:pPr>
      <w:r>
        <w:t>2024_03_21_create_community_health_workers_table</w:t>
      </w:r>
    </w:p>
    <w:p>
      <w:pPr>
        <w:pStyle w:val="Heading2"/>
      </w:pPr>
      <w:r>
        <w:t>2024_03_21_create_facility_addresses_table</w:t>
      </w:r>
    </w:p>
    <w:p>
      <w:pPr>
        <w:pStyle w:val="Heading2"/>
      </w:pPr>
      <w:r>
        <w:t>2024_03_21_create_facility_contacts_table</w:t>
      </w:r>
    </w:p>
    <w:p>
      <w:pPr>
        <w:pStyle w:val="Heading2"/>
      </w:pPr>
      <w:r>
        <w:t>2024_03_21_create_facility_services_table</w:t>
      </w:r>
    </w:p>
    <w:p>
      <w:pPr>
        <w:pStyle w:val="Heading2"/>
      </w:pPr>
      <w:r>
        <w:t>2024_03_21_create_sync_logs_table</w:t>
      </w:r>
    </w:p>
    <w:p>
      <w:pPr>
        <w:pStyle w:val="Heading1"/>
      </w:pPr>
      <w:r>
        <w:t>System Architecture</w:t>
      </w:r>
    </w:p>
    <w:p>
      <w:pPr>
        <w:pStyle w:val="Heading2"/>
      </w:pPr>
      <w:r>
        <w:t>Overview</w:t>
      </w:r>
    </w:p>
    <w:p>
      <w:pPr>
        <w:pStyle w:val="Heading2"/>
      </w:pPr>
      <w:r>
        <w:t>System Components</w:t>
      </w:r>
    </w:p>
    <w:p>
      <w:pPr>
        <w:pStyle w:val="Heading3"/>
      </w:pPr>
      <w:r>
        <w:t>Frontend</w:t>
      </w:r>
    </w:p>
    <w:p>
      <w:pPr>
        <w:pStyle w:val="Heading3"/>
      </w:pPr>
      <w:r>
        <w:t>Backend</w:t>
      </w:r>
    </w:p>
    <w:p>
      <w:pPr>
        <w:pStyle w:val="Heading3"/>
      </w:pPr>
      <w:r>
        <w:t>Database</w:t>
      </w:r>
    </w:p>
    <w:p>
      <w:pPr>
        <w:pStyle w:val="Heading2"/>
      </w:pPr>
      <w:r>
        <w:t>Architecture Diagram</w:t>
      </w:r>
    </w:p>
    <w:p>
      <w:pPr>
        <w:pStyle w:val="Heading2"/>
      </w:pPr>
      <w:r>
        <w:t>Security</w:t>
      </w:r>
    </w:p>
    <w:p>
      <w:pPr>
        <w:pStyle w:val="Heading3"/>
      </w:pPr>
      <w:r>
        <w:t>Authentication</w:t>
      </w:r>
    </w:p>
    <w:p>
      <w:pPr>
        <w:pStyle w:val="Heading3"/>
      </w:pPr>
      <w:r>
        <w:t>Authorization</w:t>
      </w:r>
    </w:p>
    <w:p>
      <w:pPr>
        <w:pStyle w:val="Heading2"/>
      </w:pPr>
      <w:r>
        <w:t>Performance</w:t>
      </w:r>
    </w:p>
    <w:p>
      <w:pPr>
        <w:pStyle w:val="Heading3"/>
      </w:pPr>
      <w:r>
        <w:t>Caching</w:t>
      </w:r>
    </w:p>
    <w:p>
      <w:pPr>
        <w:pStyle w:val="Heading3"/>
      </w:pPr>
      <w:r>
        <w:t>Optimization</w:t>
      </w:r>
    </w:p>
    <w:p>
      <w:pPr>
        <w:pStyle w:val="Heading2"/>
      </w:pPr>
      <w:r>
        <w:t>Deployment</w:t>
      </w:r>
    </w:p>
    <w:p>
      <w:pPr>
        <w:pStyle w:val="Heading3"/>
      </w:pPr>
      <w:r>
        <w:t>Infrastructure</w:t>
      </w:r>
    </w:p>
    <w:p>
      <w:pPr>
        <w:pStyle w:val="Heading3"/>
      </w:pPr>
      <w:r>
        <w:t>CI/CD</w:t>
      </w:r>
    </w:p>
    <w:p>
      <w:pPr>
        <w:pStyle w:val="Heading2"/>
      </w:pPr>
      <w:r>
        <w:t>Monitoring</w:t>
      </w:r>
    </w:p>
    <w:p>
      <w:pPr>
        <w:pStyle w:val="Heading3"/>
      </w:pPr>
      <w:r>
        <w:t>Logging</w:t>
      </w:r>
    </w:p>
    <w:p>
      <w:pPr>
        <w:pStyle w:val="Heading3"/>
      </w:pPr>
      <w:r>
        <w:t>Alerts</w:t>
      </w:r>
    </w:p>
    <w:p>
      <w:pPr>
        <w:pStyle w:val="Heading1"/>
      </w:pPr>
      <w:r>
        <w:t>Development Overview</w:t>
      </w:r>
    </w:p>
    <w:p>
      <w:pPr>
        <w:pStyle w:val="Heading2"/>
      </w:pPr>
      <w:r>
        <w:t>Introduction</w:t>
      </w:r>
    </w:p>
    <w:p>
      <w:pPr>
        <w:pStyle w:val="Heading2"/>
      </w:pPr>
      <w:r>
        <w:t>Development Stack</w:t>
      </w:r>
    </w:p>
    <w:p>
      <w:pPr>
        <w:pStyle w:val="Heading2"/>
      </w:pPr>
      <w:r>
        <w:t>Getting Started</w:t>
      </w:r>
    </w:p>
    <w:p>
      <w:pPr>
        <w:pStyle w:val="Heading2"/>
      </w:pPr>
      <w:r>
        <w:t>Development Guidelines</w:t>
      </w:r>
    </w:p>
    <w:p>
      <w:pPr>
        <w:pStyle w:val="Heading2"/>
      </w:pPr>
      <w:r>
        <w:t>License</w:t>
      </w:r>
    </w:p>
    <w:p>
      <w:pPr>
        <w:pStyle w:val="Heading1"/>
      </w:pPr>
      <w:r>
        <w:t>API Documentation</w:t>
      </w:r>
    </w:p>
    <w:p>
      <w:pPr>
        <w:pStyle w:val="Heading1"/>
      </w:pPr>
      <w:r>
        <w:t>Development Setup Guide</w:t>
      </w:r>
    </w:p>
    <w:p>
      <w:pPr>
        <w:pStyle w:val="Heading2"/>
      </w:pPr>
      <w:r>
        <w:t>Prerequisites</w:t>
      </w:r>
    </w:p>
    <w:p>
      <w:pPr>
        <w:pStyle w:val="Heading2"/>
      </w:pPr>
      <w:r>
        <w:t>Installation Steps</w:t>
      </w:r>
    </w:p>
    <w:p>
      <w:pPr>
        <w:pStyle w:val="Heading2"/>
      </w:pPr>
      <w:r>
        <w:t>Development Tools</w:t>
      </w:r>
    </w:p>
    <w:p>
      <w:pPr>
        <w:pStyle w:val="Heading3"/>
      </w:pPr>
      <w:r>
        <w:t>Code Style</w:t>
      </w:r>
    </w:p>
    <w:p>
      <w:pPr>
        <w:pStyle w:val="Heading3"/>
      </w:pPr>
      <w:r>
        <w:t>Testing</w:t>
      </w:r>
    </w:p>
    <w:p>
      <w:pPr>
        <w:pStyle w:val="Heading3"/>
      </w:pPr>
      <w:r>
        <w:t>Documentation</w:t>
      </w:r>
    </w:p>
    <w:p>
      <w:pPr>
        <w:pStyle w:val="Heading2"/>
      </w:pPr>
      <w:r>
        <w:t>Common Issues</w:t>
      </w:r>
    </w:p>
    <w:p>
      <w:pPr>
        <w:pStyle w:val="Heading3"/>
      </w:pPr>
      <w:r>
        <w:t>Database Connection</w:t>
      </w:r>
    </w:p>
    <w:p>
      <w:pPr>
        <w:pStyle w:val="Heading3"/>
      </w:pPr>
      <w:r>
        <w:t>Composer Issues</w:t>
      </w:r>
    </w:p>
    <w:p>
      <w:pPr>
        <w:pStyle w:val="Heading3"/>
      </w:pPr>
      <w:r>
        <w:t>Node.js Issues</w:t>
      </w:r>
    </w:p>
    <w:p>
      <w:pPr>
        <w:pStyle w:val="Heading2"/>
      </w:pPr>
      <w:r>
        <w:t>Next Steps</w:t>
      </w:r>
    </w:p>
    <w:p>
      <w:pPr>
        <w:pStyle w:val="Heading1"/>
      </w:pPr>
      <w:r>
        <w:t>Views Documentation</w:t>
      </w:r>
    </w:p>
    <w:p>
      <w:pPr>
        <w:pStyle w:val="Heading2"/>
      </w:pPr>
      <w:r>
        <w:t>View Structure</w:t>
      </w:r>
    </w:p>
    <w:p>
      <w:pPr>
        <w:pStyle w:val="Heading3"/>
      </w:pPr>
      <w:r>
        <w:t>Layouts</w:t>
      </w:r>
    </w:p>
    <w:p>
      <w:pPr>
        <w:pStyle w:val="Heading3"/>
      </w:pPr>
      <w:r>
        <w:t>Components</w:t>
      </w:r>
    </w:p>
    <w:p>
      <w:pPr>
        <w:pStyle w:val="Heading2"/>
      </w:pPr>
      <w:r>
        <w:t>Blade Templates</w:t>
      </w:r>
    </w:p>
    <w:p>
      <w:pPr>
        <w:pStyle w:val="Heading3"/>
      </w:pPr>
      <w:r>
        <w:t>Main Layout</w:t>
      </w:r>
    </w:p>
    <w:p>
      <w:pPr>
        <w:pStyle w:val="Heading3"/>
      </w:pPr>
      <w:r>
        <w:t>Form Components</w:t>
      </w:r>
    </w:p>
    <w:p>
      <w:pPr>
        <w:pStyle w:val="Heading2"/>
      </w:pPr>
      <w:r>
        <w:t>JavaScript Components</w:t>
      </w:r>
    </w:p>
    <w:p>
      <w:pPr>
        <w:pStyle w:val="Heading3"/>
      </w:pPr>
      <w:r>
        <w:t>Vue Components</w:t>
      </w:r>
    </w:p>
    <w:p>
      <w:pPr>
        <w:pStyle w:val="Heading2"/>
      </w:pPr>
      <w:r>
        <w:t>Styling</w:t>
      </w:r>
    </w:p>
    <w:p>
      <w:pPr>
        <w:pStyle w:val="Heading3"/>
      </w:pPr>
      <w:r>
        <w:t>CSS Structure</w:t>
      </w:r>
    </w:p>
    <w:p>
      <w:pPr>
        <w:pStyle w:val="Heading3"/>
      </w:pPr>
      <w:r>
        <w:t>Tailwind Classes</w:t>
      </w:r>
    </w:p>
    <w:p>
      <w:pPr>
        <w:pStyle w:val="Heading2"/>
      </w:pPr>
      <w:r>
        <w:t>Best Practices</w:t>
      </w:r>
    </w:p>
    <w:p>
      <w:pPr>
        <w:pStyle w:val="Heading1"/>
      </w:pPr>
      <w:r>
        <w:t>Testing Documentation</w:t>
      </w:r>
    </w:p>
    <w:p>
      <w:pPr>
        <w:pStyle w:val="Heading2"/>
      </w:pPr>
      <w:r>
        <w:t>Test Types</w:t>
      </w:r>
    </w:p>
    <w:p>
      <w:pPr>
        <w:pStyle w:val="Heading3"/>
      </w:pPr>
      <w:r>
        <w:t>Unit Tests</w:t>
      </w:r>
    </w:p>
    <w:p>
      <w:pPr>
        <w:pStyle w:val="Heading3"/>
      </w:pPr>
      <w:r>
        <w:t>Feature Tests</w:t>
      </w:r>
    </w:p>
    <w:p>
      <w:pPr>
        <w:pStyle w:val="Heading3"/>
      </w:pPr>
      <w:r>
        <w:t>Browser Tests</w:t>
      </w:r>
    </w:p>
    <w:p>
      <w:pPr>
        <w:pStyle w:val="Heading2"/>
      </w:pPr>
      <w:r>
        <w:t>Test Structure</w:t>
      </w:r>
    </w:p>
    <w:p>
      <w:pPr>
        <w:pStyle w:val="Heading3"/>
      </w:pPr>
      <w:r>
        <w:t>PHP Tests</w:t>
      </w:r>
    </w:p>
    <w:p>
      <w:pPr>
        <w:pStyle w:val="Heading3"/>
      </w:pPr>
      <w:r>
        <w:t>JavaScript Tests</w:t>
      </w:r>
    </w:p>
    <w:p>
      <w:pPr>
        <w:pStyle w:val="Heading2"/>
      </w:pPr>
      <w:r>
        <w:t>Test Data</w:t>
      </w:r>
    </w:p>
    <w:p>
      <w:pPr>
        <w:pStyle w:val="Heading3"/>
      </w:pPr>
      <w:r>
        <w:t>Factories</w:t>
      </w:r>
    </w:p>
    <w:p>
      <w:pPr>
        <w:pStyle w:val="Heading3"/>
      </w:pPr>
      <w:r>
        <w:t>Fixtures</w:t>
      </w:r>
    </w:p>
    <w:p>
      <w:pPr>
        <w:pStyle w:val="Heading2"/>
      </w:pPr>
      <w:r>
        <w:t>Continuous Integration</w:t>
      </w:r>
    </w:p>
    <w:p>
      <w:pPr>
        <w:pStyle w:val="Heading3"/>
      </w:pPr>
      <w:r>
        <w:t>GitHub Actions</w:t>
      </w:r>
    </w:p>
    <w:p>
      <w:pPr>
        <w:pStyle w:val="Heading2"/>
      </w:pPr>
      <w:r>
        <w:t>Code Coverage</w:t>
      </w:r>
    </w:p>
    <w:p>
      <w:pPr>
        <w:pStyle w:val="Heading2"/>
      </w:pPr>
      <w:r>
        <w:t>Best Practices</w:t>
      </w:r>
    </w:p>
    <w:p>
      <w:pPr>
        <w:pStyle w:val="Heading2"/>
      </w:pPr>
      <w:r>
        <w:t>Test Environment</w:t>
      </w:r>
    </w:p>
    <w:p>
      <w:pPr>
        <w:pStyle w:val="Heading3"/>
      </w:pPr>
      <w:r>
        <w:t>Configuration</w:t>
      </w:r>
    </w:p>
    <w:p>
      <w:pPr>
        <w:pStyle w:val="Heading3"/>
      </w:pPr>
      <w:r>
        <w:t>Database</w:t>
      </w:r>
    </w:p>
    <w:p>
      <w:pPr>
        <w:pStyle w:val="Heading2"/>
      </w:pPr>
      <w:r>
        <w:t>Running Tests</w:t>
      </w:r>
    </w:p>
    <w:p>
      <w:pPr>
        <w:pStyle w:val="Heading3"/>
      </w:pPr>
      <w:r>
        <w:t>Command Line</w:t>
      </w:r>
    </w:p>
    <w:p>
      <w:pPr>
        <w:pStyle w:val="Heading3"/>
      </w:pPr>
      <w:r>
        <w:t>Continuous Integration</w:t>
      </w:r>
    </w:p>
    <w:p>
      <w:pPr>
        <w:pStyle w:val="Heading2"/>
      </w:pPr>
      <w:r>
        <w:t>Test Coverage</w:t>
      </w:r>
    </w:p>
    <w:p>
      <w:pPr>
        <w:pStyle w:val="Heading3"/>
      </w:pPr>
      <w:r>
        <w:t>Coverage Requirements</w:t>
      </w:r>
    </w:p>
    <w:p>
      <w:pPr>
        <w:pStyle w:val="Heading3"/>
      </w:pPr>
      <w:r>
        <w:t>Generating Coverage Report</w:t>
      </w:r>
    </w:p>
    <w:p>
      <w:pPr>
        <w:pStyle w:val="Heading2"/>
      </w:pPr>
      <w:r>
        <w:t>Mocking</w:t>
      </w:r>
    </w:p>
    <w:p>
      <w:pPr>
        <w:pStyle w:val="Heading3"/>
      </w:pPr>
      <w:r>
        <w:t>External Services</w:t>
      </w:r>
    </w:p>
    <w:p>
      <w:pPr>
        <w:pStyle w:val="Heading3"/>
      </w:pPr>
      <w:r>
        <w:t>Database</w:t>
      </w:r>
    </w:p>
    <w:p>
      <w:pPr>
        <w:pStyle w:val="Heading2"/>
      </w:pPr>
      <w:r>
        <w:t>Test Data</w:t>
      </w:r>
    </w:p>
    <w:p>
      <w:pPr>
        <w:pStyle w:val="Heading3"/>
      </w:pPr>
      <w:r>
        <w:t>Factories</w:t>
      </w:r>
    </w:p>
    <w:p>
      <w:pPr>
        <w:pStyle w:val="Heading3"/>
      </w:pPr>
      <w:r>
        <w:t>Seeders</w:t>
      </w:r>
    </w:p>
    <w:p>
      <w:pPr>
        <w:pStyle w:val="Heading2"/>
      </w:pPr>
      <w:r>
        <w:t>Best Practices</w:t>
      </w:r>
    </w:p>
    <w:p>
      <w:pPr>
        <w:pStyle w:val="Heading3"/>
      </w:pPr>
      <w:r>
        <w:t>Writing Tests</w:t>
      </w:r>
    </w:p>
    <w:p>
      <w:pPr>
        <w:pStyle w:val="Heading3"/>
      </w:pPr>
      <w:r>
        <w:t>Test Organization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pPr>
        <w:pStyle w:val="Heading3"/>
      </w:pPr>
      <w:r>
        <w:t>Solutions</w:t>
      </w:r>
    </w:p>
    <w:p>
      <w:pPr>
        <w:pStyle w:val="Heading2"/>
      </w:pPr>
      <w:r>
        <w:t>Performance</w:t>
      </w:r>
    </w:p>
    <w:p>
      <w:pPr>
        <w:pStyle w:val="Heading3"/>
      </w:pPr>
      <w:r>
        <w:t>Optimization</w:t>
      </w:r>
    </w:p>
    <w:p>
      <w:pPr>
        <w:pStyle w:val="Heading3"/>
      </w:pPr>
      <w:r>
        <w:t>Monitoring</w:t>
      </w:r>
    </w:p>
    <w:p>
      <w:pPr>
        <w:pStyle w:val="Heading1"/>
      </w:pPr>
      <w:r>
        <w:t>Test Documentation</w:t>
      </w:r>
    </w:p>
    <w:p>
      <w:pPr>
        <w:pStyle w:val="Heading2"/>
      </w:pPr>
      <w:r>
        <w:t>FhirFormatTest</w:t>
      </w:r>
    </w:p>
    <w:p>
      <w:pPr>
        <w:pStyle w:val="Heading2"/>
      </w:pPr>
      <w:r>
        <w:t>IntegrationCommandTest</w:t>
      </w:r>
    </w:p>
    <w:p>
      <w:pPr>
        <w:pStyle w:val="Heading2"/>
      </w:pPr>
      <w:r>
        <w:t>MFLIntegrationTest</w:t>
      </w:r>
    </w:p>
    <w:p>
      <w:pPr>
        <w:pStyle w:val="Heading2"/>
      </w:pPr>
      <w:r>
        <w:t>ScheduledTasksTest</w:t>
      </w:r>
    </w:p>
    <w:p>
      <w:pPr>
        <w:pStyle w:val="Heading2"/>
      </w:pPr>
      <w:r>
        <w:t>CreatesApplication</w:t>
      </w:r>
    </w:p>
    <w:p>
      <w:pPr>
        <w:pStyle w:val="Heading3"/>
      </w:pPr>
      <w:r>
        <w:t>Methods</w:t>
      </w:r>
    </w:p>
    <w:p>
      <w:r>
        <w:t>4&gt;createApplication&lt;/h4&gt;</w:t>
        <w:br/>
        <w:t>Creates the application.</w:t>
        <w:br/>
      </w:r>
    </w:p>
    <w:p>
      <w:pPr>
        <w:pStyle w:val="Heading2"/>
      </w:pPr>
      <w:r>
        <w:t>FhirFormatTest</w:t>
      </w:r>
    </w:p>
    <w:p>
      <w:pPr>
        <w:pStyle w:val="Heading2"/>
      </w:pPr>
      <w:r>
        <w:t>TestCase</w:t>
      </w:r>
    </w:p>
    <w:p>
      <w:pPr>
        <w:pStyle w:val="Heading1"/>
      </w:pPr>
      <w:r>
        <w:t>Contributing Guide</w:t>
      </w:r>
    </w:p>
    <w:p>
      <w:pPr>
        <w:pStyle w:val="Heading2"/>
      </w:pPr>
      <w:r>
        <w:t>Development Process</w:t>
      </w:r>
    </w:p>
    <w:p>
      <w:pPr>
        <w:pStyle w:val="Heading2"/>
      </w:pPr>
      <w:r>
        <w:t>Code Standards</w:t>
      </w:r>
    </w:p>
    <w:p>
      <w:pPr>
        <w:pStyle w:val="Heading3"/>
      </w:pPr>
      <w:r>
        <w:t>PHP</w:t>
      </w:r>
    </w:p>
    <w:p>
      <w:pPr>
        <w:pStyle w:val="Heading3"/>
      </w:pPr>
      <w:r>
        <w:t>JavaScript</w:t>
      </w:r>
    </w:p>
    <w:p>
      <w:pPr>
        <w:pStyle w:val="Heading3"/>
      </w:pPr>
      <w:r>
        <w:t>Git</w:t>
      </w:r>
    </w:p>
    <w:p>
      <w:pPr>
        <w:pStyle w:val="Heading2"/>
      </w:pPr>
      <w:r>
        <w:t>Testing</w:t>
      </w:r>
    </w:p>
    <w:p>
      <w:pPr>
        <w:pStyle w:val="Heading3"/>
      </w:pPr>
      <w:r>
        <w:t>PHP Tests</w:t>
      </w:r>
    </w:p>
    <w:p>
      <w:pPr>
        <w:pStyle w:val="Heading3"/>
      </w:pPr>
      <w:r>
        <w:t>JavaScript Tests</w:t>
      </w:r>
    </w:p>
    <w:p>
      <w:pPr>
        <w:pStyle w:val="Heading3"/>
      </w:pPr>
      <w:r>
        <w:t>Code Coverage</w:t>
      </w:r>
    </w:p>
    <w:p>
      <w:pPr>
        <w:pStyle w:val="Heading2"/>
      </w:pPr>
      <w:r>
        <w:t>Pull Request Process</w:t>
      </w:r>
    </w:p>
    <w:p>
      <w:pPr>
        <w:pStyle w:val="Heading2"/>
      </w:pPr>
      <w:r>
        <w:t>Documentation</w:t>
      </w:r>
    </w:p>
    <w:p>
      <w:pPr>
        <w:pStyle w:val="Heading3"/>
      </w:pPr>
      <w:r>
        <w:t>Code Documentation</w:t>
      </w:r>
    </w:p>
    <w:p>
      <w:pPr>
        <w:pStyle w:val="Heading3"/>
      </w:pPr>
      <w:r>
        <w:t>User Documentation</w:t>
      </w:r>
    </w:p>
    <w:p>
      <w:pPr>
        <w:pStyle w:val="Heading2"/>
      </w:pPr>
      <w:r>
        <w:t>Communication</w:t>
      </w:r>
    </w:p>
    <w:p>
      <w:pPr>
        <w:pStyle w:val="Heading3"/>
      </w:pPr>
      <w:r>
        <w:t>Issues</w:t>
      </w:r>
    </w:p>
    <w:p>
      <w:pPr>
        <w:pStyle w:val="Heading3"/>
      </w:pPr>
      <w:r>
        <w:t>Discussions</w:t>
      </w:r>
    </w:p>
    <w:p>
      <w:pPr>
        <w:pStyle w:val="Heading2"/>
      </w:pPr>
      <w:r>
        <w:t>Getting Help</w:t>
      </w:r>
    </w:p>
    <w:p>
      <w:pPr>
        <w:pStyle w:val="Heading2"/>
      </w:pPr>
      <w:r>
        <w:t>License</w:t>
      </w:r>
    </w:p>
    <w:p>
      <w:pPr>
        <w:pStyle w:val="Heading2"/>
      </w:pPr>
      <w:r>
        <w:t>Acknowledgments</w:t>
      </w:r>
    </w:p>
    <w:p>
      <w:pPr>
        <w:pStyle w:val="Heading1"/>
      </w:pPr>
      <w:r>
        <w:t>Database Documentation</w:t>
      </w:r>
    </w:p>
    <w:p>
      <w:pPr>
        <w:pStyle w:val="Heading2"/>
      </w:pPr>
      <w:r>
        <w:t>Database Schema</w:t>
      </w:r>
    </w:p>
    <w:p>
      <w:pPr>
        <w:pStyle w:val="Heading3"/>
      </w:pPr>
      <w:r>
        <w:t>Users Table</w:t>
      </w:r>
    </w:p>
    <w:p>
      <w:pPr>
        <w:pStyle w:val="Heading3"/>
      </w:pPr>
      <w:r>
        <w:t>Patients Table</w:t>
      </w:r>
    </w:p>
    <w:p>
      <w:pPr>
        <w:pStyle w:val="Heading3"/>
      </w:pPr>
      <w:r>
        <w:t>Referrals Table</w:t>
      </w:r>
    </w:p>
    <w:p>
      <w:pPr>
        <w:pStyle w:val="Heading3"/>
      </w:pPr>
      <w:r>
        <w:t>Facilities Table</w:t>
      </w:r>
    </w:p>
    <w:p>
      <w:pPr>
        <w:pStyle w:val="Heading2"/>
      </w:pPr>
      <w:r>
        <w:t>Relationships</w:t>
      </w:r>
    </w:p>
    <w:p>
      <w:pPr>
        <w:pStyle w:val="Heading2"/>
      </w:pPr>
      <w:r>
        <w:t>Indexes</w:t>
      </w:r>
    </w:p>
    <w:p>
      <w:pPr>
        <w:pStyle w:val="Heading2"/>
      </w:pPr>
      <w:r>
        <w:t>Data Types</w:t>
      </w:r>
    </w:p>
    <w:p>
      <w:pPr>
        <w:pStyle w:val="Heading2"/>
      </w:pPr>
      <w:r>
        <w:t>Best Practices</w:t>
      </w:r>
    </w:p>
    <w:p>
      <w:pPr>
        <w:pStyle w:val="Heading2"/>
      </w:pPr>
      <w:r>
        <w:t>Database Management</w:t>
      </w:r>
    </w:p>
    <w:p>
      <w:pPr>
        <w:pStyle w:val="Heading3"/>
      </w:pPr>
      <w:r>
        <w:t>Backup Procedures</w:t>
      </w:r>
    </w:p>
    <w:p>
      <w:pPr>
        <w:pStyle w:val="Heading3"/>
      </w:pPr>
      <w:r>
        <w:t>Maintenance Tasks</w:t>
      </w:r>
    </w:p>
    <w:p>
      <w:pPr>
        <w:pStyle w:val="Heading2"/>
      </w:pPr>
      <w:r>
        <w:t>Security Measures</w:t>
      </w:r>
    </w:p>
    <w:p>
      <w:pPr>
        <w:pStyle w:val="Heading3"/>
      </w:pPr>
      <w:r>
        <w:t>Data Protection</w:t>
      </w:r>
    </w:p>
    <w:p>
      <w:pPr>
        <w:pStyle w:val="Heading3"/>
      </w:pPr>
      <w:r>
        <w:t>Access Control</w:t>
      </w:r>
    </w:p>
    <w:p>
      <w:pPr>
        <w:pStyle w:val="Heading2"/>
      </w:pPr>
      <w:r>
        <w:t>Performance Optimization</w:t>
      </w:r>
    </w:p>
    <w:p>
      <w:pPr>
        <w:pStyle w:val="Heading3"/>
      </w:pPr>
      <w:r>
        <w:t>Indexing Strategy</w:t>
      </w:r>
    </w:p>
    <w:p>
      <w:pPr>
        <w:pStyle w:val="Heading3"/>
      </w:pPr>
      <w:r>
        <w:t>Query Optimization</w:t>
      </w:r>
    </w:p>
    <w:p>
      <w:pPr>
        <w:pStyle w:val="Heading2"/>
      </w:pPr>
      <w:r>
        <w:t>Migration Management</w:t>
      </w:r>
    </w:p>
    <w:p>
      <w:pPr>
        <w:pStyle w:val="Heading3"/>
      </w:pPr>
      <w:r>
        <w:t>Creating Migrations</w:t>
      </w:r>
    </w:p>
    <w:p>
      <w:pPr>
        <w:pStyle w:val="Heading3"/>
      </w:pPr>
      <w:r>
        <w:t>Running Migrations</w:t>
      </w:r>
    </w:p>
    <w:p>
      <w:pPr>
        <w:pStyle w:val="Heading3"/>
      </w:pPr>
      <w:r>
        <w:t>Rolling Back Migrations</w:t>
      </w:r>
    </w:p>
    <w:p>
      <w:pPr>
        <w:pStyle w:val="Heading2"/>
      </w:pPr>
      <w:r>
        <w:t>Database Monitoring</w:t>
      </w:r>
    </w:p>
    <w:p>
      <w:pPr>
        <w:pStyle w:val="Heading3"/>
      </w:pPr>
      <w:r>
        <w:t>Key Metrics</w:t>
      </w:r>
    </w:p>
    <w:p>
      <w:pPr>
        <w:pStyle w:val="Heading3"/>
      </w:pPr>
      <w:r>
        <w:t>Monitoring Tools</w:t>
      </w:r>
    </w:p>
    <w:p>
      <w:pPr>
        <w:pStyle w:val="Heading2"/>
      </w:pPr>
      <w:r>
        <w:t>Troubleshooting</w:t>
      </w:r>
    </w:p>
    <w:p>
      <w:pPr>
        <w:pStyle w:val="Heading3"/>
      </w:pPr>
      <w:r>
        <w:t>Common Issues</w:t>
      </w:r>
    </w:p>
    <w:p>
      <w:pPr>
        <w:pStyle w:val="Heading3"/>
      </w:pPr>
      <w:r>
        <w:t>Solutions</w:t>
      </w:r>
    </w:p>
    <w:p>
      <w:pPr>
        <w:pStyle w:val="Heading2"/>
      </w:pPr>
      <w:r>
        <w:t>Best Practices</w:t>
      </w:r>
    </w:p>
    <w:p>
      <w:pPr>
        <w:pStyle w:val="Heading3"/>
      </w:pPr>
      <w:r>
        <w:t>Development</w:t>
      </w:r>
    </w:p>
    <w:p>
      <w:pPr>
        <w:pStyle w:val="Heading3"/>
      </w:pPr>
      <w:r>
        <w:t>Production</w:t>
      </w:r>
    </w:p>
    <w:p>
      <w:pPr>
        <w:pStyle w:val="Heading1"/>
      </w:pPr>
      <w:r>
        <w:t>Architecture</w:t>
      </w:r>
    </w:p>
    <w:p>
      <w:pPr>
        <w:pStyle w:val="Heading1"/>
      </w:pPr>
      <w:r>
        <w:t>Sequence Diagram</w:t>
      </w:r>
    </w:p>
    <w:p>
      <w:pPr>
        <w:pStyle w:val="Heading2"/>
      </w:pPr>
      <w:r>
        <w:t>Referral Creation Flow</w:t>
      </w:r>
    </w:p>
    <w:p>
      <w:pPr>
        <w:pStyle w:val="Heading2"/>
      </w:pPr>
      <w:r>
        <w:t>Patient Registration Flow</w:t>
      </w:r>
    </w:p>
    <w:p>
      <w:pPr>
        <w:pStyle w:val="Heading2"/>
      </w:pPr>
      <w:r>
        <w:t>Facility-CHU Integration Flow</w:t>
      </w:r>
    </w:p>
    <w:p>
      <w:pPr>
        <w:pStyle w:val="Heading2"/>
      </w:pPr>
      <w:r>
        <w:t>Referral Status Update Flow</w:t>
      </w:r>
    </w:p>
    <w:p>
      <w:pPr>
        <w:pStyle w:val="Heading2"/>
      </w:pPr>
      <w:r>
        <w:t>Data Synchronization Flow</w:t>
      </w:r>
    </w:p>
    <w:p>
      <w:pPr>
        <w:pStyle w:val="Heading1"/>
      </w:pPr>
      <w:r>
        <w:t>Integration</w:t>
      </w:r>
    </w:p>
    <w:p>
      <w:pPr>
        <w:pStyle w:val="Heading2"/>
      </w:pPr>
      <w:r>
        <w:t>Overview</w:t>
      </w:r>
    </w:p>
    <w:p>
      <w:pPr>
        <w:pStyle w:val="Heading2"/>
      </w:pPr>
      <w:r>
        <w:t>Integration Standards</w:t>
      </w:r>
    </w:p>
    <w:p>
      <w:pPr>
        <w:pStyle w:val="Heading3"/>
      </w:pPr>
      <w:r>
        <w:t>FHIR Integration</w:t>
      </w:r>
    </w:p>
    <w:p>
      <w:pPr>
        <w:pStyle w:val="Heading3"/>
      </w:pPr>
      <w:r>
        <w:t>HL7 Integration</w:t>
      </w:r>
    </w:p>
    <w:p>
      <w:pPr>
        <w:pStyle w:val="Heading3"/>
      </w:pPr>
      <w:r>
        <w:t>ICD-11 Integration</w:t>
      </w:r>
    </w:p>
    <w:p>
      <w:pPr>
        <w:pStyle w:val="Heading2"/>
      </w:pPr>
      <w:r>
        <w:t>External System Integration</w:t>
      </w:r>
    </w:p>
    <w:p>
      <w:pPr>
        <w:pStyle w:val="Heading3"/>
      </w:pPr>
      <w:r>
        <w:t>Hospital Information Systems (HIS)</w:t>
      </w:r>
    </w:p>
    <w:p>
      <w:pPr>
        <w:pStyle w:val="Heading3"/>
      </w:pPr>
      <w:r>
        <w:t>Laboratory Information Systems (LIS)</w:t>
      </w:r>
    </w:p>
    <w:p>
      <w:pPr>
        <w:pStyle w:val="Heading3"/>
      </w:pPr>
      <w:r>
        <w:t>Radiology Information Systems (RIS)</w:t>
      </w:r>
    </w:p>
    <w:p>
      <w:pPr>
        <w:pStyle w:val="Heading3"/>
      </w:pPr>
      <w:r>
        <w:t>Pharmacy Systems</w:t>
      </w:r>
    </w:p>
    <w:p>
      <w:pPr>
        <w:pStyle w:val="Heading2"/>
      </w:pPr>
      <w:r>
        <w:t>Integration Methods</w:t>
      </w:r>
    </w:p>
    <w:p>
      <w:pPr>
        <w:pStyle w:val="Heading3"/>
      </w:pPr>
      <w:r>
        <w:t>REST APIs</w:t>
      </w:r>
    </w:p>
    <w:p>
      <w:pPr>
        <w:pStyle w:val="Heading3"/>
      </w:pPr>
      <w:r>
        <w:t>Message Queues</w:t>
      </w:r>
    </w:p>
    <w:p>
      <w:pPr>
        <w:pStyle w:val="Heading3"/>
      </w:pPr>
      <w:r>
        <w:t>Webhooks</w:t>
      </w:r>
    </w:p>
    <w:p>
      <w:pPr>
        <w:pStyle w:val="Heading3"/>
      </w:pPr>
      <w:r>
        <w:t>File Exchange</w:t>
      </w:r>
    </w:p>
    <w:p>
      <w:pPr>
        <w:pStyle w:val="Heading2"/>
      </w:pPr>
      <w:r>
        <w:t>Security &amp;amp; Compliance</w:t>
      </w:r>
    </w:p>
    <w:p>
      <w:pPr>
        <w:pStyle w:val="Heading3"/>
      </w:pPr>
      <w:r>
        <w:t>Data Protection</w:t>
      </w:r>
    </w:p>
    <w:p>
      <w:pPr>
        <w:pStyle w:val="Heading3"/>
      </w:pPr>
      <w:r>
        <w:t>Compliance</w:t>
      </w:r>
    </w:p>
    <w:p>
      <w:pPr>
        <w:pStyle w:val="Heading2"/>
      </w:pPr>
      <w:r>
        <w:t>Monitoring &amp;amp; Maintenance</w:t>
      </w:r>
    </w:p>
    <w:p>
      <w:pPr>
        <w:pStyle w:val="Heading3"/>
      </w:pPr>
      <w:r>
        <w:t>Integration Health</w:t>
      </w:r>
    </w:p>
    <w:p>
      <w:pPr>
        <w:pStyle w:val="Heading3"/>
      </w:pPr>
      <w:r>
        <w:t>Maintenance</w:t>
      </w:r>
    </w:p>
    <w:p>
      <w:pPr>
        <w:pStyle w:val="Heading1"/>
      </w:pPr>
      <w:r>
        <w:t>Class Diagram</w:t>
      </w:r>
    </w:p>
    <w:p>
      <w:pPr>
        <w:pStyle w:val="Heading1"/>
      </w:pPr>
      <w:r>
        <w:t>System Components</w:t>
      </w:r>
    </w:p>
    <w:p>
      <w:pPr>
        <w:pStyle w:val="Heading2"/>
      </w:pPr>
      <w:r>
        <w:t>Overview</w:t>
      </w:r>
    </w:p>
    <w:p>
      <w:pPr>
        <w:pStyle w:val="Heading2"/>
      </w:pPr>
      <w:r>
        <w:t>Core Components</w:t>
      </w:r>
    </w:p>
    <w:p>
      <w:pPr>
        <w:pStyle w:val="Heading3"/>
      </w:pPr>
      <w:r>
        <w:t>Frontend Application</w:t>
      </w:r>
    </w:p>
    <w:p>
      <w:pPr>
        <w:pStyle w:val="Heading3"/>
      </w:pPr>
      <w:r>
        <w:t>Backend API</w:t>
      </w:r>
    </w:p>
    <w:p>
      <w:pPr>
        <w:pStyle w:val="Heading3"/>
      </w:pPr>
      <w:r>
        <w:t>Database</w:t>
      </w:r>
    </w:p>
    <w:p>
      <w:pPr>
        <w:pStyle w:val="Heading3"/>
      </w:pPr>
      <w:r>
        <w:t>Integration Services</w:t>
      </w:r>
    </w:p>
    <w:p>
      <w:pPr>
        <w:pStyle w:val="Heading3"/>
      </w:pPr>
      <w:r>
        <w:t>Security Components</w:t>
      </w:r>
    </w:p>
    <w:p>
      <w:pPr>
        <w:pStyle w:val="Heading3"/>
      </w:pPr>
      <w:r>
        <w:t>Monitoring &amp;amp; Analytics</w:t>
      </w:r>
    </w:p>
    <w:p>
      <w:pPr>
        <w:pStyle w:val="Heading2"/>
      </w:pPr>
      <w:r>
        <w:t>Component Interactions</w:t>
      </w:r>
    </w:p>
    <w:p>
      <w:pPr>
        <w:pStyle w:val="Heading2"/>
      </w:pPr>
      <w:r>
        <w:t>Deployment Architecture</w:t>
      </w:r>
    </w:p>
    <w:p>
      <w:pPr>
        <w:pStyle w:val="Heading1"/>
      </w:pPr>
      <w:r>
        <w:t>Performance</w:t>
      </w:r>
    </w:p>
    <w:p>
      <w:pPr>
        <w:pStyle w:val="Heading2"/>
      </w:pPr>
      <w:r>
        <w:t>Overview</w:t>
      </w:r>
    </w:p>
    <w:p>
      <w:pPr>
        <w:pStyle w:val="Heading2"/>
      </w:pPr>
      <w:r>
        <w:t>Performance Metrics</w:t>
      </w:r>
    </w:p>
    <w:p>
      <w:pPr>
        <w:pStyle w:val="Heading3"/>
      </w:pPr>
      <w:r>
        <w:t>Response Times</w:t>
      </w:r>
    </w:p>
    <w:p>
      <w:pPr>
        <w:pStyle w:val="Heading3"/>
      </w:pPr>
      <w:r>
        <w:t>Throughput</w:t>
      </w:r>
    </w:p>
    <w:p>
      <w:pPr>
        <w:pStyle w:val="Heading2"/>
      </w:pPr>
      <w:r>
        <w:t>Optimization Strategies</w:t>
      </w:r>
    </w:p>
    <w:p>
      <w:pPr>
        <w:pStyle w:val="Heading3"/>
      </w:pPr>
      <w:r>
        <w:t>Frontend Optimization</w:t>
      </w:r>
    </w:p>
    <w:p>
      <w:pPr>
        <w:pStyle w:val="Heading3"/>
      </w:pPr>
      <w:r>
        <w:t>Backend Optimization</w:t>
      </w:r>
    </w:p>
    <w:p>
      <w:pPr>
        <w:pStyle w:val="Heading3"/>
      </w:pPr>
      <w:r>
        <w:t>Database Optimization</w:t>
      </w:r>
    </w:p>
    <w:p>
      <w:pPr>
        <w:pStyle w:val="Heading2"/>
      </w:pPr>
      <w:r>
        <w:t>Scalability</w:t>
      </w:r>
    </w:p>
    <w:p>
      <w:pPr>
        <w:pStyle w:val="Heading3"/>
      </w:pPr>
      <w:r>
        <w:t>Horizontal Scaling</w:t>
      </w:r>
    </w:p>
    <w:p>
      <w:pPr>
        <w:pStyle w:val="Heading3"/>
      </w:pPr>
      <w:r>
        <w:t>Vertical Scaling</w:t>
      </w:r>
    </w:p>
    <w:p>
      <w:pPr>
        <w:pStyle w:val="Heading2"/>
      </w:pPr>
      <w:r>
        <w:t>Monitoring &amp;amp; Alerts</w:t>
      </w:r>
    </w:p>
    <w:p>
      <w:pPr>
        <w:pStyle w:val="Heading3"/>
      </w:pPr>
      <w:r>
        <w:t>Performance Monitoring</w:t>
      </w:r>
    </w:p>
    <w:p>
      <w:pPr>
        <w:pStyle w:val="Heading3"/>
      </w:pPr>
      <w:r>
        <w:t>Alerting</w:t>
      </w:r>
    </w:p>
    <w:p>
      <w:pPr>
        <w:pStyle w:val="Heading2"/>
      </w:pPr>
      <w:r>
        <w:t>Caching Strategy</w:t>
      </w:r>
    </w:p>
    <w:p>
      <w:pPr>
        <w:pStyle w:val="Heading3"/>
      </w:pPr>
      <w:r>
        <w:t>Application Cache</w:t>
      </w:r>
    </w:p>
    <w:p>
      <w:pPr>
        <w:pStyle w:val="Heading3"/>
      </w:pPr>
      <w:r>
        <w:t>Database Cache</w:t>
      </w:r>
    </w:p>
    <w:p>
      <w:pPr>
        <w:pStyle w:val="Heading2"/>
      </w:pPr>
      <w:r>
        <w:t>Load Testing</w:t>
      </w:r>
    </w:p>
    <w:p>
      <w:pPr>
        <w:pStyle w:val="Heading3"/>
      </w:pPr>
      <w:r>
        <w:t>Test Scenarios</w:t>
      </w:r>
    </w:p>
    <w:p>
      <w:pPr>
        <w:pStyle w:val="Heading3"/>
      </w:pPr>
      <w:r>
        <w:t>Test Metrics</w:t>
      </w:r>
    </w:p>
    <w:p>
      <w:pPr>
        <w:pStyle w:val="Heading1"/>
      </w:pPr>
      <w:r>
        <w:t>System Diagrams</w:t>
      </w:r>
    </w:p>
    <w:p>
      <w:pPr>
        <w:pStyle w:val="Heading2"/>
      </w:pPr>
      <w:r>
        <w:t>Process Flow Diagrams</w:t>
      </w:r>
    </w:p>
    <w:p>
      <w:pPr>
        <w:pStyle w:val="Heading3"/>
      </w:pPr>
      <w:r>
        <w:t>Authentication Flow</w:t>
      </w:r>
    </w:p>
    <w:p>
      <w:pPr>
        <w:pStyle w:val="Heading3"/>
      </w:pPr>
      <w:r>
        <w:t>Referral Process Flow</w:t>
      </w:r>
    </w:p>
    <w:p>
      <w:pPr>
        <w:pStyle w:val="Heading3"/>
      </w:pPr>
      <w:r>
        <w:t>Patient Management Flow</w:t>
      </w:r>
    </w:p>
    <w:p>
      <w:pPr>
        <w:pStyle w:val="Heading3"/>
      </w:pPr>
      <w:r>
        <w:t>Facility Management Flow</w:t>
      </w:r>
    </w:p>
    <w:p>
      <w:pPr>
        <w:pStyle w:val="Heading3"/>
      </w:pPr>
      <w:r>
        <w:t>Reporting Flow</w:t>
      </w:r>
    </w:p>
    <w:p>
      <w:pPr>
        <w:pStyle w:val="Heading3"/>
      </w:pPr>
      <w:r>
        <w:t>User Management Flow</w:t>
      </w:r>
    </w:p>
    <w:p>
      <w:pPr>
        <w:pStyle w:val="Heading3"/>
      </w:pPr>
      <w:r>
        <w:t>Notification Flow</w:t>
      </w:r>
    </w:p>
    <w:p>
      <w:pPr>
        <w:pStyle w:val="Heading3"/>
      </w:pPr>
      <w:r>
        <w:t>Data Synchronization Flow</w:t>
      </w:r>
    </w:p>
    <w:p>
      <w:pPr>
        <w:pStyle w:val="Heading2"/>
      </w:pPr>
      <w:r>
        <w:t>Module Interactions</w:t>
      </w:r>
    </w:p>
    <w:p>
      <w:pPr>
        <w:pStyle w:val="Heading3"/>
      </w:pPr>
      <w:r>
        <w:t>Cross-Module Communication</w:t>
      </w:r>
    </w:p>
    <w:p>
      <w:pPr>
        <w:pStyle w:val="Heading3"/>
      </w:pPr>
      <w:r>
        <w:t>Data Flow Between Modules</w:t>
      </w:r>
    </w:p>
    <w:p>
      <w:pPr>
        <w:pStyle w:val="Heading2"/>
      </w:pPr>
      <w:r>
        <w:t>System States</w:t>
      </w:r>
    </w:p>
    <w:p>
      <w:pPr>
        <w:pStyle w:val="Heading3"/>
      </w:pPr>
      <w:r>
        <w:t>Referral Status Flow</w:t>
      </w:r>
    </w:p>
    <w:p>
      <w:pPr>
        <w:pStyle w:val="Heading3"/>
      </w:pPr>
      <w:r>
        <w:t>User Session States</w:t>
      </w:r>
    </w:p>
    <w:p>
      <w:pPr>
        <w:pStyle w:val="Heading2"/>
      </w:pPr>
      <w:r>
        <w:t>Usage Guidelines</w:t>
      </w:r>
    </w:p>
    <w:p>
      <w:pPr>
        <w:pStyle w:val="Heading2"/>
      </w:pPr>
      <w:r>
        <w:t>Process Flow Diagram</w:t>
      </w:r>
    </w:p>
    <w:p>
      <w:pPr>
        <w:pStyle w:val="Heading2"/>
      </w:pPr>
      <w:r>
        <w:t>Use Case Diagram</w:t>
      </w:r>
    </w:p>
    <w:p>
      <w:pPr>
        <w:pStyle w:val="Heading2"/>
      </w:pPr>
      <w:r>
        <w:t>Activity Diagram</w:t>
      </w:r>
    </w:p>
    <w:p>
      <w:pPr>
        <w:pStyle w:val="Heading2"/>
      </w:pPr>
      <w:r>
        <w:t>Data Flow Diagram</w:t>
      </w:r>
    </w:p>
    <w:p>
      <w:pPr>
        <w:pStyle w:val="Heading2"/>
      </w:pPr>
      <w:r>
        <w:t>System Architecture</w:t>
      </w:r>
    </w:p>
    <w:p>
      <w:pPr>
        <w:pStyle w:val="Heading2"/>
      </w:pPr>
      <w:r>
        <w:t>Visual Flowcharts</w:t>
      </w:r>
    </w:p>
    <w:p>
      <w:pPr>
        <w:pStyle w:val="Heading3"/>
      </w:pPr>
      <w:r>
        <w:t>Complete System Flow</w:t>
      </w:r>
    </w:p>
    <w:p>
      <w:pPr>
        <w:pStyle w:val="Heading3"/>
      </w:pPr>
      <w:r>
        <w:t>Patient Registration Flow</w:t>
      </w:r>
    </w:p>
    <w:p>
      <w:pPr>
        <w:pStyle w:val="Heading3"/>
      </w:pPr>
      <w:r>
        <w:t>Referral Processing Flow</w:t>
      </w:r>
    </w:p>
    <w:p>
      <w:pPr>
        <w:pStyle w:val="Heading3"/>
      </w:pPr>
      <w:r>
        <w:t>Facility Management Flow</w:t>
      </w:r>
    </w:p>
    <w:p>
      <w:pPr>
        <w:pStyle w:val="Heading3"/>
      </w:pPr>
      <w:r>
        <w:t>Data Synchronization Flow</w:t>
      </w:r>
    </w:p>
    <w:p>
      <w:pPr>
        <w:pStyle w:val="Heading3"/>
      </w:pPr>
      <w:r>
        <w:t>Reporting System Flow</w:t>
      </w:r>
    </w:p>
    <w:p>
      <w:pPr>
        <w:pStyle w:val="Heading3"/>
      </w:pPr>
      <w:r>
        <w:t>Emergency Referral Flow</w:t>
      </w:r>
    </w:p>
    <w:p>
      <w:pPr>
        <w:pStyle w:val="Heading3"/>
      </w:pPr>
      <w:r>
        <w:t>Quality Assurance Flow</w:t>
      </w:r>
    </w:p>
    <w:p>
      <w:pPr>
        <w:pStyle w:val="Heading3"/>
      </w:pPr>
      <w:r>
        <w:t>Integration Flow</w:t>
      </w:r>
    </w:p>
    <w:p>
      <w:pPr>
        <w:pStyle w:val="Heading3"/>
      </w:pPr>
      <w:r>
        <w:t>Security Flow</w:t>
      </w:r>
    </w:p>
    <w:p>
      <w:pPr>
        <w:pStyle w:val="Heading2"/>
      </w:pPr>
      <w:r>
        <w:t>Usage Guidelines</w:t>
      </w:r>
    </w:p>
    <w:p>
      <w:pPr>
        <w:pStyle w:val="Heading1"/>
      </w:pPr>
      <w:r>
        <w:t>System Sequence Documentation</w:t>
      </w:r>
    </w:p>
    <w:p>
      <w:pPr>
        <w:pStyle w:val="Heading2"/>
      </w:pPr>
      <w:r>
        <w:t>Overview</w:t>
      </w:r>
    </w:p>
    <w:p>
      <w:pPr>
        <w:pStyle w:val="Heading2"/>
      </w:pPr>
      <w:r>
        <w:t>Core Sequences</w:t>
      </w:r>
    </w:p>
    <w:p>
      <w:pPr>
        <w:pStyle w:val="Heading3"/>
      </w:pPr>
      <w:r>
        <w:t>1. Facility-CHU Integration</w:t>
      </w:r>
    </w:p>
    <w:p>
      <w:pPr>
        <w:pStyle w:val="Heading3"/>
      </w:pPr>
      <w:r>
        <w:t>2. Referral Management</w:t>
      </w:r>
    </w:p>
    <w:p>
      <w:pPr>
        <w:pStyle w:val="Heading3"/>
      </w:pPr>
      <w:r>
        <w:t>3. Data Synchronization</w:t>
      </w:r>
    </w:p>
    <w:p>
      <w:pPr>
        <w:pStyle w:val="Heading2"/>
      </w:pPr>
      <w:r>
        <w:t>Error Handling</w:t>
      </w:r>
    </w:p>
    <w:p>
      <w:pPr>
        <w:pStyle w:val="Heading2"/>
      </w:pPr>
      <w:r>
        <w:t>Security Measures</w:t>
      </w:r>
    </w:p>
    <w:p>
      <w:pPr>
        <w:pStyle w:val="Heading2"/>
      </w:pPr>
      <w:r>
        <w:t>Monitoring and Logging</w:t>
      </w:r>
    </w:p>
    <w:p>
      <w:pPr>
        <w:pStyle w:val="Heading1"/>
      </w:pPr>
      <w:r>
        <w:t>Deployment</w:t>
      </w:r>
    </w:p>
    <w:p>
      <w:pPr>
        <w:pStyle w:val="Heading2"/>
      </w:pPr>
      <w:r>
        <w:t>Overview</w:t>
      </w:r>
    </w:p>
    <w:p>
      <w:pPr>
        <w:pStyle w:val="Heading2"/>
      </w:pPr>
      <w:r>
        <w:t>Deployment Environments</w:t>
      </w:r>
    </w:p>
    <w:p>
      <w:pPr>
        <w:pStyle w:val="Heading3"/>
      </w:pPr>
      <w:r>
        <w:t>Development</w:t>
      </w:r>
    </w:p>
    <w:p>
      <w:pPr>
        <w:pStyle w:val="Heading3"/>
      </w:pPr>
      <w:r>
        <w:t>Staging</w:t>
      </w:r>
    </w:p>
    <w:p>
      <w:pPr>
        <w:pStyle w:val="Heading3"/>
      </w:pPr>
      <w:r>
        <w:t>Production</w:t>
      </w:r>
    </w:p>
    <w:p>
      <w:pPr>
        <w:pStyle w:val="Heading2"/>
      </w:pPr>
      <w:r>
        <w:t>Deployment Architecture</w:t>
      </w:r>
    </w:p>
    <w:p>
      <w:pPr>
        <w:pStyle w:val="Heading3"/>
      </w:pPr>
      <w:r>
        <w:t>Containerization</w:t>
      </w:r>
    </w:p>
    <w:p>
      <w:pPr>
        <w:pStyle w:val="Heading3"/>
      </w:pPr>
      <w:r>
        <w:t>Infrastructure</w:t>
      </w:r>
    </w:p>
    <w:p>
      <w:pPr>
        <w:pStyle w:val="Heading2"/>
      </w:pPr>
      <w:r>
        <w:t>Deployment Process</w:t>
      </w:r>
    </w:p>
    <w:p>
      <w:pPr>
        <w:pStyle w:val="Heading3"/>
      </w:pPr>
      <w:r>
        <w:t>Continuous Integration</w:t>
      </w:r>
    </w:p>
    <w:p>
      <w:pPr>
        <w:pStyle w:val="Heading3"/>
      </w:pPr>
      <w:r>
        <w:t>Continuous Deployment</w:t>
      </w:r>
    </w:p>
    <w:p>
      <w:pPr>
        <w:pStyle w:val="Heading2"/>
      </w:pPr>
      <w:r>
        <w:t>Configuration Management</w:t>
      </w:r>
    </w:p>
    <w:p>
      <w:pPr>
        <w:pStyle w:val="Heading3"/>
      </w:pPr>
      <w:r>
        <w:t>Environment Configuration</w:t>
      </w:r>
    </w:p>
    <w:p>
      <w:pPr>
        <w:pStyle w:val="Heading3"/>
      </w:pPr>
      <w:r>
        <w:t>Infrastructure as Code</w:t>
      </w:r>
    </w:p>
    <w:p>
      <w:pPr>
        <w:pStyle w:val="Heading2"/>
      </w:pPr>
      <w:r>
        <w:t>Monitoring &amp;amp; Maintenance</w:t>
      </w:r>
    </w:p>
    <w:p>
      <w:pPr>
        <w:pStyle w:val="Heading3"/>
      </w:pPr>
      <w:r>
        <w:t>System Monitoring</w:t>
      </w:r>
    </w:p>
    <w:p>
      <w:pPr>
        <w:pStyle w:val="Heading3"/>
      </w:pPr>
      <w:r>
        <w:t>Maintenance</w:t>
      </w:r>
    </w:p>
    <w:p>
      <w:pPr>
        <w:pStyle w:val="Heading2"/>
      </w:pPr>
      <w:r>
        <w:t>Disaster Recovery</w:t>
      </w:r>
    </w:p>
    <w:p>
      <w:pPr>
        <w:pStyle w:val="Heading3"/>
      </w:pPr>
      <w:r>
        <w:t>Backup Strategy</w:t>
      </w:r>
    </w:p>
    <w:p>
      <w:pPr>
        <w:pStyle w:val="Heading3"/>
      </w:pPr>
      <w:r>
        <w:t>Recovery Procedures</w:t>
      </w:r>
    </w:p>
    <w:p>
      <w:pPr>
        <w:pStyle w:val="Heading1"/>
      </w:pPr>
      <w:r>
        <w:t>System Architecture</w:t>
      </w:r>
    </w:p>
    <w:p>
      <w:pPr>
        <w:pStyle w:val="Heading2"/>
      </w:pPr>
      <w:r>
        <w:t>System Overview</w:t>
      </w:r>
    </w:p>
    <w:p>
      <w:pPr>
        <w:pStyle w:val="Heading2"/>
      </w:pPr>
      <w:r>
        <w:t>System Diagrams</w:t>
      </w:r>
    </w:p>
    <w:p>
      <w:pPr>
        <w:pStyle w:val="Heading2"/>
      </w:pPr>
      <w:r>
        <w:t>Class Diagram</w:t>
      </w:r>
    </w:p>
    <w:p>
      <w:pPr>
        <w:pStyle w:val="Heading2"/>
      </w:pPr>
      <w:r>
        <w:t>Sequence Diagrams</w:t>
      </w:r>
    </w:p>
    <w:p>
      <w:pPr>
        <w:pStyle w:val="Heading2"/>
      </w:pPr>
      <w:r>
        <w:t>Key Architectural Features</w:t>
      </w:r>
    </w:p>
    <w:p>
      <w:pPr>
        <w:pStyle w:val="Heading3"/>
      </w:pPr>
      <w:r>
        <w:t>Scalability</w:t>
      </w:r>
    </w:p>
    <w:p>
      <w:pPr>
        <w:pStyle w:val="Heading3"/>
      </w:pPr>
      <w:r>
        <w:t>Security</w:t>
      </w:r>
    </w:p>
    <w:p>
      <w:pPr>
        <w:pStyle w:val="Heading3"/>
      </w:pPr>
      <w:r>
        <w:t>Integration</w:t>
      </w:r>
    </w:p>
    <w:p>
      <w:pPr>
        <w:pStyle w:val="Heading3"/>
      </w:pPr>
      <w:r>
        <w:t>Performance</w:t>
      </w:r>
    </w:p>
    <w:p>
      <w:pPr>
        <w:pStyle w:val="Heading2"/>
      </w:pPr>
      <w:r>
        <w:t>Technology Stack</w:t>
      </w:r>
    </w:p>
    <w:p>
      <w:pPr>
        <w:pStyle w:val="Heading3"/>
      </w:pPr>
      <w:r>
        <w:t>Frontend</w:t>
      </w:r>
    </w:p>
    <w:p>
      <w:pPr>
        <w:pStyle w:val="Heading3"/>
      </w:pPr>
      <w:r>
        <w:t>Backend</w:t>
      </w:r>
    </w:p>
    <w:p>
      <w:pPr>
        <w:pStyle w:val="Heading3"/>
      </w:pPr>
      <w:r>
        <w:t>Infrastructure</w:t>
      </w:r>
    </w:p>
    <w:p>
      <w:pPr>
        <w:pStyle w:val="Heading2"/>
      </w:pPr>
      <w:r>
        <w:t>Development Guidelines</w:t>
      </w:r>
    </w:p>
    <w:p>
      <w:pPr>
        <w:pStyle w:val="Heading1"/>
      </w:pPr>
      <w:r>
        <w:t>System Overview</w:t>
      </w:r>
    </w:p>
    <w:p>
      <w:pPr>
        <w:pStyle w:val="Heading2"/>
      </w:pPr>
      <w:r>
        <w:t>System Architecture</w:t>
      </w:r>
    </w:p>
    <w:p>
      <w:pPr>
        <w:pStyle w:val="Heading3"/>
      </w:pPr>
      <w:r>
        <w:t>High-Level Architecture</w:t>
      </w:r>
    </w:p>
    <w:p>
      <w:pPr>
        <w:pStyle w:val="Heading3"/>
      </w:pPr>
      <w:r>
        <w:t>Key Components</w:t>
      </w:r>
    </w:p>
    <w:p>
      <w:pPr>
        <w:pStyle w:val="Heading2"/>
      </w:pPr>
      <w:r>
        <w:t>Key Features</w:t>
      </w:r>
    </w:p>
    <w:p>
      <w:pPr>
        <w:pStyle w:val="Heading3"/>
      </w:pPr>
      <w:r>
        <w:t>1. Referral Management</w:t>
      </w:r>
    </w:p>
    <w:p>
      <w:pPr>
        <w:pStyle w:val="Heading3"/>
      </w:pPr>
      <w:r>
        <w:t>2. Facility Management</w:t>
      </w:r>
    </w:p>
    <w:p>
      <w:pPr>
        <w:pStyle w:val="Heading3"/>
      </w:pPr>
      <w:r>
        <w:t>3. User Management</w:t>
      </w:r>
    </w:p>
    <w:p>
      <w:pPr>
        <w:pStyle w:val="Heading3"/>
      </w:pPr>
      <w:r>
        <w:t>4. Reporting and Analytics</w:t>
      </w:r>
    </w:p>
    <w:p>
      <w:pPr>
        <w:pStyle w:val="Heading2"/>
      </w:pPr>
      <w:r>
        <w:t>Security Features</w:t>
      </w:r>
    </w:p>
    <w:p>
      <w:pPr>
        <w:pStyle w:val="Heading2"/>
      </w:pPr>
      <w:r>
        <w:t>Integration Capabilities</w:t>
      </w:r>
    </w:p>
    <w:p>
      <w:pPr>
        <w:pStyle w:val="Heading2"/>
      </w:pPr>
      <w:r>
        <w:t>Performance and Scalability</w:t>
      </w:r>
    </w:p>
    <w:p>
      <w:pPr>
        <w:pStyle w:val="Heading2"/>
      </w:pPr>
      <w:r>
        <w:t>Monitoring and Maintenance</w:t>
      </w:r>
    </w:p>
    <w:p>
      <w:pPr>
        <w:pStyle w:val="Heading2"/>
      </w:pPr>
      <w:r>
        <w:t>Compliance and Standards</w:t>
      </w:r>
    </w:p>
    <w:p>
      <w:pPr>
        <w:pStyle w:val="Heading2"/>
      </w:pPr>
      <w:r>
        <w:t>Future Enhancements</w:t>
      </w:r>
    </w:p>
    <w:p>
      <w:pPr>
        <w:pStyle w:val="Heading2"/>
      </w:pPr>
      <w:r>
        <w:t>Related Documentation</w:t>
      </w:r>
    </w:p>
    <w:p>
      <w:pPr>
        <w:pStyle w:val="Heading1"/>
      </w:pPr>
      <w:r>
        <w:t>Security</w:t>
      </w:r>
    </w:p>
    <w:p>
      <w:pPr>
        <w:pStyle w:val="Heading2"/>
      </w:pPr>
      <w:r>
        <w:t>Overview</w:t>
      </w:r>
    </w:p>
    <w:p>
      <w:pPr>
        <w:pStyle w:val="Heading2"/>
      </w:pPr>
      <w:r>
        <w:t>Authentication &amp;amp; Authorization</w:t>
      </w:r>
    </w:p>
    <w:p>
      <w:pPr>
        <w:pStyle w:val="Heading3"/>
      </w:pPr>
      <w:r>
        <w:t>User Authentication</w:t>
      </w:r>
    </w:p>
    <w:p>
      <w:pPr>
        <w:pStyle w:val="Heading3"/>
      </w:pPr>
      <w:r>
        <w:t>Role-Based Access Control (RBAC)</w:t>
      </w:r>
    </w:p>
    <w:p>
      <w:pPr>
        <w:pStyle w:val="Heading2"/>
      </w:pPr>
      <w:r>
        <w:t>Data Security</w:t>
      </w:r>
    </w:p>
    <w:p>
      <w:pPr>
        <w:pStyle w:val="Heading3"/>
      </w:pPr>
      <w:r>
        <w:t>Data Encryption</w:t>
      </w:r>
    </w:p>
    <w:p>
      <w:pPr>
        <w:pStyle w:val="Heading3"/>
      </w:pPr>
      <w:r>
        <w:t>Data Protection</w:t>
      </w:r>
    </w:p>
    <w:p>
      <w:pPr>
        <w:pStyle w:val="Heading2"/>
      </w:pPr>
      <w:r>
        <w:t>Network Security</w:t>
      </w:r>
    </w:p>
    <w:p>
      <w:pPr>
        <w:pStyle w:val="Heading3"/>
      </w:pPr>
      <w:r>
        <w:t>Infrastructure Security</w:t>
      </w:r>
    </w:p>
    <w:p>
      <w:pPr>
        <w:pStyle w:val="Heading3"/>
      </w:pPr>
      <w:r>
        <w:t>API Security</w:t>
      </w:r>
    </w:p>
    <w:p>
      <w:pPr>
        <w:pStyle w:val="Heading2"/>
      </w:pPr>
      <w:r>
        <w:t>Compliance &amp;amp; Audit</w:t>
      </w:r>
    </w:p>
    <w:p>
      <w:pPr>
        <w:pStyle w:val="Heading3"/>
      </w:pPr>
      <w:r>
        <w:t>Regulatory Compliance</w:t>
      </w:r>
    </w:p>
    <w:p>
      <w:pPr>
        <w:pStyle w:val="Heading3"/>
      </w:pPr>
      <w:r>
        <w:t>Audit &amp;amp; Logging</w:t>
      </w:r>
    </w:p>
    <w:p>
      <w:pPr>
        <w:pStyle w:val="Heading2"/>
      </w:pPr>
      <w:r>
        <w:t>Security Monitoring</w:t>
      </w:r>
    </w:p>
    <w:p>
      <w:pPr>
        <w:pStyle w:val="Heading3"/>
      </w:pPr>
      <w:r>
        <w:t>Threat Detection</w:t>
      </w:r>
    </w:p>
    <w:p>
      <w:pPr>
        <w:pStyle w:val="Heading3"/>
      </w:pPr>
      <w:r>
        <w:t>Performance Monitoring</w:t>
      </w:r>
    </w:p>
    <w:p>
      <w:pPr>
        <w:pStyle w:val="Heading2"/>
      </w:pPr>
      <w:r>
        <w:t>Disaster Recovery</w:t>
      </w:r>
    </w:p>
    <w:p>
      <w:pPr>
        <w:pStyle w:val="Heading3"/>
      </w:pPr>
      <w:r>
        <w:t>Backup &amp;amp; Recovery</w:t>
      </w:r>
    </w:p>
    <w:p>
      <w:pPr>
        <w:pStyle w:val="Heading3"/>
      </w:pPr>
      <w:r>
        <w:t>Incident Response</w:t>
      </w:r>
    </w:p>
    <w:p>
      <w:pPr>
        <w:pStyle w:val="Heading1"/>
      </w:pPr>
      <w:r>
        <w:t>API Reference</w:t>
      </w:r>
    </w:p>
    <w:p>
      <w:pPr>
        <w:pStyle w:val="Heading1"/>
      </w:pPr>
      <w:r>
        <w:t>API Documentation</w:t>
      </w:r>
    </w:p>
    <w:p>
      <w:pPr>
        <w:pStyle w:val="Heading2"/>
      </w:pPr>
      <w:r>
        <w:t>Overview</w:t>
      </w:r>
    </w:p>
    <w:p>
      <w:pPr>
        <w:pStyle w:val="Heading2"/>
      </w:pPr>
      <w:r>
        <w:t>Authentication</w:t>
      </w:r>
    </w:p>
    <w:p>
      <w:pPr>
        <w:pStyle w:val="Heading2"/>
      </w:pPr>
      <w:r>
        <w:t>Base URL</w:t>
      </w:r>
    </w:p>
    <w:p>
      <w:pPr>
        <w:pStyle w:val="Heading2"/>
      </w:pPr>
      <w:r>
        <w:t>Endpoints</w:t>
      </w:r>
    </w:p>
    <w:p>
      <w:pPr>
        <w:pStyle w:val="Heading3"/>
      </w:pPr>
      <w:r>
        <w:t>Authentication</w:t>
      </w:r>
    </w:p>
    <w:p>
      <w:r>
        <w:t>4&gt;Login&lt;/h4&gt;</w:t>
        <w:br/>
        <w:t>&lt;pre&gt;&lt;code class="language-http"&gt;POST /auth/login</w:t>
        <w:br/>
        <w:t>Content-Type: application/json</w:t>
        <w:br/>
        <w:br/>
        <w:t>{</w:t>
        <w:br/>
        <w:t xml:space="preserve">    &amp;quot;email&amp;quot;: &amp;quot;user@example.com&amp;quot;,</w:t>
        <w:br/>
        <w:t xml:space="preserve">    &amp;quot;password&amp;quot;: &amp;quot;password123&amp;quot;</w:t>
        <w:br/>
        <w:t>}</w:t>
        <w:br/>
        <w:t>&lt;/code&gt;&lt;/pre&gt;</w:t>
        <w:br/>
        <w:t>Response:</w:t>
        <w:br/>
        <w:t>&lt;pre&gt;&lt;code class="language-json"&gt;{</w:t>
        <w:br/>
        <w:t xml:space="preserve">    &amp;quot;token&amp;quot;: &amp;quot;jwt_token_here&amp;quot;,</w:t>
        <w:br/>
        <w:t xml:space="preserve">    &amp;quot;user&amp;quot;: {</w:t>
        <w:br/>
        <w:t xml:space="preserve">        &amp;quot;id&amp;quot;: 1,</w:t>
        <w:br/>
        <w:t xml:space="preserve">        &amp;quot;email&amp;quot;: &amp;quot;user@example.com&amp;quot;,</w:t>
        <w:br/>
        <w:t xml:space="preserve">        &amp;quot;role&amp;quot;: &amp;quot;agent&amp;quot;</w:t>
        <w:br/>
        <w:t xml:space="preserve">    }</w:t>
        <w:br/>
        <w:t>}</w:t>
        <w:br/>
        <w:t>&lt;/code&gt;&lt;/pre&gt;</w:t>
        <w:br/>
      </w:r>
    </w:p>
    <w:p>
      <w:pPr>
        <w:pStyle w:val="Heading3"/>
      </w:pPr>
      <w:r>
        <w:t>Users</w:t>
      </w:r>
    </w:p>
    <w:p>
      <w:r>
        <w:t>4&gt;Get User Profile&lt;/h4&gt;</w:t>
        <w:br/>
        <w:t>&lt;pre&gt;&lt;code class="language-http"&gt;GET /users/profile</w:t>
        <w:br/>
        <w:t>&lt;/code&gt;&lt;/pre&gt;</w:t>
        <w:br/>
        <w:t>Response:</w:t>
        <w:br/>
        <w:t>&lt;pre&gt;&lt;code class="language-json"&gt;{</w:t>
        <w:br/>
        <w:t xml:space="preserve">    &amp;quot;id&amp;quot;: 1,</w:t>
        <w:br/>
        <w:t xml:space="preserve">    &amp;quot;username&amp;quot;: &amp;quot;john_doe&amp;quot;,</w:t>
        <w:br/>
        <w:t xml:space="preserve">    &amp;quot;email&amp;quot;: &amp;quot;john@example.com&amp;quot;,</w:t>
        <w:br/>
        <w:t xml:space="preserve">    &amp;quot;role&amp;quot;: &amp;quot;agent&amp;quot;,</w:t>
        <w:br/>
        <w:t xml:space="preserve">    &amp;quot;created_at&amp;quot;: &amp;quot;2024-03-20T10:00:00Z&amp;quot;</w:t>
        <w:br/>
        <w:t>}</w:t>
        <w:br/>
        <w:t>&lt;/code&gt;&lt;/pre&gt;</w:t>
        <w:br/>
      </w:r>
    </w:p>
    <w:p>
      <w:pPr>
        <w:pStyle w:val="Heading3"/>
      </w:pPr>
      <w:r>
        <w:t>Referrals</w:t>
      </w:r>
    </w:p>
    <w:p>
      <w:r>
        <w:t>4&gt;Create Referral&lt;/h4&gt;</w:t>
        <w:br/>
        <w:t>&lt;pre&gt;&lt;code class="language-http"&gt;POST /referrals</w:t>
        <w:br/>
        <w:t>Content-Type: application/json</w:t>
        <w:br/>
        <w:br/>
        <w:t>{</w:t>
        <w:br/>
        <w:t xml:space="preserve">    &amp;quot;referred_email&amp;quot;: &amp;quot;new_user@example.com&amp;quot;,</w:t>
        <w:br/>
        <w:t xml:space="preserve">    &amp;quot;notes&amp;quot;: &amp;quot;Optional referral notes&amp;quot;</w:t>
        <w:br/>
        <w:t>}</w:t>
        <w:br/>
        <w:t>&lt;/code&gt;&lt;/pre&gt;</w:t>
        <w:br/>
        <w:t>Response:</w:t>
        <w:br/>
        <w:t>&lt;pre&gt;&lt;code class="language-json"&gt;{</w:t>
        <w:br/>
        <w:t xml:space="preserve">    &amp;quot;id&amp;quot;: 1,</w:t>
        <w:br/>
        <w:t xml:space="preserve">    &amp;quot;referrer_id&amp;quot;: 1,</w:t>
        <w:br/>
        <w:t xml:space="preserve">    &amp;quot;referred_email&amp;quot;: &amp;quot;new_user@example.com&amp;quot;,</w:t>
        <w:br/>
        <w:t xml:space="preserve">    &amp;quot;status&amp;quot;: &amp;quot;pending&amp;quot;,</w:t>
        <w:br/>
        <w:t xml:space="preserve">    &amp;quot;created_at&amp;quot;: &amp;quot;2024-03-20T10:00:00Z&amp;quot;</w:t>
        <w:br/>
        <w:t>}</w:t>
        <w:br/>
        <w:t>&lt;/code&gt;&lt;/pre&gt;</w:t>
        <w:br/>
      </w:r>
    </w:p>
    <w:p>
      <w:r>
        <w:t>4&gt;List Referrals&lt;/h4&gt;</w:t>
        <w:br/>
        <w:t>&lt;pre&gt;&lt;code class="language-http"&gt;GET /referrals</w:t>
        <w:br/>
        <w:t>&lt;/code&gt;&lt;/pre&gt;</w:t>
        <w:br/>
        <w:t>Response:</w:t>
        <w:br/>
        <w:t>&lt;pre&gt;&lt;code class="language-json"&gt;{</w:t>
        <w:br/>
        <w:t xml:space="preserve">    &amp;quot;referrals&amp;quot;: [</w:t>
        <w:br/>
        <w:t xml:space="preserve">        {</w:t>
        <w:br/>
        <w:t xml:space="preserve">            &amp;quot;id&amp;quot;: 1,</w:t>
        <w:br/>
        <w:t xml:space="preserve">            &amp;quot;referrer_id&amp;quot;: 1,</w:t>
        <w:br/>
        <w:t xml:space="preserve">            &amp;quot;referred_id&amp;quot;: 2,</w:t>
        <w:br/>
        <w:t xml:space="preserve">            &amp;quot;status&amp;quot;: &amp;quot;completed&amp;quot;,</w:t>
        <w:br/>
        <w:t xml:space="preserve">            &amp;quot;created_at&amp;quot;: &amp;quot;2024-03-20T10:00:00Z&amp;quot;</w:t>
        <w:br/>
        <w:t xml:space="preserve">        }</w:t>
        <w:br/>
        <w:t xml:space="preserve">    ],</w:t>
        <w:br/>
        <w:t xml:space="preserve">    &amp;quot;total&amp;quot;: 1,</w:t>
        <w:br/>
        <w:t xml:space="preserve">    &amp;quot;page&amp;quot;: 1,</w:t>
        <w:br/>
        <w:t xml:space="preserve">    &amp;quot;per_page&amp;quot;: 10</w:t>
        <w:br/>
        <w:t>}</w:t>
        <w:br/>
        <w:t>&lt;/code&gt;&lt;/pre&gt;</w:t>
        <w:br/>
      </w:r>
    </w:p>
    <w:p>
      <w:pPr>
        <w:pStyle w:val="Heading3"/>
      </w:pPr>
      <w:r>
        <w:t>Transactions</w:t>
      </w:r>
    </w:p>
    <w:p>
      <w:r>
        <w:t>4&gt;List Transactions&lt;/h4&gt;</w:t>
        <w:br/>
        <w:t>&lt;pre&gt;&lt;code class="language-http"&gt;GET /transactions</w:t>
        <w:br/>
        <w:t>&lt;/code&gt;&lt;/pre&gt;</w:t>
        <w:br/>
        <w:t>Response:</w:t>
        <w:br/>
        <w:t>&lt;pre&gt;&lt;code class="language-json"&gt;{</w:t>
        <w:br/>
        <w:t xml:space="preserve">    &amp;quot;transactions&amp;quot;: [</w:t>
        <w:br/>
        <w:t xml:space="preserve">        {</w:t>
        <w:br/>
        <w:t xml:space="preserve">            &amp;quot;id&amp;quot;: 1,</w:t>
        <w:br/>
        <w:t xml:space="preserve">            &amp;quot;referral_id&amp;quot;: 1,</w:t>
        <w:br/>
        <w:t xml:space="preserve">            &amp;quot;amount&amp;quot;: 100.00,</w:t>
        <w:br/>
        <w:t xml:space="preserve">            &amp;quot;status&amp;quot;: &amp;quot;completed&amp;quot;,</w:t>
        <w:br/>
        <w:t xml:space="preserve">            &amp;quot;created_at&amp;quot;: &amp;quot;2024-03-20T10:00:00Z&amp;quot;</w:t>
        <w:br/>
        <w:t xml:space="preserve">        }</w:t>
        <w:br/>
        <w:t xml:space="preserve">    ],</w:t>
        <w:br/>
        <w:t xml:space="preserve">    &amp;quot;total&amp;quot;: 1,</w:t>
        <w:br/>
        <w:t xml:space="preserve">    &amp;quot;page&amp;quot;: 1,</w:t>
        <w:br/>
        <w:t xml:space="preserve">    &amp;quot;per_page&amp;quot;: 10</w:t>
        <w:br/>
        <w:t>}</w:t>
        <w:br/>
        <w:t>&lt;/code&gt;&lt;/pre&gt;</w:t>
        <w:br/>
      </w:r>
    </w:p>
    <w:p>
      <w:pPr>
        <w:pStyle w:val="Heading2"/>
      </w:pPr>
      <w:r>
        <w:t>Error Handling</w:t>
      </w:r>
    </w:p>
    <w:p>
      <w:pPr>
        <w:pStyle w:val="Heading2"/>
      </w:pPr>
      <w:r>
        <w:t>Rate Limiting</w:t>
      </w:r>
    </w:p>
    <w:p>
      <w:pPr>
        <w:pStyle w:val="Heading2"/>
      </w:pPr>
      <w:r>
        <w:t>Pagination</w:t>
      </w:r>
    </w:p>
    <w:p>
      <w:pPr>
        <w:pStyle w:val="Heading2"/>
      </w:pPr>
      <w:r>
        <w:t>Versioning</w:t>
      </w:r>
    </w:p>
    <w:p>
      <w:pPr>
        <w:pStyle w:val="Heading2"/>
      </w:pPr>
      <w:r>
        <w:t>SDKs</w:t>
      </w:r>
    </w:p>
    <w:p>
      <w:pPr>
        <w:pStyle w:val="Heading2"/>
      </w:pPr>
      <w:r>
        <w:t>Support</w:t>
      </w:r>
    </w:p>
    <w:p>
      <w:pPr>
        <w:pStyle w:val="Heading1"/>
      </w:pPr>
      <w:r>
        <w:t>API Endpoints</w:t>
      </w:r>
    </w:p>
    <w:p>
      <w:pPr>
        <w:pStyle w:val="Heading2"/>
      </w:pPr>
      <w:r>
        <w:t>Authentication</w:t>
      </w:r>
    </w:p>
    <w:p>
      <w:pPr>
        <w:pStyle w:val="Heading3"/>
      </w:pPr>
      <w:r>
        <w:t>POST /api/auth/login</w:t>
      </w:r>
    </w:p>
    <w:p>
      <w:pPr>
        <w:pStyle w:val="Heading3"/>
      </w:pPr>
      <w:r>
        <w:t>POST /api/auth/logout</w:t>
      </w:r>
    </w:p>
    <w:p>
      <w:pPr>
        <w:pStyle w:val="Heading2"/>
      </w:pPr>
      <w:r>
        <w:t>Referrals</w:t>
      </w:r>
    </w:p>
    <w:p>
      <w:pPr>
        <w:pStyle w:val="Heading3"/>
      </w:pPr>
      <w:r>
        <w:t>GET /api/referrals</w:t>
      </w:r>
    </w:p>
    <w:p>
      <w:pPr>
        <w:pStyle w:val="Heading3"/>
      </w:pPr>
      <w:r>
        <w:t>POST /api/referrals</w:t>
      </w:r>
    </w:p>
    <w:p>
      <w:pPr>
        <w:pStyle w:val="Heading3"/>
      </w:pPr>
      <w:r>
        <w:t>GET /api/referrals/{id}</w:t>
      </w:r>
    </w:p>
    <w:p>
      <w:pPr>
        <w:pStyle w:val="Heading3"/>
      </w:pPr>
      <w:r>
        <w:t>PUT /api/referrals/{id}</w:t>
      </w:r>
    </w:p>
    <w:p>
      <w:pPr>
        <w:pStyle w:val="Heading2"/>
      </w:pPr>
      <w:r>
        <w:t>Facilities</w:t>
      </w:r>
    </w:p>
    <w:p>
      <w:pPr>
        <w:pStyle w:val="Heading3"/>
      </w:pPr>
      <w:r>
        <w:t>GET /api/facilities</w:t>
      </w:r>
    </w:p>
    <w:p>
      <w:pPr>
        <w:pStyle w:val="Heading3"/>
      </w:pPr>
      <w:r>
        <w:t>POST /api/facilities</w:t>
      </w:r>
    </w:p>
    <w:p>
      <w:pPr>
        <w:pStyle w:val="Heading2"/>
      </w:pPr>
      <w:r>
        <w:t>Error Responses</w:t>
      </w:r>
    </w:p>
    <w:p>
      <w:pPr>
        <w:pStyle w:val="Heading3"/>
      </w:pPr>
      <w:r>
        <w:t>400 Bad Request</w:t>
      </w:r>
    </w:p>
    <w:p>
      <w:pPr>
        <w:pStyle w:val="Heading3"/>
      </w:pPr>
      <w:r>
        <w:t>401 Unauthorized</w:t>
      </w:r>
    </w:p>
    <w:p>
      <w:pPr>
        <w:pStyle w:val="Heading3"/>
      </w:pPr>
      <w:r>
        <w:t>403 Forbidden</w:t>
      </w:r>
    </w:p>
    <w:p>
      <w:pPr>
        <w:pStyle w:val="Heading3"/>
      </w:pPr>
      <w:r>
        <w:t>404 Not Found</w:t>
      </w:r>
    </w:p>
    <w:p>
      <w:pPr>
        <w:pStyle w:val="Heading3"/>
      </w:pPr>
      <w:r>
        <w:t>500 Internal Server Error</w:t>
      </w:r>
    </w:p>
    <w:p>
      <w:pPr>
        <w:pStyle w:val="Heading1"/>
      </w:pPr>
      <w:r>
        <w:t>API Documentation</w:t>
      </w:r>
    </w:p>
    <w:p>
      <w:pPr>
        <w:pStyle w:val="Heading2"/>
      </w:pPr>
      <w:r>
        <w:t>Authentication</w:t>
      </w:r>
    </w:p>
    <w:p>
      <w:pPr>
        <w:pStyle w:val="Heading2"/>
      </w:pPr>
      <w:r>
        <w:t>Base URL</w:t>
      </w:r>
    </w:p>
    <w:p>
      <w:pPr>
        <w:pStyle w:val="Heading2"/>
      </w:pPr>
      <w:r>
        <w:t>Endpoints</w:t>
      </w:r>
    </w:p>
    <w:p>
      <w:pPr>
        <w:pStyle w:val="Heading3"/>
      </w:pPr>
      <w:r>
        <w:t>Referrals</w:t>
      </w:r>
    </w:p>
    <w:p>
      <w:r>
        <w:t>4&gt;Create Referral&lt;/h4&gt;</w:t>
        <w:br/>
        <w:t>&lt;pre&gt;&lt;code class="language-http"&gt;POST /referrals</w:t>
        <w:br/>
        <w:t>&lt;/code&gt;&lt;/pre&gt;</w:t>
        <w:br/>
      </w:r>
    </w:p>
    <w:p>
      <w:r>
        <w:t>4&gt;Get Referral&lt;/h4&gt;</w:t>
        <w:br/>
        <w:t>&lt;pre&gt;&lt;code class="language-http"&gt;GET /referrals/{id}</w:t>
        <w:br/>
        <w:t>&lt;/code&gt;&lt;/pre&gt;</w:t>
        <w:br/>
      </w:r>
    </w:p>
    <w:p>
      <w:r>
        <w:t>4&gt;Update Referral&lt;/h4&gt;</w:t>
        <w:br/>
        <w:t>&lt;pre&gt;&lt;code class="language-http"&gt;PUT /referrals/{id}</w:t>
        <w:br/>
        <w:t>&lt;/code&gt;&lt;/pre&gt;</w:t>
        <w:br/>
      </w:r>
    </w:p>
    <w:p>
      <w:r>
        <w:t>4&gt;List Referrals&lt;/h4&gt;</w:t>
        <w:br/>
        <w:t>&lt;pre&gt;&lt;code class="language-http"&gt;GET /referrals</w:t>
        <w:br/>
        <w:t>&lt;/code&gt;&lt;/pre&gt;</w:t>
        <w:br/>
      </w:r>
    </w:p>
    <w:p>
      <w:pPr>
        <w:pStyle w:val="Heading3"/>
      </w:pPr>
      <w:r>
        <w:t>Patients</w:t>
      </w:r>
    </w:p>
    <w:p>
      <w:r>
        <w:t>4&gt;Create Patient&lt;/h4&gt;</w:t>
        <w:br/>
        <w:t>&lt;pre&gt;&lt;code class="language-http"&gt;POST /patients</w:t>
        <w:br/>
        <w:t>&lt;/code&gt;&lt;/pre&gt;</w:t>
        <w:br/>
      </w:r>
    </w:p>
    <w:p>
      <w:r>
        <w:t>4&gt;Get Patient&lt;/h4&gt;</w:t>
        <w:br/>
        <w:t>&lt;pre&gt;&lt;code class="language-http"&gt;GET /patients/{id}</w:t>
        <w:br/>
        <w:t>&lt;/code&gt;&lt;/pre&gt;</w:t>
        <w:br/>
      </w:r>
    </w:p>
    <w:p>
      <w:r>
        <w:t>4&gt;Update Patient&lt;/h4&gt;</w:t>
        <w:br/>
        <w:t>&lt;pre&gt;&lt;code class="language-http"&gt;PUT /patients/{id}</w:t>
        <w:br/>
        <w:t>&lt;/code&gt;&lt;/pre&gt;</w:t>
        <w:br/>
      </w:r>
    </w:p>
    <w:p>
      <w:r>
        <w:t>4&gt;List Patients&lt;/h4&gt;</w:t>
        <w:br/>
        <w:t>&lt;pre&gt;&lt;code class="language-http"&gt;GET /patients</w:t>
        <w:br/>
        <w:t>&lt;/code&gt;&lt;/pre&gt;</w:t>
        <w:br/>
      </w:r>
    </w:p>
    <w:p>
      <w:pPr>
        <w:pStyle w:val="Heading2"/>
      </w:pPr>
      <w:r>
        <w:t>Response Format</w:t>
      </w:r>
    </w:p>
    <w:p>
      <w:pPr>
        <w:pStyle w:val="Heading2"/>
      </w:pPr>
      <w:r>
        <w:t>Error Handling</w:t>
      </w:r>
    </w:p>
    <w:p>
      <w:pPr>
        <w:pStyle w:val="Heading2"/>
      </w:pPr>
      <w:r>
        <w:t>Rate Limiting</w:t>
      </w:r>
    </w:p>
    <w:p>
      <w:pPr>
        <w:pStyle w:val="Heading2"/>
      </w:pPr>
      <w:r>
        <w:t>Versioning</w:t>
      </w:r>
    </w:p>
    <w:p>
      <w:pPr>
        <w:pStyle w:val="Heading2"/>
      </w:pPr>
      <w:r>
        <w:t>API Endpoints</w:t>
      </w:r>
    </w:p>
    <w:p>
      <w:pPr>
        <w:pStyle w:val="Heading3"/>
      </w:pPr>
      <w:r>
        <w:t>Facilities</w:t>
      </w:r>
    </w:p>
    <w:p>
      <w:r>
        <w:t>4&gt;List Facilities&lt;/h4&gt;</w:t>
        <w:br/>
        <w:t>&lt;pre&gt;&lt;code class="language-http"&gt;GET /facilities</w:t>
        <w:br/>
        <w:t>Query Parameters:</w:t>
        <w:br/>
        <w:t>- page: Page number (default: 1)</w:t>
        <w:br/>
        <w:t>- per_page: Items per page (default: 20)</w:t>
        <w:br/>
        <w:t>- search: Search term</w:t>
        <w:br/>
        <w:t>- type: Facility type</w:t>
        <w:br/>
        <w:t>&lt;/code&gt;&lt;/pre&gt;</w:t>
        <w:br/>
        <w:t>Response:</w:t>
        <w:br/>
        <w:t>&lt;pre&gt;&lt;code class="language-json"&gt;{</w:t>
        <w:br/>
        <w:t xml:space="preserve">    &amp;quot;data&amp;quot;: [</w:t>
        <w:br/>
        <w:t xml:space="preserve">        {</w:t>
        <w:br/>
        <w:t xml:space="preserve">            &amp;quot;id&amp;quot;: 1,</w:t>
        <w:br/>
        <w:t xml:space="preserve">            &amp;quot;name&amp;quot;: &amp;quot;City Hospital&amp;quot;,</w:t>
        <w:br/>
        <w:t xml:space="preserve">            &amp;quot;type&amp;quot;: &amp;quot;hospital&amp;quot;,</w:t>
        <w:br/>
        <w:t xml:space="preserve">            &amp;quot;address&amp;quot;: &amp;quot;123 Main St&amp;quot;,</w:t>
        <w:br/>
        <w:t xml:space="preserve">            &amp;quot;contact&amp;quot;: &amp;quot;+1234567890&amp;quot;,</w:t>
        <w:br/>
        <w:t xml:space="preserve">            &amp;quot;services&amp;quot;: [&amp;quot;emergency&amp;quot;, &amp;quot;surgery&amp;quot;, &amp;quot;pediatrics&amp;quot;]</w:t>
        <w:br/>
        <w:t xml:space="preserve">        }</w:t>
        <w:br/>
        <w:t xml:space="preserve">    ],</w:t>
        <w:br/>
        <w:t xml:space="preserve">    &amp;quot;meta&amp;quot;: {</w:t>
        <w:br/>
        <w:t xml:space="preserve">        &amp;quot;current_page&amp;quot;: 1,</w:t>
        <w:br/>
        <w:t xml:space="preserve">        &amp;quot;total_pages&amp;quot;: 5,</w:t>
        <w:br/>
        <w:t xml:space="preserve">        &amp;quot;total_items&amp;quot;: 100</w:t>
        <w:br/>
        <w:t xml:space="preserve">    }</w:t>
        <w:br/>
        <w:t>}</w:t>
        <w:br/>
        <w:t>&lt;/code&gt;&lt;/pre&gt;</w:t>
        <w:br/>
      </w:r>
    </w:p>
    <w:p>
      <w:r>
        <w:t>4&gt;Create Facility&lt;/h4&gt;</w:t>
        <w:br/>
        <w:t>&lt;pre&gt;&lt;code class="language-http"&gt;POST /facilities</w:t>
        <w:br/>
        <w:t>Content-Type: application/json</w:t>
        <w:br/>
        <w:br/>
        <w:t>{</w:t>
        <w:br/>
        <w:t xml:space="preserve">    &amp;quot;name&amp;quot;: &amp;quot;New Medical Center&amp;quot;,</w:t>
        <w:br/>
        <w:t xml:space="preserve">    &amp;quot;type&amp;quot;: &amp;quot;clinic&amp;quot;,</w:t>
        <w:br/>
        <w:t xml:space="preserve">    &amp;quot;address&amp;quot;: &amp;quot;789 Pine St&amp;quot;,</w:t>
        <w:br/>
        <w:t xml:space="preserve">    &amp;quot;contact&amp;quot;: &amp;quot;+1987654321&amp;quot;,</w:t>
        <w:br/>
        <w:t xml:space="preserve">    &amp;quot;services&amp;quot;: [&amp;quot;general&amp;quot;, &amp;quot;pediatrics&amp;quot;],</w:t>
        <w:br/>
        <w:t xml:space="preserve">    &amp;quot;capacity&amp;quot;: 50</w:t>
        <w:br/>
        <w:t>}</w:t>
        <w:br/>
        <w:t>&lt;/code&gt;&lt;/pre&gt;</w:t>
        <w:br/>
      </w:r>
    </w:p>
    <w:p>
      <w:pPr>
        <w:pStyle w:val="Heading3"/>
      </w:pPr>
      <w:r>
        <w:t>Users</w:t>
      </w:r>
    </w:p>
    <w:p>
      <w:r>
        <w:t>4&gt;Create User&lt;/h4&gt;</w:t>
        <w:br/>
        <w:t>&lt;pre&gt;&lt;code class="language-http"&gt;POST /users</w:t>
        <w:br/>
        <w:t>Content-Type: application/json</w:t>
        <w:br/>
        <w:br/>
        <w:t>{</w:t>
        <w:br/>
        <w:t xml:space="preserve">    &amp;quot;name&amp;quot;: &amp;quot;John Doe&amp;quot;,</w:t>
        <w:br/>
        <w:t xml:space="preserve">    &amp;quot;email&amp;quot;: &amp;quot;john@example.com&amp;quot;,</w:t>
        <w:br/>
        <w:t xml:space="preserve">    &amp;quot;password&amp;quot;: &amp;quot;secure_password&amp;quot;,</w:t>
        <w:br/>
        <w:t xml:space="preserve">    &amp;quot;role&amp;quot;: &amp;quot;facility_admin&amp;quot;,</w:t>
        <w:br/>
        <w:t xml:space="preserve">    &amp;quot;facility_id&amp;quot;: 1</w:t>
        <w:br/>
        <w:t>}</w:t>
        <w:br/>
        <w:t>&lt;/code&gt;&lt;/pre&gt;</w:t>
        <w:br/>
      </w:r>
    </w:p>
    <w:p>
      <w:r>
        <w:t>4&gt;Update User&lt;/h4&gt;</w:t>
        <w:br/>
        <w:t>&lt;pre&gt;&lt;code class="language-http"&gt;PUT /users/{id}</w:t>
        <w:br/>
        <w:t>Content-Type: application/json</w:t>
        <w:br/>
        <w:br/>
        <w:t>{</w:t>
        <w:br/>
        <w:t xml:space="preserve">    &amp;quot;name&amp;quot;: &amp;quot;John Doe&amp;quot;,</w:t>
        <w:br/>
        <w:t xml:space="preserve">    &amp;quot;email&amp;quot;: &amp;quot;john@example.com&amp;quot;,</w:t>
        <w:br/>
        <w:t xml:space="preserve">    &amp;quot;role&amp;quot;: &amp;quot;facility_admin&amp;quot;</w:t>
        <w:br/>
        <w:t>}</w:t>
        <w:br/>
        <w:t>&lt;/code&gt;&lt;/pre&gt;</w:t>
        <w:br/>
      </w:r>
    </w:p>
    <w:p>
      <w:pPr>
        <w:pStyle w:val="Heading2"/>
      </w:pPr>
      <w:r>
        <w:t>Best Practices</w:t>
      </w:r>
    </w:p>
    <w:p>
      <w:pPr>
        <w:pStyle w:val="Heading2"/>
      </w:pPr>
      <w:r>
        <w:t>Webhooks</w:t>
      </w:r>
    </w:p>
    <w:p>
      <w:pPr>
        <w:pStyle w:val="Heading2"/>
      </w:pPr>
      <w:r>
        <w:t>SDKs and Libraries</w:t>
      </w:r>
    </w:p>
    <w:p>
      <w:pPr>
        <w:pStyle w:val="Heading2"/>
      </w:pPr>
      <w:r>
        <w:t>Related Documentation</w:t>
      </w:r>
    </w:p>
    <w:p>
      <w:pPr>
        <w:pStyle w:val="Heading1"/>
      </w:pPr>
      <w:r>
        <w:t>Routes Documentation</w:t>
      </w:r>
    </w:p>
    <w:p>
      <w:pPr>
        <w:pStyle w:val="Heading2"/>
      </w:pPr>
      <w:r>
        <w:t>Web Routes</w:t>
      </w:r>
    </w:p>
    <w:p>
      <w:pPr>
        <w:pStyle w:val="Heading3"/>
      </w:pPr>
      <w:r>
        <w:t>GET /</w:t>
      </w:r>
    </w:p>
    <w:p>
      <w:pPr>
        <w:pStyle w:val="Heading1"/>
      </w:pPr>
      <w:r>
        <w:t>Models Documentation</w:t>
      </w:r>
    </w:p>
    <w:p>
      <w:pPr>
        <w:pStyle w:val="Heading2"/>
      </w:pPr>
      <w:r>
        <w:t>CommunityHealthUnit</w:t>
      </w:r>
    </w:p>
    <w:p>
      <w:pPr>
        <w:pStyle w:val="Heading3"/>
      </w:pPr>
      <w:r>
        <w:t>Model Relations</w:t>
      </w:r>
    </w:p>
    <w:p>
      <w:pPr>
        <w:pStyle w:val="Heading2"/>
      </w:pPr>
      <w:r>
        <w:t>CommunityHealthWorker</w:t>
      </w:r>
    </w:p>
    <w:p>
      <w:pPr>
        <w:pStyle w:val="Heading3"/>
      </w:pPr>
      <w:r>
        <w:t>Model Relations</w:t>
      </w:r>
    </w:p>
    <w:p>
      <w:pPr>
        <w:pStyle w:val="Heading2"/>
      </w:pPr>
      <w:r>
        <w:t>Facility</w:t>
      </w:r>
    </w:p>
    <w:p>
      <w:pPr>
        <w:pStyle w:val="Heading3"/>
      </w:pPr>
      <w:r>
        <w:t>Model Relations</w:t>
      </w:r>
    </w:p>
    <w:p>
      <w:pPr>
        <w:pStyle w:val="Heading2"/>
      </w:pPr>
      <w:r>
        <w:t>FacilityAddress</w:t>
      </w:r>
    </w:p>
    <w:p>
      <w:pPr>
        <w:pStyle w:val="Heading3"/>
      </w:pPr>
      <w:r>
        <w:t>Model Relations</w:t>
      </w:r>
    </w:p>
    <w:p>
      <w:pPr>
        <w:pStyle w:val="Heading2"/>
      </w:pPr>
      <w:r>
        <w:t>FacilityContact</w:t>
      </w:r>
    </w:p>
    <w:p>
      <w:pPr>
        <w:pStyle w:val="Heading3"/>
      </w:pPr>
      <w:r>
        <w:t>Model Relations</w:t>
      </w:r>
    </w:p>
    <w:p>
      <w:pPr>
        <w:pStyle w:val="Heading2"/>
      </w:pPr>
      <w:r>
        <w:t>FacilityService</w:t>
      </w:r>
    </w:p>
    <w:p>
      <w:pPr>
        <w:pStyle w:val="Heading3"/>
      </w:pPr>
      <w:r>
        <w:t>Model Relations</w:t>
      </w:r>
    </w:p>
    <w:p>
      <w:pPr>
        <w:pStyle w:val="Heading2"/>
      </w:pPr>
      <w:r>
        <w:t>SyncLog</w:t>
      </w:r>
    </w:p>
    <w:p>
      <w:pPr>
        <w:pStyle w:val="Heading3"/>
      </w:pPr>
      <w:r>
        <w:t>Model Relations</w:t>
      </w:r>
    </w:p>
    <w:p>
      <w:pPr>
        <w:pStyle w:val="Heading1"/>
      </w:pPr>
      <w:r>
        <w:t>Controllers Documentation</w:t>
      </w:r>
    </w:p>
    <w:p>
      <w:pPr>
        <w:pStyle w:val="Heading2"/>
      </w:pPr>
      <w:r>
        <w:t>MFLController</w:t>
      </w:r>
    </w:p>
    <w:p>
      <w:pPr>
        <w:pStyle w:val="Heading3"/>
      </w:pPr>
      <w:r>
        <w:t>Methods</w:t>
      </w:r>
    </w:p>
    <w:p>
      <w:r>
        <w:t>4&gt;getFacilities&lt;/h4&gt;</w:t>
        <w:br/>
        <w:t>Fetch facilities from MFL API</w:t>
        <w:br/>
      </w:r>
    </w:p>
    <w:p>
      <w:r>
        <w:t>4&gt;getFacility&lt;/h4&gt;</w:t>
        <w:br/>
        <w:t>Fetch a single facility from MFL API</w:t>
        <w:br/>
      </w:r>
    </w:p>
    <w:p>
      <w:r>
        <w:t>4&gt;getCommunityHealthUnits&lt;/h4&gt;</w:t>
        <w:br/>
        <w:t>Fetch community health units from MFL API</w:t>
        <w:br/>
      </w:r>
    </w:p>
    <w:p>
      <w:r>
        <w:t>4&gt;syncFacilities&lt;/h4&gt;</w:t>
        <w:br/>
        <w:t>Sync facilities with local database</w:t>
        <w:br/>
      </w:r>
    </w:p>
    <w:p>
      <w:pPr>
        <w:pStyle w:val="Heading3"/>
      </w:pPr>
      <w:r>
        <w:t>API Endpoints</w:t>
      </w:r>
    </w:p>
    <w:p>
      <w:pPr>
        <w:pStyle w:val="Heading1"/>
      </w:pPr>
      <w:r>
        <w:t>Standards</w:t>
      </w:r>
    </w:p>
    <w:p>
      <w:pPr>
        <w:pStyle w:val="Heading1"/>
      </w:pPr>
      <w:r>
        <w:t>FHIR Compliance</w:t>
      </w:r>
    </w:p>
    <w:p>
      <w:pPr>
        <w:pStyle w:val="Heading2"/>
      </w:pPr>
      <w:r>
        <w:t>1. FHIR Resource Implementation</w:t>
      </w:r>
    </w:p>
    <w:p>
      <w:pPr>
        <w:pStyle w:val="Heading3"/>
      </w:pPr>
      <w:r>
        <w:t>1.1 Core Resources</w:t>
      </w:r>
    </w:p>
    <w:p>
      <w:pPr>
        <w:pStyle w:val="Heading3"/>
      </w:pPr>
      <w:r>
        <w:t>1.2 Referral Resources</w:t>
      </w:r>
    </w:p>
    <w:p>
      <w:pPr>
        <w:pStyle w:val="Heading2"/>
      </w:pPr>
      <w:r>
        <w:t>2. FHIR API Implementation</w:t>
      </w:r>
    </w:p>
    <w:p>
      <w:pPr>
        <w:pStyle w:val="Heading3"/>
      </w:pPr>
      <w:r>
        <w:t>2.1 RESTful Endpoints</w:t>
      </w:r>
    </w:p>
    <w:p>
      <w:pPr>
        <w:pStyle w:val="Heading3"/>
      </w:pPr>
      <w:r>
        <w:t>2.2 Search Parameters</w:t>
      </w:r>
    </w:p>
    <w:p>
      <w:pPr>
        <w:pStyle w:val="Heading2"/>
      </w:pPr>
      <w:r>
        <w:t>3. FHIR Compliance Requirements</w:t>
      </w:r>
    </w:p>
    <w:p>
      <w:pPr>
        <w:pStyle w:val="Heading3"/>
      </w:pPr>
      <w:r>
        <w:t>3.1 Version Compliance</w:t>
      </w:r>
    </w:p>
    <w:p>
      <w:pPr>
        <w:pStyle w:val="Heading3"/>
      </w:pPr>
      <w:r>
        <w:t>3.2 Security Requirements</w:t>
      </w:r>
    </w:p>
    <w:p>
      <w:pPr>
        <w:pStyle w:val="Heading2"/>
      </w:pPr>
      <w:r>
        <w:t>4. Implementation Guidelines</w:t>
      </w:r>
    </w:p>
    <w:p>
      <w:pPr>
        <w:pStyle w:val="Heading3"/>
      </w:pPr>
      <w:r>
        <w:t>4.1 Resource Profiles</w:t>
      </w:r>
    </w:p>
    <w:p>
      <w:pPr>
        <w:pStyle w:val="Heading3"/>
      </w:pPr>
      <w:r>
        <w:t>4.2 Terminology Standards</w:t>
      </w:r>
    </w:p>
    <w:p>
      <w:pPr>
        <w:pStyle w:val="Heading2"/>
      </w:pPr>
      <w:r>
        <w:t>5. Testing Requirements</w:t>
      </w:r>
    </w:p>
    <w:p>
      <w:pPr>
        <w:pStyle w:val="Heading3"/>
      </w:pPr>
      <w:r>
        <w:t>5.1 Conformance Testing</w:t>
      </w:r>
    </w:p>
    <w:p>
      <w:pPr>
        <w:pStyle w:val="Heading3"/>
      </w:pPr>
      <w:r>
        <w:t>5.2 Integration Testing</w:t>
      </w:r>
    </w:p>
    <w:p>
      <w:pPr>
        <w:pStyle w:val="Heading2"/>
      </w:pPr>
      <w:r>
        <w:t>6. Maintenance and Updates</w:t>
      </w:r>
    </w:p>
    <w:p>
      <w:pPr>
        <w:pStyle w:val="Heading3"/>
      </w:pPr>
      <w:r>
        <w:t>6.1 Version Management</w:t>
      </w:r>
    </w:p>
    <w:p>
      <w:pPr>
        <w:pStyle w:val="Heading3"/>
      </w:pPr>
      <w:r>
        <w:t>6.2 Documentation</w:t>
      </w:r>
    </w:p>
    <w:p>
      <w:pPr>
        <w:pStyle w:val="Heading3"/>
      </w:pPr>
      <w:r>
        <w:t>7.2 Quality Monitoring</w:t>
      </w:r>
    </w:p>
    <w:p>
      <w:pPr>
        <w:pStyle w:val="Heading1"/>
      </w:pPr>
      <w:r>
        <w:t>Incident Response Standards</w:t>
      </w:r>
    </w:p>
    <w:p>
      <w:pPr>
        <w:pStyle w:val="Heading2"/>
      </w:pPr>
      <w:r>
        <w:t>Incident Management</w:t>
      </w:r>
    </w:p>
    <w:p>
      <w:pPr>
        <w:pStyle w:val="Heading3"/>
      </w:pPr>
      <w:r>
        <w:t>Incident Classification</w:t>
      </w:r>
    </w:p>
    <w:p>
      <w:pPr>
        <w:pStyle w:val="Heading3"/>
      </w:pPr>
      <w:r>
        <w:t>Incident Response</w:t>
      </w:r>
    </w:p>
    <w:p>
      <w:pPr>
        <w:pStyle w:val="Heading2"/>
      </w:pPr>
      <w:r>
        <w:t>Communication</w:t>
      </w:r>
    </w:p>
    <w:p>
      <w:pPr>
        <w:pStyle w:val="Heading3"/>
      </w:pPr>
      <w:r>
        <w:t>Internal Communication</w:t>
      </w:r>
    </w:p>
    <w:p>
      <w:pPr>
        <w:pStyle w:val="Heading3"/>
      </w:pPr>
      <w:r>
        <w:t>External Communication</w:t>
      </w:r>
    </w:p>
    <w:p>
      <w:pPr>
        <w:pStyle w:val="Heading2"/>
      </w:pPr>
      <w:r>
        <w:t>Response Procedures</w:t>
      </w:r>
    </w:p>
    <w:p>
      <w:pPr>
        <w:pStyle w:val="Heading3"/>
      </w:pPr>
      <w:r>
        <w:t>Initial Response</w:t>
      </w:r>
    </w:p>
    <w:p>
      <w:pPr>
        <w:pStyle w:val="Heading3"/>
      </w:pPr>
      <w:r>
        <w:t>Investigation</w:t>
      </w:r>
    </w:p>
    <w:p>
      <w:pPr>
        <w:pStyle w:val="Heading2"/>
      </w:pPr>
      <w:r>
        <w:t>Resolution</w:t>
      </w:r>
    </w:p>
    <w:p>
      <w:pPr>
        <w:pStyle w:val="Heading3"/>
      </w:pPr>
      <w:r>
        <w:t>Problem Resolution</w:t>
      </w:r>
    </w:p>
    <w:p>
      <w:pPr>
        <w:pStyle w:val="Heading3"/>
      </w:pPr>
      <w:r>
        <w:t>Post-Incident</w:t>
      </w:r>
    </w:p>
    <w:p>
      <w:pPr>
        <w:pStyle w:val="Heading2"/>
      </w:pPr>
      <w:r>
        <w:t>Documentation</w:t>
      </w:r>
    </w:p>
    <w:p>
      <w:pPr>
        <w:pStyle w:val="Heading3"/>
      </w:pPr>
      <w:r>
        <w:t>Incident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Training</w:t>
      </w:r>
    </w:p>
    <w:p>
      <w:pPr>
        <w:pStyle w:val="Heading3"/>
      </w:pPr>
      <w:r>
        <w:t>Team Training</w:t>
      </w:r>
    </w:p>
    <w:p>
      <w:pPr>
        <w:pStyle w:val="Heading3"/>
      </w:pPr>
      <w:r>
        <w:t>Regular Drills</w:t>
      </w:r>
    </w:p>
    <w:p>
      <w:pPr>
        <w:pStyle w:val="Heading2"/>
      </w:pPr>
      <w:r>
        <w:t>Best Practices</w:t>
      </w:r>
    </w:p>
    <w:p>
      <w:pPr>
        <w:pStyle w:val="Heading3"/>
      </w:pPr>
      <w:r>
        <w:t>Response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Risk Management Standards</w:t>
      </w:r>
    </w:p>
    <w:p>
      <w:pPr>
        <w:pStyle w:val="Heading2"/>
      </w:pPr>
      <w:r>
        <w:t>Risk Assessment</w:t>
      </w:r>
    </w:p>
    <w:p>
      <w:pPr>
        <w:pStyle w:val="Heading3"/>
      </w:pPr>
      <w:r>
        <w:t>Risk Identification</w:t>
      </w:r>
    </w:p>
    <w:p>
      <w:pPr>
        <w:pStyle w:val="Heading3"/>
      </w:pPr>
      <w:r>
        <w:t>Risk Analysis</w:t>
      </w:r>
    </w:p>
    <w:p>
      <w:pPr>
        <w:pStyle w:val="Heading2"/>
      </w:pPr>
      <w:r>
        <w:t>Risk Mitigation</w:t>
      </w:r>
    </w:p>
    <w:p>
      <w:pPr>
        <w:pStyle w:val="Heading3"/>
      </w:pPr>
      <w:r>
        <w:t>Risk Control</w:t>
      </w:r>
    </w:p>
    <w:p>
      <w:pPr>
        <w:pStyle w:val="Heading3"/>
      </w:pPr>
      <w:r>
        <w:t>Risk Treatment</w:t>
      </w:r>
    </w:p>
    <w:p>
      <w:pPr>
        <w:pStyle w:val="Heading2"/>
      </w:pPr>
      <w:r>
        <w:t>Monitoring</w:t>
      </w:r>
    </w:p>
    <w:p>
      <w:pPr>
        <w:pStyle w:val="Heading3"/>
      </w:pPr>
      <w:r>
        <w:t>Risk Monitoring</w:t>
      </w:r>
    </w:p>
    <w:p>
      <w:pPr>
        <w:pStyle w:val="Heading3"/>
      </w:pPr>
      <w:r>
        <w:t>Risk Review</w:t>
      </w:r>
    </w:p>
    <w:p>
      <w:pPr>
        <w:pStyle w:val="Heading2"/>
      </w:pPr>
      <w:r>
        <w:t>Documentation</w:t>
      </w:r>
    </w:p>
    <w:p>
      <w:pPr>
        <w:pStyle w:val="Heading3"/>
      </w:pPr>
      <w:r>
        <w:t>Risk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Communication</w:t>
      </w:r>
    </w:p>
    <w:p>
      <w:pPr>
        <w:pStyle w:val="Heading3"/>
      </w:pPr>
      <w:r>
        <w:t>Stakeholder Communication</w:t>
      </w:r>
    </w:p>
    <w:p>
      <w:pPr>
        <w:pStyle w:val="Heading3"/>
      </w:pPr>
      <w:r>
        <w:t>Team Communication</w:t>
      </w:r>
    </w:p>
    <w:p>
      <w:pPr>
        <w:pStyle w:val="Heading2"/>
      </w:pPr>
      <w:r>
        <w:t>Best Practices</w:t>
      </w:r>
    </w:p>
    <w:p>
      <w:pPr>
        <w:pStyle w:val="Heading3"/>
      </w:pPr>
      <w:r>
        <w:t>Risk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ICD-11 Compliance</w:t>
      </w:r>
    </w:p>
    <w:p>
      <w:pPr>
        <w:pStyle w:val="Heading2"/>
      </w:pPr>
      <w:r>
        <w:t>Overview</w:t>
      </w:r>
    </w:p>
    <w:p>
      <w:pPr>
        <w:pStyle w:val="Heading2"/>
      </w:pPr>
      <w:r>
        <w:t>Implementation Details</w:t>
      </w:r>
    </w:p>
    <w:p>
      <w:pPr>
        <w:pStyle w:val="Heading2"/>
      </w:pPr>
      <w:r>
        <w:t>Code Categories</w:t>
      </w:r>
    </w:p>
    <w:p>
      <w:pPr>
        <w:pStyle w:val="Heading2"/>
      </w:pPr>
      <w:r>
        <w:t>Features</w:t>
      </w:r>
    </w:p>
    <w:p>
      <w:pPr>
        <w:pStyle w:val="Heading2"/>
      </w:pPr>
      <w:r>
        <w:t>Integration Points</w:t>
      </w:r>
    </w:p>
    <w:p>
      <w:pPr>
        <w:pStyle w:val="Heading2"/>
      </w:pPr>
      <w:r>
        <w:t>Testing</w:t>
      </w:r>
    </w:p>
    <w:p>
      <w:pPr>
        <w:pStyle w:val="Heading2"/>
      </w:pPr>
      <w:r>
        <w:t>References</w:t>
      </w:r>
    </w:p>
    <w:p>
      <w:pPr>
        <w:pStyle w:val="Heading1"/>
      </w:pPr>
      <w:r>
        <w:t>API Standards</w:t>
      </w:r>
    </w:p>
    <w:p>
      <w:pPr>
        <w:pStyle w:val="Heading2"/>
      </w:pPr>
      <w:r>
        <w:t>REST API Design</w:t>
      </w:r>
    </w:p>
    <w:p>
      <w:pPr>
        <w:pStyle w:val="Heading3"/>
      </w:pPr>
      <w:r>
        <w:t>Endpoints</w:t>
      </w:r>
    </w:p>
    <w:p>
      <w:pPr>
        <w:pStyle w:val="Heading3"/>
      </w:pPr>
      <w:r>
        <w:t>Response Format</w:t>
      </w:r>
    </w:p>
    <w:p>
      <w:pPr>
        <w:pStyle w:val="Heading2"/>
      </w:pPr>
      <w:r>
        <w:t>Authentication</w:t>
      </w:r>
    </w:p>
    <w:p>
      <w:pPr>
        <w:pStyle w:val="Heading3"/>
      </w:pPr>
      <w:r>
        <w:t>JWT Authentication</w:t>
      </w:r>
    </w:p>
    <w:p>
      <w:pPr>
        <w:pStyle w:val="Heading3"/>
      </w:pPr>
      <w:r>
        <w:t>OAuth 2.0</w:t>
      </w:r>
    </w:p>
    <w:p>
      <w:pPr>
        <w:pStyle w:val="Heading2"/>
      </w:pPr>
      <w:r>
        <w:t>Security</w:t>
      </w:r>
    </w:p>
    <w:p>
      <w:pPr>
        <w:pStyle w:val="Heading3"/>
      </w:pPr>
      <w:r>
        <w:t>API Security</w:t>
      </w:r>
    </w:p>
    <w:p>
      <w:pPr>
        <w:pStyle w:val="Heading3"/>
      </w:pPr>
      <w:r>
        <w:t>Data Protection</w:t>
      </w:r>
    </w:p>
    <w:p>
      <w:pPr>
        <w:pStyle w:val="Heading2"/>
      </w:pPr>
      <w:r>
        <w:t>Documentation</w:t>
      </w:r>
    </w:p>
    <w:p>
      <w:pPr>
        <w:pStyle w:val="Heading3"/>
      </w:pPr>
      <w:r>
        <w:t>OpenAPI/Swagger</w:t>
      </w:r>
    </w:p>
    <w:p>
      <w:pPr>
        <w:pStyle w:val="Heading3"/>
      </w:pPr>
      <w:r>
        <w:t>Versioning</w:t>
      </w:r>
    </w:p>
    <w:p>
      <w:pPr>
        <w:pStyle w:val="Heading2"/>
      </w:pPr>
      <w:r>
        <w:t>Performance</w:t>
      </w:r>
    </w:p>
    <w:p>
      <w:pPr>
        <w:pStyle w:val="Heading3"/>
      </w:pPr>
      <w:r>
        <w:t>Optimization</w:t>
      </w:r>
    </w:p>
    <w:p>
      <w:pPr>
        <w:pStyle w:val="Heading3"/>
      </w:pPr>
      <w:r>
        <w:t>Monitoring</w:t>
      </w:r>
    </w:p>
    <w:p>
      <w:pPr>
        <w:pStyle w:val="Heading2"/>
      </w:pPr>
      <w:r>
        <w:t>Testing</w:t>
      </w:r>
    </w:p>
    <w:p>
      <w:pPr>
        <w:pStyle w:val="Heading3"/>
      </w:pPr>
      <w:r>
        <w:t>API Testing</w:t>
      </w:r>
    </w:p>
    <w:p>
      <w:pPr>
        <w:pStyle w:val="Heading3"/>
      </w:pPr>
      <w:r>
        <w:t>Test Data</w:t>
      </w:r>
    </w:p>
    <w:p>
      <w:pPr>
        <w:pStyle w:val="Heading2"/>
      </w:pPr>
      <w:r>
        <w:t>Error Handling</w:t>
      </w:r>
    </w:p>
    <w:p>
      <w:pPr>
        <w:pStyle w:val="Heading3"/>
      </w:pPr>
      <w:r>
        <w:t>Error Responses</w:t>
      </w:r>
    </w:p>
    <w:p>
      <w:pPr>
        <w:pStyle w:val="Heading3"/>
      </w:pPr>
      <w:r>
        <w:t>Logging</w:t>
      </w:r>
    </w:p>
    <w:p>
      <w:pPr>
        <w:pStyle w:val="Heading2"/>
      </w:pPr>
      <w:r>
        <w:t>Best Practices</w:t>
      </w:r>
    </w:p>
    <w:p>
      <w:pPr>
        <w:pStyle w:val="Heading1"/>
      </w:pPr>
      <w:r>
        <w:t>User Interface Standards</w:t>
      </w:r>
    </w:p>
    <w:p>
      <w:pPr>
        <w:pStyle w:val="Heading2"/>
      </w:pPr>
      <w:r>
        <w:t>Design Principles</w:t>
      </w:r>
    </w:p>
    <w:p>
      <w:pPr>
        <w:pStyle w:val="Heading3"/>
      </w:pPr>
      <w:r>
        <w:t>Visual Design</w:t>
      </w:r>
    </w:p>
    <w:p>
      <w:pPr>
        <w:pStyle w:val="Heading3"/>
      </w:pPr>
      <w:r>
        <w:t>Interaction Design</w:t>
      </w:r>
    </w:p>
    <w:p>
      <w:pPr>
        <w:pStyle w:val="Heading2"/>
      </w:pPr>
      <w:r>
        <w:t>Accessibility</w:t>
      </w:r>
    </w:p>
    <w:p>
      <w:pPr>
        <w:pStyle w:val="Heading3"/>
      </w:pPr>
      <w:r>
        <w:t>WCAG Compliance</w:t>
      </w:r>
    </w:p>
    <w:p>
      <w:pPr>
        <w:pStyle w:val="Heading3"/>
      </w:pPr>
      <w:r>
        <w:t>Accessibility Features</w:t>
      </w:r>
    </w:p>
    <w:p>
      <w:pPr>
        <w:pStyle w:val="Heading2"/>
      </w:pPr>
      <w:r>
        <w:t>Responsive Design</w:t>
      </w:r>
    </w:p>
    <w:p>
      <w:pPr>
        <w:pStyle w:val="Heading3"/>
      </w:pPr>
      <w:r>
        <w:t>Layout</w:t>
      </w:r>
    </w:p>
    <w:p>
      <w:pPr>
        <w:pStyle w:val="Heading3"/>
      </w:pPr>
      <w:r>
        <w:t>Components</w:t>
      </w:r>
    </w:p>
    <w:p>
      <w:pPr>
        <w:pStyle w:val="Heading2"/>
      </w:pPr>
      <w:r>
        <w:t>Documentation</w:t>
      </w:r>
    </w:p>
    <w:p>
      <w:pPr>
        <w:pStyle w:val="Heading3"/>
      </w:pPr>
      <w:r>
        <w:t>UI Documentation</w:t>
      </w:r>
    </w:p>
    <w:p>
      <w:pPr>
        <w:pStyle w:val="Heading3"/>
      </w:pPr>
      <w:r>
        <w:t>UI Reporting</w:t>
      </w:r>
    </w:p>
    <w:p>
      <w:pPr>
        <w:pStyle w:val="Heading2"/>
      </w:pPr>
      <w:r>
        <w:t>Testing</w:t>
      </w:r>
    </w:p>
    <w:p>
      <w:pPr>
        <w:pStyle w:val="Heading3"/>
      </w:pPr>
      <w:r>
        <w:t>UI Testing</w:t>
      </w:r>
    </w:p>
    <w:p>
      <w:pPr>
        <w:pStyle w:val="Heading3"/>
      </w:pPr>
      <w:r>
        <w:t>Quality Assurance</w:t>
      </w:r>
    </w:p>
    <w:p>
      <w:pPr>
        <w:pStyle w:val="Heading2"/>
      </w:pPr>
      <w:r>
        <w:t>Best Practices</w:t>
      </w:r>
    </w:p>
    <w:p>
      <w:pPr>
        <w:pStyle w:val="Heading3"/>
      </w:pPr>
      <w:r>
        <w:t>UI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Quality Assurance Standards</w:t>
      </w:r>
    </w:p>
    <w:p>
      <w:pPr>
        <w:pStyle w:val="Heading2"/>
      </w:pPr>
      <w:r>
        <w:t>Quality Control</w:t>
      </w:r>
    </w:p>
    <w:p>
      <w:pPr>
        <w:pStyle w:val="Heading3"/>
      </w:pPr>
      <w:r>
        <w:t>Code Quality</w:t>
      </w:r>
    </w:p>
    <w:p>
      <w:pPr>
        <w:pStyle w:val="Heading3"/>
      </w:pPr>
      <w:r>
        <w:t>Testing Quality</w:t>
      </w:r>
    </w:p>
    <w:p>
      <w:pPr>
        <w:pStyle w:val="Heading2"/>
      </w:pPr>
      <w:r>
        <w:t>Testing Process</w:t>
      </w:r>
    </w:p>
    <w:p>
      <w:pPr>
        <w:pStyle w:val="Heading3"/>
      </w:pPr>
      <w:r>
        <w:t>Test Planning</w:t>
      </w:r>
    </w:p>
    <w:p>
      <w:pPr>
        <w:pStyle w:val="Heading3"/>
      </w:pPr>
      <w:r>
        <w:t>Test Execution</w:t>
      </w:r>
    </w:p>
    <w:p>
      <w:pPr>
        <w:pStyle w:val="Heading2"/>
      </w:pPr>
      <w:r>
        <w:t>Quality Metrics</w:t>
      </w:r>
    </w:p>
    <w:p>
      <w:pPr>
        <w:pStyle w:val="Heading3"/>
      </w:pPr>
      <w:r>
        <w:t>Performance Metrics</w:t>
      </w:r>
    </w:p>
    <w:p>
      <w:pPr>
        <w:pStyle w:val="Heading3"/>
      </w:pPr>
      <w:r>
        <w:t>Quality Metrics</w:t>
      </w:r>
    </w:p>
    <w:p>
      <w:pPr>
        <w:pStyle w:val="Heading2"/>
      </w:pPr>
      <w:r>
        <w:t>Documentation</w:t>
      </w:r>
    </w:p>
    <w:p>
      <w:pPr>
        <w:pStyle w:val="Heading3"/>
      </w:pPr>
      <w:r>
        <w:t>Quality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Review</w:t>
      </w:r>
    </w:p>
    <w:p>
      <w:pPr>
        <w:pStyle w:val="Heading3"/>
      </w:pPr>
      <w:r>
        <w:t>Quality Review</w:t>
      </w:r>
    </w:p>
    <w:p>
      <w:pPr>
        <w:pStyle w:val="Heading3"/>
      </w:pPr>
      <w:r>
        <w:t>Post-Implementation</w:t>
      </w:r>
    </w:p>
    <w:p>
      <w:pPr>
        <w:pStyle w:val="Heading2"/>
      </w:pPr>
      <w:r>
        <w:t>Best Practices</w:t>
      </w:r>
    </w:p>
    <w:p>
      <w:pPr>
        <w:pStyle w:val="Heading3"/>
      </w:pPr>
      <w:r>
        <w:t>Quality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Configuration Management Standards</w:t>
      </w:r>
    </w:p>
    <w:p>
      <w:pPr>
        <w:pStyle w:val="Heading2"/>
      </w:pPr>
      <w:r>
        <w:t>Configuration Control</w:t>
      </w:r>
    </w:p>
    <w:p>
      <w:pPr>
        <w:pStyle w:val="Heading3"/>
      </w:pPr>
      <w:r>
        <w:t>Version Control</w:t>
      </w:r>
    </w:p>
    <w:p>
      <w:pPr>
        <w:pStyle w:val="Heading3"/>
      </w:pPr>
      <w:r>
        <w:t>Change Management</w:t>
      </w:r>
    </w:p>
    <w:p>
      <w:pPr>
        <w:pStyle w:val="Heading2"/>
      </w:pPr>
      <w:r>
        <w:t>Environment Management</w:t>
      </w:r>
    </w:p>
    <w:p>
      <w:pPr>
        <w:pStyle w:val="Heading3"/>
      </w:pPr>
      <w:r>
        <w:t>Environment Setup</w:t>
      </w:r>
    </w:p>
    <w:p>
      <w:pPr>
        <w:pStyle w:val="Heading3"/>
      </w:pPr>
      <w:r>
        <w:t>Configuration Files</w:t>
      </w:r>
    </w:p>
    <w:p>
      <w:pPr>
        <w:pStyle w:val="Heading2"/>
      </w:pPr>
      <w:r>
        <w:t>Security</w:t>
      </w:r>
    </w:p>
    <w:p>
      <w:pPr>
        <w:pStyle w:val="Heading3"/>
      </w:pPr>
      <w:r>
        <w:t>Access Control</w:t>
      </w:r>
    </w:p>
    <w:p>
      <w:pPr>
        <w:pStyle w:val="Heading3"/>
      </w:pPr>
      <w:r>
        <w:t>Data Protection</w:t>
      </w:r>
    </w:p>
    <w:p>
      <w:pPr>
        <w:pStyle w:val="Heading2"/>
      </w:pPr>
      <w:r>
        <w:t>Documentation</w:t>
      </w:r>
    </w:p>
    <w:p>
      <w:pPr>
        <w:pStyle w:val="Heading3"/>
      </w:pPr>
      <w:r>
        <w:t>Configuration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Testing</w:t>
      </w:r>
    </w:p>
    <w:p>
      <w:pPr>
        <w:pStyle w:val="Heading3"/>
      </w:pPr>
      <w:r>
        <w:t>Configuration Testing</w:t>
      </w:r>
    </w:p>
    <w:p>
      <w:pPr>
        <w:pStyle w:val="Heading3"/>
      </w:pPr>
      <w:r>
        <w:t>Quality Assurance</w:t>
      </w:r>
    </w:p>
    <w:p>
      <w:pPr>
        <w:pStyle w:val="Heading2"/>
      </w:pPr>
      <w:r>
        <w:t>Review</w:t>
      </w:r>
    </w:p>
    <w:p>
      <w:pPr>
        <w:pStyle w:val="Heading3"/>
      </w:pPr>
      <w:r>
        <w:t>Configuration Review</w:t>
      </w:r>
    </w:p>
    <w:p>
      <w:pPr>
        <w:pStyle w:val="Heading3"/>
      </w:pPr>
      <w:r>
        <w:t>Post-Implementation</w:t>
      </w:r>
    </w:p>
    <w:p>
      <w:pPr>
        <w:pStyle w:val="Heading2"/>
      </w:pPr>
      <w:r>
        <w:t>Best Practices</w:t>
      </w:r>
    </w:p>
    <w:p>
      <w:pPr>
        <w:pStyle w:val="Heading3"/>
      </w:pPr>
      <w:r>
        <w:t>Configuration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Deployment Standards</w:t>
      </w:r>
    </w:p>
    <w:p>
      <w:pPr>
        <w:pStyle w:val="Heading2"/>
      </w:pPr>
      <w:r>
        <w:t>Environment Setup</w:t>
      </w:r>
    </w:p>
    <w:p>
      <w:pPr>
        <w:pStyle w:val="Heading3"/>
      </w:pPr>
      <w:r>
        <w:t>Development</w:t>
      </w:r>
    </w:p>
    <w:p>
      <w:pPr>
        <w:pStyle w:val="Heading3"/>
      </w:pPr>
      <w:r>
        <w:t>Production</w:t>
      </w:r>
    </w:p>
    <w:p>
      <w:pPr>
        <w:pStyle w:val="Heading2"/>
      </w:pPr>
      <w:r>
        <w:t>Deployment Process</w:t>
      </w:r>
    </w:p>
    <w:p>
      <w:pPr>
        <w:pStyle w:val="Heading3"/>
      </w:pPr>
      <w:r>
        <w:t>Pre-deployment</w:t>
      </w:r>
    </w:p>
    <w:p>
      <w:pPr>
        <w:pStyle w:val="Heading3"/>
      </w:pPr>
      <w:r>
        <w:t>Deployment Steps</w:t>
      </w:r>
    </w:p>
    <w:p>
      <w:pPr>
        <w:pStyle w:val="Heading2"/>
      </w:pPr>
      <w:r>
        <w:t>Infrastructure</w:t>
      </w:r>
    </w:p>
    <w:p>
      <w:pPr>
        <w:pStyle w:val="Heading3"/>
      </w:pPr>
      <w:r>
        <w:t>Server Requirements</w:t>
      </w:r>
    </w:p>
    <w:p>
      <w:pPr>
        <w:pStyle w:val="Heading3"/>
      </w:pPr>
      <w:r>
        <w:t>Monitoring</w:t>
      </w:r>
    </w:p>
    <w:p>
      <w:pPr>
        <w:pStyle w:val="Heading2"/>
      </w:pPr>
      <w:r>
        <w:t>Security</w:t>
      </w:r>
    </w:p>
    <w:p>
      <w:pPr>
        <w:pStyle w:val="Heading3"/>
      </w:pPr>
      <w:r>
        <w:t>Access Control</w:t>
      </w:r>
    </w:p>
    <w:p>
      <w:pPr>
        <w:pStyle w:val="Heading3"/>
      </w:pPr>
      <w:r>
        <w:t>Data Protection</w:t>
      </w:r>
    </w:p>
    <w:p>
      <w:pPr>
        <w:pStyle w:val="Heading2"/>
      </w:pPr>
      <w:r>
        <w:t>Backup &amp;amp; Recovery</w:t>
      </w:r>
    </w:p>
    <w:p>
      <w:pPr>
        <w:pStyle w:val="Heading3"/>
      </w:pPr>
      <w:r>
        <w:t>Backup Strategy</w:t>
      </w:r>
    </w:p>
    <w:p>
      <w:pPr>
        <w:pStyle w:val="Heading3"/>
      </w:pPr>
      <w:r>
        <w:t>Recovery Plan</w:t>
      </w:r>
    </w:p>
    <w:p>
      <w:pPr>
        <w:pStyle w:val="Heading2"/>
      </w:pPr>
      <w:r>
        <w:t>Performance</w:t>
      </w:r>
    </w:p>
    <w:p>
      <w:pPr>
        <w:pStyle w:val="Heading3"/>
      </w:pPr>
      <w:r>
        <w:t>Optimization</w:t>
      </w:r>
    </w:p>
    <w:p>
      <w:pPr>
        <w:pStyle w:val="Heading3"/>
      </w:pPr>
      <w:r>
        <w:t>Scaling</w:t>
      </w:r>
    </w:p>
    <w:p>
      <w:pPr>
        <w:pStyle w:val="Heading2"/>
      </w:pPr>
      <w:r>
        <w:t>Documentation</w:t>
      </w:r>
    </w:p>
    <w:p>
      <w:pPr>
        <w:pStyle w:val="Heading3"/>
      </w:pPr>
      <w:r>
        <w:t>System Documentation</w:t>
      </w:r>
    </w:p>
    <w:p>
      <w:pPr>
        <w:pStyle w:val="Heading3"/>
      </w:pPr>
      <w:r>
        <w:t>Process Documentation</w:t>
      </w:r>
    </w:p>
    <w:p>
      <w:pPr>
        <w:pStyle w:val="Heading2"/>
      </w:pPr>
      <w:r>
        <w:t>Best Practices</w:t>
      </w:r>
    </w:p>
    <w:p>
      <w:pPr>
        <w:pStyle w:val="Heading1"/>
      </w:pPr>
      <w:r>
        <w:t>Disaster Recovery Standards</w:t>
      </w:r>
    </w:p>
    <w:p>
      <w:pPr>
        <w:pStyle w:val="Heading2"/>
      </w:pPr>
      <w:r>
        <w:t>Recovery Planning</w:t>
      </w:r>
    </w:p>
    <w:p>
      <w:pPr>
        <w:pStyle w:val="Heading3"/>
      </w:pPr>
      <w:r>
        <w:t>Risk Assessment</w:t>
      </w:r>
    </w:p>
    <w:p>
      <w:pPr>
        <w:pStyle w:val="Heading3"/>
      </w:pPr>
      <w:r>
        <w:t>Recovery Objectives</w:t>
      </w:r>
    </w:p>
    <w:p>
      <w:pPr>
        <w:pStyle w:val="Heading2"/>
      </w:pPr>
      <w:r>
        <w:t>Recovery Procedures</w:t>
      </w:r>
    </w:p>
    <w:p>
      <w:pPr>
        <w:pStyle w:val="Heading3"/>
      </w:pPr>
      <w:r>
        <w:t>System Recovery</w:t>
      </w:r>
    </w:p>
    <w:p>
      <w:pPr>
        <w:pStyle w:val="Heading3"/>
      </w:pPr>
      <w:r>
        <w:t>Data Recovery</w:t>
      </w:r>
    </w:p>
    <w:p>
      <w:pPr>
        <w:pStyle w:val="Heading2"/>
      </w:pPr>
      <w:r>
        <w:t>Business Continuity</w:t>
      </w:r>
    </w:p>
    <w:p>
      <w:pPr>
        <w:pStyle w:val="Heading3"/>
      </w:pPr>
      <w:r>
        <w:t>Continuity Planning</w:t>
      </w:r>
    </w:p>
    <w:p>
      <w:pPr>
        <w:pStyle w:val="Heading3"/>
      </w:pPr>
      <w:r>
        <w:t>Emergency Response</w:t>
      </w:r>
    </w:p>
    <w:p>
      <w:pPr>
        <w:pStyle w:val="Heading2"/>
      </w:pPr>
      <w:r>
        <w:t>Testing</w:t>
      </w:r>
    </w:p>
    <w:p>
      <w:pPr>
        <w:pStyle w:val="Heading3"/>
      </w:pPr>
      <w:r>
        <w:t>Recovery Testing</w:t>
      </w:r>
    </w:p>
    <w:p>
      <w:pPr>
        <w:pStyle w:val="Heading3"/>
      </w:pPr>
      <w:r>
        <w:t>Documentation</w:t>
      </w:r>
    </w:p>
    <w:p>
      <w:pPr>
        <w:pStyle w:val="Heading2"/>
      </w:pPr>
      <w:r>
        <w:t>Communication</w:t>
      </w:r>
    </w:p>
    <w:p>
      <w:pPr>
        <w:pStyle w:val="Heading3"/>
      </w:pPr>
      <w:r>
        <w:t>Stakeholder Communication</w:t>
      </w:r>
    </w:p>
    <w:p>
      <w:pPr>
        <w:pStyle w:val="Heading3"/>
      </w:pPr>
      <w:r>
        <w:t>Emergency Communication</w:t>
      </w:r>
    </w:p>
    <w:p>
      <w:pPr>
        <w:pStyle w:val="Heading2"/>
      </w:pPr>
      <w:r>
        <w:t>Documentation</w:t>
      </w:r>
    </w:p>
    <w:p>
      <w:pPr>
        <w:pStyle w:val="Heading3"/>
      </w:pPr>
      <w:r>
        <w:t>Recovery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Best Practices</w:t>
      </w:r>
    </w:p>
    <w:p>
      <w:pPr>
        <w:pStyle w:val="Heading3"/>
      </w:pPr>
      <w:r>
        <w:t>Recovery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Backup Standards</w:t>
      </w:r>
    </w:p>
    <w:p>
      <w:pPr>
        <w:pStyle w:val="Heading2"/>
      </w:pPr>
      <w:r>
        <w:t>Backup Strategy</w:t>
      </w:r>
    </w:p>
    <w:p>
      <w:pPr>
        <w:pStyle w:val="Heading3"/>
      </w:pPr>
      <w:r>
        <w:t>Backup Types</w:t>
      </w:r>
    </w:p>
    <w:p>
      <w:pPr>
        <w:pStyle w:val="Heading3"/>
      </w:pPr>
      <w:r>
        <w:t>Backup Schedule</w:t>
      </w:r>
    </w:p>
    <w:p>
      <w:pPr>
        <w:pStyle w:val="Heading2"/>
      </w:pPr>
      <w:r>
        <w:t>Data Protection</w:t>
      </w:r>
    </w:p>
    <w:p>
      <w:pPr>
        <w:pStyle w:val="Heading3"/>
      </w:pPr>
      <w:r>
        <w:t>Data Security</w:t>
      </w:r>
    </w:p>
    <w:p>
      <w:pPr>
        <w:pStyle w:val="Heading3"/>
      </w:pPr>
      <w:r>
        <w:t>Data Retention</w:t>
      </w:r>
    </w:p>
    <w:p>
      <w:pPr>
        <w:pStyle w:val="Heading2"/>
      </w:pPr>
      <w:r>
        <w:t>Storage Management</w:t>
      </w:r>
    </w:p>
    <w:p>
      <w:pPr>
        <w:pStyle w:val="Heading3"/>
      </w:pPr>
      <w:r>
        <w:t>Storage Locations</w:t>
      </w:r>
    </w:p>
    <w:p>
      <w:pPr>
        <w:pStyle w:val="Heading3"/>
      </w:pPr>
      <w:r>
        <w:t>Storage Requirements</w:t>
      </w:r>
    </w:p>
    <w:p>
      <w:pPr>
        <w:pStyle w:val="Heading2"/>
      </w:pPr>
      <w:r>
        <w:t>Recovery Procedures</w:t>
      </w:r>
    </w:p>
    <w:p>
      <w:pPr>
        <w:pStyle w:val="Heading3"/>
      </w:pPr>
      <w:r>
        <w:t>Recovery Process</w:t>
      </w:r>
    </w:p>
    <w:p>
      <w:pPr>
        <w:pStyle w:val="Heading3"/>
      </w:pPr>
      <w:r>
        <w:t>Disaster Recovery</w:t>
      </w:r>
    </w:p>
    <w:p>
      <w:pPr>
        <w:pStyle w:val="Heading2"/>
      </w:pPr>
      <w:r>
        <w:t>Monitoring</w:t>
      </w:r>
    </w:p>
    <w:p>
      <w:pPr>
        <w:pStyle w:val="Heading3"/>
      </w:pPr>
      <w:r>
        <w:t>Backup Monitoring</w:t>
      </w:r>
    </w:p>
    <w:p>
      <w:pPr>
        <w:pStyle w:val="Heading3"/>
      </w:pPr>
      <w:r>
        <w:t>Alerting</w:t>
      </w:r>
    </w:p>
    <w:p>
      <w:pPr>
        <w:pStyle w:val="Heading2"/>
      </w:pPr>
      <w:r>
        <w:t>Documentation</w:t>
      </w:r>
    </w:p>
    <w:p>
      <w:pPr>
        <w:pStyle w:val="Heading3"/>
      </w:pPr>
      <w:r>
        <w:t>Backup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Best Practices</w:t>
      </w:r>
    </w:p>
    <w:p>
      <w:pPr>
        <w:pStyle w:val="Heading3"/>
      </w:pPr>
      <w:r>
        <w:t>Backup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Performance Standards</w:t>
      </w:r>
    </w:p>
    <w:p>
      <w:pPr>
        <w:pStyle w:val="Heading2"/>
      </w:pPr>
      <w:r>
        <w:t>Application Performance</w:t>
      </w:r>
    </w:p>
    <w:p>
      <w:pPr>
        <w:pStyle w:val="Heading3"/>
      </w:pPr>
      <w:r>
        <w:t>Response Time</w:t>
      </w:r>
    </w:p>
    <w:p>
      <w:pPr>
        <w:pStyle w:val="Heading3"/>
      </w:pPr>
      <w:r>
        <w:t>Resource Usage</w:t>
      </w:r>
    </w:p>
    <w:p>
      <w:pPr>
        <w:pStyle w:val="Heading2"/>
      </w:pPr>
      <w:r>
        <w:t>Database Performance</w:t>
      </w:r>
    </w:p>
    <w:p>
      <w:pPr>
        <w:pStyle w:val="Heading3"/>
      </w:pPr>
      <w:r>
        <w:t>Query Optimization</w:t>
      </w:r>
    </w:p>
    <w:p>
      <w:pPr>
        <w:pStyle w:val="Heading3"/>
      </w:pPr>
      <w:r>
        <w:t>Data Management</w:t>
      </w:r>
    </w:p>
    <w:p>
      <w:pPr>
        <w:pStyle w:val="Heading2"/>
      </w:pPr>
      <w:r>
        <w:t>Caching Strategy</w:t>
      </w:r>
    </w:p>
    <w:p>
      <w:pPr>
        <w:pStyle w:val="Heading3"/>
      </w:pPr>
      <w:r>
        <w:t>Application Cache</w:t>
      </w:r>
    </w:p>
    <w:p>
      <w:pPr>
        <w:pStyle w:val="Heading3"/>
      </w:pPr>
      <w:r>
        <w:t>System Cache</w:t>
      </w:r>
    </w:p>
    <w:p>
      <w:pPr>
        <w:pStyle w:val="Heading2"/>
      </w:pPr>
      <w:r>
        <w:t>Load Balancing</w:t>
      </w:r>
    </w:p>
    <w:p>
      <w:pPr>
        <w:pStyle w:val="Heading3"/>
      </w:pPr>
      <w:r>
        <w:t>Server Load</w:t>
      </w:r>
    </w:p>
    <w:p>
      <w:pPr>
        <w:pStyle w:val="Heading3"/>
      </w:pPr>
      <w:r>
        <w:t>Resource Scaling</w:t>
      </w:r>
    </w:p>
    <w:p>
      <w:pPr>
        <w:pStyle w:val="Heading2"/>
      </w:pPr>
      <w:r>
        <w:t>Monitoring</w:t>
      </w:r>
    </w:p>
    <w:p>
      <w:pPr>
        <w:pStyle w:val="Heading3"/>
      </w:pPr>
      <w:r>
        <w:t>Performance Metrics</w:t>
      </w:r>
    </w:p>
    <w:p>
      <w:pPr>
        <w:pStyle w:val="Heading3"/>
      </w:pPr>
      <w:r>
        <w:t>Alerting</w:t>
      </w:r>
    </w:p>
    <w:p>
      <w:pPr>
        <w:pStyle w:val="Heading2"/>
      </w:pPr>
      <w:r>
        <w:t>Optimization</w:t>
      </w:r>
    </w:p>
    <w:p>
      <w:pPr>
        <w:pStyle w:val="Heading3"/>
      </w:pPr>
      <w:r>
        <w:t>Code Optimization</w:t>
      </w:r>
    </w:p>
    <w:p>
      <w:pPr>
        <w:pStyle w:val="Heading3"/>
      </w:pPr>
      <w:r>
        <w:t>Asset Optimization</w:t>
      </w:r>
    </w:p>
    <w:p>
      <w:pPr>
        <w:pStyle w:val="Heading2"/>
      </w:pPr>
      <w:r>
        <w:t>Best Practices</w:t>
      </w:r>
    </w:p>
    <w:p>
      <w:pPr>
        <w:pStyle w:val="Heading3"/>
      </w:pPr>
      <w:r>
        <w:t>Development</w:t>
      </w:r>
    </w:p>
    <w:p>
      <w:pPr>
        <w:pStyle w:val="Heading3"/>
      </w:pPr>
      <w:r>
        <w:t>Deployment</w:t>
      </w:r>
    </w:p>
    <w:p>
      <w:pPr>
        <w:pStyle w:val="Heading2"/>
      </w:pPr>
      <w:r>
        <w:t>Documentation</w:t>
      </w:r>
    </w:p>
    <w:p>
      <w:pPr>
        <w:pStyle w:val="Heading3"/>
      </w:pPr>
      <w:r>
        <w:t>Performance Guide</w:t>
      </w:r>
    </w:p>
    <w:p>
      <w:pPr>
        <w:pStyle w:val="Heading3"/>
      </w:pPr>
      <w:r>
        <w:t>Metrics Documentation</w:t>
      </w:r>
    </w:p>
    <w:p>
      <w:pPr>
        <w:pStyle w:val="Heading2"/>
      </w:pPr>
      <w:r>
        <w:t>Best Practices</w:t>
      </w:r>
    </w:p>
    <w:p>
      <w:pPr>
        <w:pStyle w:val="Heading1"/>
      </w:pPr>
      <w:r>
        <w:t>Version Control Standards</w:t>
      </w:r>
    </w:p>
    <w:p>
      <w:pPr>
        <w:pStyle w:val="Heading2"/>
      </w:pPr>
      <w:r>
        <w:t>Git Workflow</w:t>
      </w:r>
    </w:p>
    <w:p>
      <w:pPr>
        <w:pStyle w:val="Heading3"/>
      </w:pPr>
      <w:r>
        <w:t>Branch Strategy</w:t>
      </w:r>
    </w:p>
    <w:p>
      <w:pPr>
        <w:pStyle w:val="Heading3"/>
      </w:pPr>
      <w:r>
        <w:t>Branch Naming</w:t>
      </w:r>
    </w:p>
    <w:p>
      <w:pPr>
        <w:pStyle w:val="Heading2"/>
      </w:pPr>
      <w:r>
        <w:t>Commit Standards</w:t>
      </w:r>
    </w:p>
    <w:p>
      <w:pPr>
        <w:pStyle w:val="Heading3"/>
      </w:pPr>
      <w:r>
        <w:t>Commit Messages</w:t>
      </w:r>
    </w:p>
    <w:p>
      <w:pPr>
        <w:pStyle w:val="Heading3"/>
      </w:pPr>
      <w:r>
        <w:t>Commit Structure</w:t>
      </w:r>
    </w:p>
    <w:p>
      <w:pPr>
        <w:pStyle w:val="Heading2"/>
      </w:pPr>
      <w:r>
        <w:t>Code Review</w:t>
      </w:r>
    </w:p>
    <w:p>
      <w:pPr>
        <w:pStyle w:val="Heading3"/>
      </w:pPr>
      <w:r>
        <w:t>Review Process</w:t>
      </w:r>
    </w:p>
    <w:p>
      <w:pPr>
        <w:pStyle w:val="Heading3"/>
      </w:pPr>
      <w:r>
        <w:t>Review Guidelines</w:t>
      </w:r>
    </w:p>
    <w:p>
      <w:pPr>
        <w:pStyle w:val="Heading2"/>
      </w:pPr>
      <w:r>
        <w:t>Version Management</w:t>
      </w:r>
    </w:p>
    <w:p>
      <w:pPr>
        <w:pStyle w:val="Heading3"/>
      </w:pPr>
      <w:r>
        <w:t>Versioning</w:t>
      </w:r>
    </w:p>
    <w:p>
      <w:pPr>
        <w:pStyle w:val="Heading3"/>
      </w:pPr>
      <w:r>
        <w:t>Release Process</w:t>
      </w:r>
    </w:p>
    <w:p>
      <w:pPr>
        <w:pStyle w:val="Heading2"/>
      </w:pPr>
      <w:r>
        <w:t>Best Practices</w:t>
      </w:r>
    </w:p>
    <w:p>
      <w:pPr>
        <w:pStyle w:val="Heading3"/>
      </w:pPr>
      <w:r>
        <w:t>Git Usage</w:t>
      </w:r>
    </w:p>
    <w:p>
      <w:pPr>
        <w:pStyle w:val="Heading3"/>
      </w:pPr>
      <w:r>
        <w:t>Collaboration</w:t>
      </w:r>
    </w:p>
    <w:p>
      <w:pPr>
        <w:pStyle w:val="Heading2"/>
      </w:pPr>
      <w:r>
        <w:t>Security</w:t>
      </w:r>
    </w:p>
    <w:p>
      <w:pPr>
        <w:pStyle w:val="Heading3"/>
      </w:pPr>
      <w:r>
        <w:t>Access Control</w:t>
      </w:r>
    </w:p>
    <w:p>
      <w:pPr>
        <w:pStyle w:val="Heading3"/>
      </w:pPr>
      <w:r>
        <w:t>Sensitive Data</w:t>
      </w:r>
    </w:p>
    <w:p>
      <w:pPr>
        <w:pStyle w:val="Heading2"/>
      </w:pPr>
      <w:r>
        <w:t>Documentation</w:t>
      </w:r>
    </w:p>
    <w:p>
      <w:pPr>
        <w:pStyle w:val="Heading3"/>
      </w:pPr>
      <w:r>
        <w:t>Repository Documentation</w:t>
      </w:r>
    </w:p>
    <w:p>
      <w:pPr>
        <w:pStyle w:val="Heading3"/>
      </w:pPr>
      <w:r>
        <w:t>Process Documentation</w:t>
      </w:r>
    </w:p>
    <w:p>
      <w:pPr>
        <w:pStyle w:val="Heading2"/>
      </w:pPr>
      <w:r>
        <w:t>Best Practices</w:t>
      </w:r>
    </w:p>
    <w:p>
      <w:pPr>
        <w:pStyle w:val="Heading1"/>
      </w:pPr>
      <w:r>
        <w:t>Testing Standards</w:t>
      </w:r>
    </w:p>
    <w:p>
      <w:pPr>
        <w:pStyle w:val="Heading2"/>
      </w:pPr>
      <w:r>
        <w:t>Test Types</w:t>
      </w:r>
    </w:p>
    <w:p>
      <w:pPr>
        <w:pStyle w:val="Heading3"/>
      </w:pPr>
      <w:r>
        <w:t>Unit Tests</w:t>
      </w:r>
    </w:p>
    <w:p>
      <w:pPr>
        <w:pStyle w:val="Heading3"/>
      </w:pPr>
      <w:r>
        <w:t>Integration Tests</w:t>
      </w:r>
    </w:p>
    <w:p>
      <w:pPr>
        <w:pStyle w:val="Heading3"/>
      </w:pPr>
      <w:r>
        <w:t>End-to-End Tests</w:t>
      </w:r>
    </w:p>
    <w:p>
      <w:pPr>
        <w:pStyle w:val="Heading2"/>
      </w:pPr>
      <w:r>
        <w:t>Test Structure</w:t>
      </w:r>
    </w:p>
    <w:p>
      <w:pPr>
        <w:pStyle w:val="Heading3"/>
      </w:pPr>
      <w:r>
        <w:t>PHP Tests</w:t>
      </w:r>
    </w:p>
    <w:p>
      <w:pPr>
        <w:pStyle w:val="Heading3"/>
      </w:pPr>
      <w:r>
        <w:t>JavaScript Tests</w:t>
      </w:r>
    </w:p>
    <w:p>
      <w:pPr>
        <w:pStyle w:val="Heading2"/>
      </w:pPr>
      <w:r>
        <w:t>Test Data</w:t>
      </w:r>
    </w:p>
    <w:p>
      <w:pPr>
        <w:pStyle w:val="Heading3"/>
      </w:pPr>
      <w:r>
        <w:t>Test Fixtures</w:t>
      </w:r>
    </w:p>
    <w:p>
      <w:pPr>
        <w:pStyle w:val="Heading3"/>
      </w:pPr>
      <w:r>
        <w:t>Test Configuration</w:t>
      </w:r>
    </w:p>
    <w:p>
      <w:pPr>
        <w:pStyle w:val="Heading2"/>
      </w:pPr>
      <w:r>
        <w:t>Continuous Integration</w:t>
      </w:r>
    </w:p>
    <w:p>
      <w:pPr>
        <w:pStyle w:val="Heading3"/>
      </w:pPr>
      <w:r>
        <w:t>GitHub Actions</w:t>
      </w:r>
    </w:p>
    <w:p>
      <w:pPr>
        <w:pStyle w:val="Heading3"/>
      </w:pPr>
      <w:r>
        <w:t>Test Reports</w:t>
      </w:r>
    </w:p>
    <w:p>
      <w:pPr>
        <w:pStyle w:val="Heading2"/>
      </w:pPr>
      <w:r>
        <w:t>Best Practices</w:t>
      </w:r>
    </w:p>
    <w:p>
      <w:pPr>
        <w:pStyle w:val="Heading3"/>
      </w:pPr>
      <w:r>
        <w:t>Test Writing</w:t>
      </w:r>
    </w:p>
    <w:p>
      <w:pPr>
        <w:pStyle w:val="Heading3"/>
      </w:pPr>
      <w:r>
        <w:t>Test Maintenance</w:t>
      </w:r>
    </w:p>
    <w:p>
      <w:pPr>
        <w:pStyle w:val="Heading2"/>
      </w:pPr>
      <w:r>
        <w:t>Code Coverage</w:t>
      </w:r>
    </w:p>
    <w:p>
      <w:pPr>
        <w:pStyle w:val="Heading3"/>
      </w:pPr>
      <w:r>
        <w:t>Coverage Requirements</w:t>
      </w:r>
    </w:p>
    <w:p>
      <w:pPr>
        <w:pStyle w:val="Heading3"/>
      </w:pPr>
      <w:r>
        <w:t>Coverage Tools</w:t>
      </w:r>
    </w:p>
    <w:p>
      <w:pPr>
        <w:pStyle w:val="Heading2"/>
      </w:pPr>
      <w:r>
        <w:t>Performance Testing</w:t>
      </w:r>
    </w:p>
    <w:p>
      <w:pPr>
        <w:pStyle w:val="Heading3"/>
      </w:pPr>
      <w:r>
        <w:t>Load Testing</w:t>
      </w:r>
    </w:p>
    <w:p>
      <w:pPr>
        <w:pStyle w:val="Heading3"/>
      </w:pPr>
      <w:r>
        <w:t>Stress Testing</w:t>
      </w:r>
    </w:p>
    <w:p>
      <w:pPr>
        <w:pStyle w:val="Heading2"/>
      </w:pPr>
      <w:r>
        <w:t>Security Testing</w:t>
      </w:r>
    </w:p>
    <w:p>
      <w:pPr>
        <w:pStyle w:val="Heading3"/>
      </w:pPr>
      <w:r>
        <w:t>Security Checks</w:t>
      </w:r>
    </w:p>
    <w:p>
      <w:pPr>
        <w:pStyle w:val="Heading3"/>
      </w:pPr>
      <w:r>
        <w:t>Test Environment</w:t>
      </w:r>
    </w:p>
    <w:p>
      <w:pPr>
        <w:pStyle w:val="Heading2"/>
      </w:pPr>
      <w:r>
        <w:t>Best Practices</w:t>
      </w:r>
    </w:p>
    <w:p>
      <w:pPr>
        <w:pStyle w:val="Heading1"/>
      </w:pPr>
      <w:r>
        <w:t>Release Management Standards</w:t>
      </w:r>
    </w:p>
    <w:p>
      <w:pPr>
        <w:pStyle w:val="Heading2"/>
      </w:pPr>
      <w:r>
        <w:t>Release Planning</w:t>
      </w:r>
    </w:p>
    <w:p>
      <w:pPr>
        <w:pStyle w:val="Heading3"/>
      </w:pPr>
      <w:r>
        <w:t>Release Schedule</w:t>
      </w:r>
    </w:p>
    <w:p>
      <w:pPr>
        <w:pStyle w:val="Heading3"/>
      </w:pPr>
      <w:r>
        <w:t>Release Scope</w:t>
      </w:r>
    </w:p>
    <w:p>
      <w:pPr>
        <w:pStyle w:val="Heading2"/>
      </w:pPr>
      <w:r>
        <w:t>Release Process</w:t>
      </w:r>
    </w:p>
    <w:p>
      <w:pPr>
        <w:pStyle w:val="Heading3"/>
      </w:pPr>
      <w:r>
        <w:t>Development</w:t>
      </w:r>
    </w:p>
    <w:p>
      <w:pPr>
        <w:pStyle w:val="Heading3"/>
      </w:pPr>
      <w:r>
        <w:t>Quality Assurance</w:t>
      </w:r>
    </w:p>
    <w:p>
      <w:pPr>
        <w:pStyle w:val="Heading2"/>
      </w:pPr>
      <w:r>
        <w:t>Deployment</w:t>
      </w:r>
    </w:p>
    <w:p>
      <w:pPr>
        <w:pStyle w:val="Heading3"/>
      </w:pPr>
      <w:r>
        <w:t>Deployment Planning</w:t>
      </w:r>
    </w:p>
    <w:p>
      <w:pPr>
        <w:pStyle w:val="Heading3"/>
      </w:pPr>
      <w:r>
        <w:t>Deployment Execution</w:t>
      </w:r>
    </w:p>
    <w:p>
      <w:pPr>
        <w:pStyle w:val="Heading2"/>
      </w:pPr>
      <w:r>
        <w:t>Communication</w:t>
      </w:r>
    </w:p>
    <w:p>
      <w:pPr>
        <w:pStyle w:val="Heading3"/>
      </w:pPr>
      <w:r>
        <w:t>Stakeholder Communication</w:t>
      </w:r>
    </w:p>
    <w:p>
      <w:pPr>
        <w:pStyle w:val="Heading3"/>
      </w:pPr>
      <w:r>
        <w:t>Team Communication</w:t>
      </w:r>
    </w:p>
    <w:p>
      <w:pPr>
        <w:pStyle w:val="Heading2"/>
      </w:pPr>
      <w:r>
        <w:t>Documentation</w:t>
      </w:r>
    </w:p>
    <w:p>
      <w:pPr>
        <w:pStyle w:val="Heading3"/>
      </w:pPr>
      <w:r>
        <w:t>Release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Testing</w:t>
      </w:r>
    </w:p>
    <w:p>
      <w:pPr>
        <w:pStyle w:val="Heading3"/>
      </w:pPr>
      <w:r>
        <w:t>Release Testing</w:t>
      </w:r>
    </w:p>
    <w:p>
      <w:pPr>
        <w:pStyle w:val="Heading3"/>
      </w:pPr>
      <w:r>
        <w:t>Quality Assurance</w:t>
      </w:r>
    </w:p>
    <w:p>
      <w:pPr>
        <w:pStyle w:val="Heading2"/>
      </w:pPr>
      <w:r>
        <w:t>Review</w:t>
      </w:r>
    </w:p>
    <w:p>
      <w:pPr>
        <w:pStyle w:val="Heading3"/>
      </w:pPr>
      <w:r>
        <w:t>Release Review</w:t>
      </w:r>
    </w:p>
    <w:p>
      <w:pPr>
        <w:pStyle w:val="Heading3"/>
      </w:pPr>
      <w:r>
        <w:t>Post-Release</w:t>
      </w:r>
    </w:p>
    <w:p>
      <w:pPr>
        <w:pStyle w:val="Heading2"/>
      </w:pPr>
      <w:r>
        <w:t>Best Practices</w:t>
      </w:r>
    </w:p>
    <w:p>
      <w:pPr>
        <w:pStyle w:val="Heading3"/>
      </w:pPr>
      <w:r>
        <w:t>Release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Documentation Standards</w:t>
      </w:r>
    </w:p>
    <w:p>
      <w:pPr>
        <w:pStyle w:val="Heading2"/>
      </w:pPr>
      <w:r>
        <w:t>Code Documentation</w:t>
      </w:r>
    </w:p>
    <w:p>
      <w:pPr>
        <w:pStyle w:val="Heading3"/>
      </w:pPr>
      <w:r>
        <w:t>PHP Documentation</w:t>
      </w:r>
    </w:p>
    <w:p>
      <w:pPr>
        <w:pStyle w:val="Heading3"/>
      </w:pPr>
      <w:r>
        <w:t>JavaScript Documentation</w:t>
      </w:r>
    </w:p>
    <w:p>
      <w:pPr>
        <w:pStyle w:val="Heading2"/>
      </w:pPr>
      <w:r>
        <w:t>API Documentation</w:t>
      </w:r>
    </w:p>
    <w:p>
      <w:pPr>
        <w:pStyle w:val="Heading3"/>
      </w:pPr>
      <w:r>
        <w:t>OpenAPI/Swagger</w:t>
      </w:r>
    </w:p>
    <w:p>
      <w:pPr>
        <w:pStyle w:val="Heading3"/>
      </w:pPr>
      <w:r>
        <w:t>API Guides</w:t>
      </w:r>
    </w:p>
    <w:p>
      <w:pPr>
        <w:pStyle w:val="Heading2"/>
      </w:pPr>
      <w:r>
        <w:t>User Documentation</w:t>
      </w:r>
    </w:p>
    <w:p>
      <w:pPr>
        <w:pStyle w:val="Heading3"/>
      </w:pPr>
      <w:r>
        <w:t>User Guides</w:t>
      </w:r>
    </w:p>
    <w:p>
      <w:pPr>
        <w:pStyle w:val="Heading3"/>
      </w:pPr>
      <w:r>
        <w:t>Admin Guides</w:t>
      </w:r>
    </w:p>
    <w:p>
      <w:pPr>
        <w:pStyle w:val="Heading2"/>
      </w:pPr>
      <w:r>
        <w:t>Development Documentation</w:t>
      </w:r>
    </w:p>
    <w:p>
      <w:pPr>
        <w:pStyle w:val="Heading3"/>
      </w:pPr>
      <w:r>
        <w:t>Architecture</w:t>
      </w:r>
    </w:p>
    <w:p>
      <w:pPr>
        <w:pStyle w:val="Heading3"/>
      </w:pPr>
      <w:r>
        <w:t>Development Guide</w:t>
      </w:r>
    </w:p>
    <w:p>
      <w:pPr>
        <w:pStyle w:val="Heading2"/>
      </w:pPr>
      <w:r>
        <w:t>Best Practices</w:t>
      </w:r>
    </w:p>
    <w:p>
      <w:pPr>
        <w:pStyle w:val="Heading3"/>
      </w:pPr>
      <w:r>
        <w:t>Documentation Structure</w:t>
      </w:r>
    </w:p>
    <w:p>
      <w:pPr>
        <w:pStyle w:val="Heading3"/>
      </w:pPr>
      <w:r>
        <w:t>Content Guidelines</w:t>
      </w:r>
    </w:p>
    <w:p>
      <w:pPr>
        <w:pStyle w:val="Heading2"/>
      </w:pPr>
      <w:r>
        <w:t>Version Control</w:t>
      </w:r>
    </w:p>
    <w:p>
      <w:pPr>
        <w:pStyle w:val="Heading3"/>
      </w:pPr>
      <w:r>
        <w:t>Documentation Management</w:t>
      </w:r>
    </w:p>
    <w:p>
      <w:pPr>
        <w:pStyle w:val="Heading3"/>
      </w:pPr>
      <w:r>
        <w:t>Documentation Tools</w:t>
      </w:r>
    </w:p>
    <w:p>
      <w:pPr>
        <w:pStyle w:val="Heading2"/>
      </w:pPr>
      <w:r>
        <w:t>Maintenance</w:t>
      </w:r>
    </w:p>
    <w:p>
      <w:pPr>
        <w:pStyle w:val="Heading3"/>
      </w:pPr>
      <w:r>
        <w:t>Update Process</w:t>
      </w:r>
    </w:p>
    <w:p>
      <w:pPr>
        <w:pStyle w:val="Heading3"/>
      </w:pPr>
      <w:r>
        <w:t>Quality Assurance</w:t>
      </w:r>
    </w:p>
    <w:p>
      <w:pPr>
        <w:pStyle w:val="Heading2"/>
      </w:pPr>
      <w:r>
        <w:t>Best Practices</w:t>
      </w:r>
    </w:p>
    <w:p>
      <w:pPr>
        <w:pStyle w:val="Heading1"/>
      </w:pPr>
      <w:r>
        <w:t>Coding Standards</w:t>
      </w:r>
    </w:p>
    <w:p>
      <w:pPr>
        <w:pStyle w:val="Heading2"/>
      </w:pPr>
      <w:r>
        <w:t>PHP Standards</w:t>
      </w:r>
    </w:p>
    <w:p>
      <w:pPr>
        <w:pStyle w:val="Heading3"/>
      </w:pPr>
      <w:r>
        <w:t>PSR-12 Compliance</w:t>
      </w:r>
    </w:p>
    <w:p>
      <w:pPr>
        <w:pStyle w:val="Heading3"/>
      </w:pPr>
      <w:r>
        <w:t>Code Style</w:t>
      </w:r>
    </w:p>
    <w:p>
      <w:pPr>
        <w:pStyle w:val="Heading3"/>
      </w:pPr>
      <w:r>
        <w:t>Best Practices</w:t>
      </w:r>
    </w:p>
    <w:p>
      <w:pPr>
        <w:pStyle w:val="Heading2"/>
      </w:pPr>
      <w:r>
        <w:t>JavaScript Standards</w:t>
      </w:r>
    </w:p>
    <w:p>
      <w:pPr>
        <w:pStyle w:val="Heading3"/>
      </w:pPr>
      <w:r>
        <w:t>ES6+ Features</w:t>
      </w:r>
    </w:p>
    <w:p>
      <w:pPr>
        <w:pStyle w:val="Heading3"/>
      </w:pPr>
      <w:r>
        <w:t>Vue.js Standards</w:t>
      </w:r>
    </w:p>
    <w:p>
      <w:pPr>
        <w:pStyle w:val="Heading3"/>
      </w:pPr>
      <w:r>
        <w:t>Code Style</w:t>
      </w:r>
    </w:p>
    <w:p>
      <w:pPr>
        <w:pStyle w:val="Heading2"/>
      </w:pPr>
      <w:r>
        <w:t>Database Standards</w:t>
      </w:r>
    </w:p>
    <w:p>
      <w:pPr>
        <w:pStyle w:val="Heading3"/>
      </w:pPr>
      <w:r>
        <w:t>SQL Standards</w:t>
      </w:r>
    </w:p>
    <w:p>
      <w:pPr>
        <w:pStyle w:val="Heading3"/>
      </w:pPr>
      <w:r>
        <w:t>Migration Standards</w:t>
      </w:r>
    </w:p>
    <w:p>
      <w:pPr>
        <w:pStyle w:val="Heading2"/>
      </w:pPr>
      <w:r>
        <w:t>Testing Standards</w:t>
      </w:r>
    </w:p>
    <w:p>
      <w:pPr>
        <w:pStyle w:val="Heading3"/>
      </w:pPr>
      <w:r>
        <w:t>PHP Tests</w:t>
      </w:r>
    </w:p>
    <w:p>
      <w:pPr>
        <w:pStyle w:val="Heading3"/>
      </w:pPr>
      <w:r>
        <w:t>JavaScript Tests</w:t>
      </w:r>
    </w:p>
    <w:p>
      <w:pPr>
        <w:pStyle w:val="Heading2"/>
      </w:pPr>
      <w:r>
        <w:t>Documentation</w:t>
      </w:r>
    </w:p>
    <w:p>
      <w:pPr>
        <w:pStyle w:val="Heading3"/>
      </w:pPr>
      <w:r>
        <w:t>Code Documentation</w:t>
      </w:r>
    </w:p>
    <w:p>
      <w:pPr>
        <w:pStyle w:val="Heading3"/>
      </w:pPr>
      <w:r>
        <w:t>Version Control</w:t>
      </w:r>
    </w:p>
    <w:p>
      <w:pPr>
        <w:pStyle w:val="Heading2"/>
      </w:pPr>
      <w:r>
        <w:t>Security</w:t>
      </w:r>
    </w:p>
    <w:p>
      <w:pPr>
        <w:pStyle w:val="Heading3"/>
      </w:pPr>
      <w:r>
        <w:t>Input Validation</w:t>
      </w:r>
    </w:p>
    <w:p>
      <w:pPr>
        <w:pStyle w:val="Heading3"/>
      </w:pPr>
      <w:r>
        <w:t>Output Encoding</w:t>
      </w:r>
    </w:p>
    <w:p>
      <w:pPr>
        <w:pStyle w:val="Heading2"/>
      </w:pPr>
      <w:r>
        <w:t>Performance</w:t>
      </w:r>
    </w:p>
    <w:p>
      <w:pPr>
        <w:pStyle w:val="Heading3"/>
      </w:pPr>
      <w:r>
        <w:t>Optimization</w:t>
      </w:r>
    </w:p>
    <w:p>
      <w:pPr>
        <w:pStyle w:val="Heading3"/>
      </w:pPr>
      <w:r>
        <w:t>Monitoring</w:t>
      </w:r>
    </w:p>
    <w:p>
      <w:pPr>
        <w:pStyle w:val="Heading2"/>
      </w:pPr>
      <w:r>
        <w:t>Best Practices</w:t>
      </w:r>
    </w:p>
    <w:p>
      <w:pPr>
        <w:pStyle w:val="Heading1"/>
      </w:pPr>
      <w:r>
        <w:t>HL7 Compliance</w:t>
      </w:r>
    </w:p>
    <w:p>
      <w:pPr>
        <w:pStyle w:val="Heading2"/>
      </w:pPr>
      <w:r>
        <w:t>Overview</w:t>
      </w:r>
    </w:p>
    <w:p>
      <w:pPr>
        <w:pStyle w:val="Heading2"/>
      </w:pPr>
      <w:r>
        <w:t>HL7 Standards Implemented</w:t>
      </w:r>
    </w:p>
    <w:p>
      <w:pPr>
        <w:pStyle w:val="Heading2"/>
      </w:pPr>
      <w:r>
        <w:t>Message Types</w:t>
      </w:r>
    </w:p>
    <w:p>
      <w:pPr>
        <w:pStyle w:val="Heading2"/>
      </w:pPr>
      <w:r>
        <w:t>Implementation Details</w:t>
      </w:r>
    </w:p>
    <w:p>
      <w:pPr>
        <w:pStyle w:val="Heading2"/>
      </w:pPr>
      <w:r>
        <w:t>Compliance Requirements</w:t>
      </w:r>
    </w:p>
    <w:p>
      <w:pPr>
        <w:pStyle w:val="Heading2"/>
      </w:pPr>
      <w:r>
        <w:t>Testing</w:t>
      </w:r>
    </w:p>
    <w:p>
      <w:pPr>
        <w:pStyle w:val="Heading2"/>
      </w:pPr>
      <w:r>
        <w:t>References</w:t>
      </w:r>
    </w:p>
    <w:p>
      <w:pPr>
        <w:pStyle w:val="Heading2"/>
      </w:pPr>
      <w:r>
        <w:t>1. HL7 Message Types</w:t>
      </w:r>
    </w:p>
    <w:p>
      <w:pPr>
        <w:pStyle w:val="Heading3"/>
      </w:pPr>
      <w:r>
        <w:t>1.1 ADT (Admission, Discharge, Transfer)</w:t>
      </w:r>
    </w:p>
    <w:p>
      <w:pPr>
        <w:pStyle w:val="Heading3"/>
      </w:pPr>
      <w:r>
        <w:t>1.2 ORU (Observation Result)</w:t>
      </w:r>
    </w:p>
    <w:p>
      <w:pPr>
        <w:pStyle w:val="Heading3"/>
      </w:pPr>
      <w:r>
        <w:t>1.3 SIU (Scheduling Information)</w:t>
      </w:r>
    </w:p>
    <w:p>
      <w:pPr>
        <w:pStyle w:val="Heading2"/>
      </w:pPr>
      <w:r>
        <w:t>2. Message Structure</w:t>
      </w:r>
    </w:p>
    <w:p>
      <w:pPr>
        <w:pStyle w:val="Heading3"/>
      </w:pPr>
      <w:r>
        <w:t>2.1 Required Segments</w:t>
      </w:r>
    </w:p>
    <w:p>
      <w:pPr>
        <w:pStyle w:val="Heading3"/>
      </w:pPr>
      <w:r>
        <w:t>2.2 Optional Segments</w:t>
      </w:r>
    </w:p>
    <w:p>
      <w:pPr>
        <w:pStyle w:val="Heading2"/>
      </w:pPr>
      <w:r>
        <w:t>3. Implementation Requirements</w:t>
      </w:r>
    </w:p>
    <w:p>
      <w:pPr>
        <w:pStyle w:val="Heading3"/>
      </w:pPr>
      <w:r>
        <w:t>3.1 Message Format</w:t>
      </w:r>
    </w:p>
    <w:p>
      <w:pPr>
        <w:pStyle w:val="Heading3"/>
      </w:pPr>
      <w:r>
        <w:t>3.2 Message Processing</w:t>
      </w:r>
    </w:p>
    <w:p>
      <w:pPr>
        <w:pStyle w:val="Heading3"/>
      </w:pPr>
      <w:r>
        <w:t>3.3 Security Requirements</w:t>
      </w:r>
    </w:p>
    <w:p>
      <w:pPr>
        <w:pStyle w:val="Heading2"/>
      </w:pPr>
      <w:r>
        <w:t>4. Integration Guidelines</w:t>
      </w:r>
    </w:p>
    <w:p>
      <w:pPr>
        <w:pStyle w:val="Heading3"/>
      </w:pPr>
      <w:r>
        <w:t>4.1 Interface Requirements</w:t>
      </w:r>
    </w:p>
    <w:p>
      <w:pPr>
        <w:pStyle w:val="Heading3"/>
      </w:pPr>
      <w:r>
        <w:t>4.2 Data Mapping</w:t>
      </w:r>
    </w:p>
    <w:p>
      <w:pPr>
        <w:pStyle w:val="Heading2"/>
      </w:pPr>
      <w:r>
        <w:t>5. Testing Requirements</w:t>
      </w:r>
    </w:p>
    <w:p>
      <w:pPr>
        <w:pStyle w:val="Heading3"/>
      </w:pPr>
      <w:r>
        <w:t>5.1 Message Testing</w:t>
      </w:r>
    </w:p>
    <w:p>
      <w:pPr>
        <w:pStyle w:val="Heading3"/>
      </w:pPr>
      <w:r>
        <w:t>5.2 Integration Testing</w:t>
      </w:r>
    </w:p>
    <w:p>
      <w:pPr>
        <w:pStyle w:val="Heading2"/>
      </w:pPr>
      <w:r>
        <w:t>6. Maintenance and Support</w:t>
      </w:r>
    </w:p>
    <w:p>
      <w:pPr>
        <w:pStyle w:val="Heading3"/>
      </w:pPr>
      <w:r>
        <w:t>6.1 Version Management</w:t>
      </w:r>
    </w:p>
    <w:p>
      <w:pPr>
        <w:pStyle w:val="Heading3"/>
      </w:pPr>
      <w:r>
        <w:t>6.2 Documentation</w:t>
      </w:r>
    </w:p>
    <w:p>
      <w:pPr>
        <w:pStyle w:val="Heading2"/>
      </w:pPr>
      <w:r>
        <w:t>7. Compliance Monitoring</w:t>
      </w:r>
    </w:p>
    <w:p>
      <w:pPr>
        <w:pStyle w:val="Heading3"/>
      </w:pPr>
      <w:r>
        <w:t>7.1 Performance Monitoring</w:t>
      </w:r>
    </w:p>
    <w:p>
      <w:pPr>
        <w:pStyle w:val="Heading3"/>
      </w:pPr>
      <w:r>
        <w:t>7.2 Quality Monitoring</w:t>
      </w:r>
    </w:p>
    <w:p>
      <w:pPr>
        <w:pStyle w:val="Heading1"/>
      </w:pPr>
      <w:r>
        <w:t>Monitoring Standards</w:t>
      </w:r>
    </w:p>
    <w:p>
      <w:pPr>
        <w:pStyle w:val="Heading2"/>
      </w:pPr>
      <w:r>
        <w:t>System Monitoring</w:t>
      </w:r>
    </w:p>
    <w:p>
      <w:pPr>
        <w:pStyle w:val="Heading3"/>
      </w:pPr>
      <w:r>
        <w:t>Server Monitoring</w:t>
      </w:r>
    </w:p>
    <w:p>
      <w:pPr>
        <w:pStyle w:val="Heading3"/>
      </w:pPr>
      <w:r>
        <w:t>Application Monitoring</w:t>
      </w:r>
    </w:p>
    <w:p>
      <w:pPr>
        <w:pStyle w:val="Heading2"/>
      </w:pPr>
      <w:r>
        <w:t>Performance Monitoring</w:t>
      </w:r>
    </w:p>
    <w:p>
      <w:pPr>
        <w:pStyle w:val="Heading3"/>
      </w:pPr>
      <w:r>
        <w:t>Metrics Collection</w:t>
      </w:r>
    </w:p>
    <w:p>
      <w:pPr>
        <w:pStyle w:val="Heading3"/>
      </w:pPr>
      <w:r>
        <w:t>Data Analysis</w:t>
      </w:r>
    </w:p>
    <w:p>
      <w:pPr>
        <w:pStyle w:val="Heading2"/>
      </w:pPr>
      <w:r>
        <w:t>Alerting</w:t>
      </w:r>
    </w:p>
    <w:p>
      <w:pPr>
        <w:pStyle w:val="Heading3"/>
      </w:pPr>
      <w:r>
        <w:t>Alert Configuration</w:t>
      </w:r>
    </w:p>
    <w:p>
      <w:pPr>
        <w:pStyle w:val="Heading3"/>
      </w:pPr>
      <w:r>
        <w:t>Incident Response</w:t>
      </w:r>
    </w:p>
    <w:p>
      <w:pPr>
        <w:pStyle w:val="Heading2"/>
      </w:pPr>
      <w:r>
        <w:t>Logging</w:t>
      </w:r>
    </w:p>
    <w:p>
      <w:pPr>
        <w:pStyle w:val="Heading3"/>
      </w:pPr>
      <w:r>
        <w:t>Log Management</w:t>
      </w:r>
    </w:p>
    <w:p>
      <w:pPr>
        <w:pStyle w:val="Heading3"/>
      </w:pPr>
      <w:r>
        <w:t>Log Levels</w:t>
      </w:r>
    </w:p>
    <w:p>
      <w:pPr>
        <w:pStyle w:val="Heading2"/>
      </w:pPr>
      <w:r>
        <w:t>Security Monitoring</w:t>
      </w:r>
    </w:p>
    <w:p>
      <w:pPr>
        <w:pStyle w:val="Heading3"/>
      </w:pPr>
      <w:r>
        <w:t>Security Alerts</w:t>
      </w:r>
    </w:p>
    <w:p>
      <w:pPr>
        <w:pStyle w:val="Heading3"/>
      </w:pPr>
      <w:r>
        <w:t>Compliance Monitoring</w:t>
      </w:r>
    </w:p>
    <w:p>
      <w:pPr>
        <w:pStyle w:val="Heading2"/>
      </w:pPr>
      <w:r>
        <w:t>User Monitoring</w:t>
      </w:r>
    </w:p>
    <w:p>
      <w:pPr>
        <w:pStyle w:val="Heading3"/>
      </w:pPr>
      <w:r>
        <w:t>User Activity</w:t>
      </w:r>
    </w:p>
    <w:p>
      <w:pPr>
        <w:pStyle w:val="Heading3"/>
      </w:pPr>
      <w:r>
        <w:t>User Experience</w:t>
      </w:r>
    </w:p>
    <w:p>
      <w:pPr>
        <w:pStyle w:val="Heading2"/>
      </w:pPr>
      <w:r>
        <w:t>Reporting</w:t>
      </w:r>
    </w:p>
    <w:p>
      <w:pPr>
        <w:pStyle w:val="Heading3"/>
      </w:pPr>
      <w:r>
        <w:t>Performance Reports</w:t>
      </w:r>
    </w:p>
    <w:p>
      <w:pPr>
        <w:pStyle w:val="Heading3"/>
      </w:pPr>
      <w:r>
        <w:t>Compliance Reports</w:t>
      </w:r>
    </w:p>
    <w:p>
      <w:pPr>
        <w:pStyle w:val="Heading2"/>
      </w:pPr>
      <w:r>
        <w:t>Best Practices</w:t>
      </w:r>
    </w:p>
    <w:p>
      <w:pPr>
        <w:pStyle w:val="Heading1"/>
      </w:pPr>
      <w:r>
        <w:t>Database Standards</w:t>
      </w:r>
    </w:p>
    <w:p>
      <w:pPr>
        <w:pStyle w:val="Heading2"/>
      </w:pPr>
      <w:r>
        <w:t>Database Design</w:t>
      </w:r>
    </w:p>
    <w:p>
      <w:pPr>
        <w:pStyle w:val="Heading3"/>
      </w:pPr>
      <w:r>
        <w:t>Naming Conventions</w:t>
      </w:r>
    </w:p>
    <w:p>
      <w:pPr>
        <w:pStyle w:val="Heading3"/>
      </w:pPr>
      <w:r>
        <w:t>Schema Design</w:t>
      </w:r>
    </w:p>
    <w:p>
      <w:pPr>
        <w:pStyle w:val="Heading2"/>
      </w:pPr>
      <w:r>
        <w:t>Performance</w:t>
      </w:r>
    </w:p>
    <w:p>
      <w:pPr>
        <w:pStyle w:val="Heading3"/>
      </w:pPr>
      <w:r>
        <w:t>Indexing</w:t>
      </w:r>
    </w:p>
    <w:p>
      <w:pPr>
        <w:pStyle w:val="Heading3"/>
      </w:pPr>
      <w:r>
        <w:t>Optimization</w:t>
      </w:r>
    </w:p>
    <w:p>
      <w:pPr>
        <w:pStyle w:val="Heading2"/>
      </w:pPr>
      <w:r>
        <w:t>Security</w:t>
      </w:r>
    </w:p>
    <w:p>
      <w:pPr>
        <w:pStyle w:val="Heading3"/>
      </w:pPr>
      <w:r>
        <w:t>Access Control</w:t>
      </w:r>
    </w:p>
    <w:p>
      <w:pPr>
        <w:pStyle w:val="Heading3"/>
      </w:pPr>
      <w:r>
        <w:t>Data Protection</w:t>
      </w:r>
    </w:p>
    <w:p>
      <w:pPr>
        <w:pStyle w:val="Heading2"/>
      </w:pPr>
      <w:r>
        <w:t>Maintenance</w:t>
      </w:r>
    </w:p>
    <w:p>
      <w:pPr>
        <w:pStyle w:val="Heading3"/>
      </w:pPr>
      <w:r>
        <w:t>Monitoring</w:t>
      </w:r>
    </w:p>
    <w:p>
      <w:pPr>
        <w:pStyle w:val="Heading3"/>
      </w:pPr>
      <w:r>
        <w:t>Maintenance Tasks</w:t>
      </w:r>
    </w:p>
    <w:p>
      <w:pPr>
        <w:pStyle w:val="Heading2"/>
      </w:pPr>
      <w:r>
        <w:t>Migration</w:t>
      </w:r>
    </w:p>
    <w:p>
      <w:pPr>
        <w:pStyle w:val="Heading3"/>
      </w:pPr>
      <w:r>
        <w:t>Version Control</w:t>
      </w:r>
    </w:p>
    <w:p>
      <w:pPr>
        <w:pStyle w:val="Heading3"/>
      </w:pPr>
      <w:r>
        <w:t>Deployment</w:t>
      </w:r>
    </w:p>
    <w:p>
      <w:pPr>
        <w:pStyle w:val="Heading2"/>
      </w:pPr>
      <w:r>
        <w:t>Best Practices</w:t>
      </w:r>
    </w:p>
    <w:p>
      <w:pPr>
        <w:pStyle w:val="Heading3"/>
      </w:pPr>
      <w:r>
        <w:t>Data Integrity</w:t>
      </w:r>
    </w:p>
    <w:p>
      <w:pPr>
        <w:pStyle w:val="Heading3"/>
      </w:pPr>
      <w:r>
        <w:t>Query Performance</w:t>
      </w:r>
    </w:p>
    <w:p>
      <w:pPr>
        <w:pStyle w:val="Heading2"/>
      </w:pPr>
      <w:r>
        <w:t>Documentation</w:t>
      </w:r>
    </w:p>
    <w:p>
      <w:pPr>
        <w:pStyle w:val="Heading3"/>
      </w:pPr>
      <w:r>
        <w:t>Schema Documentation</w:t>
      </w:r>
    </w:p>
    <w:p>
      <w:pPr>
        <w:pStyle w:val="Heading3"/>
      </w:pPr>
      <w:r>
        <w:t>Change Management</w:t>
      </w:r>
    </w:p>
    <w:p>
      <w:pPr>
        <w:pStyle w:val="Heading2"/>
      </w:pPr>
      <w:r>
        <w:t>Backup &amp;amp; Recovery</w:t>
      </w:r>
    </w:p>
    <w:p>
      <w:pPr>
        <w:pStyle w:val="Heading3"/>
      </w:pPr>
      <w:r>
        <w:t>Backup Strategy</w:t>
      </w:r>
    </w:p>
    <w:p>
      <w:pPr>
        <w:pStyle w:val="Heading3"/>
      </w:pPr>
      <w:r>
        <w:t>Recovery Procedures</w:t>
      </w:r>
    </w:p>
    <w:p>
      <w:pPr>
        <w:pStyle w:val="Heading2"/>
      </w:pPr>
      <w:r>
        <w:t>Best Practices</w:t>
      </w:r>
    </w:p>
    <w:p>
      <w:pPr>
        <w:pStyle w:val="Heading1"/>
      </w:pPr>
      <w:r>
        <w:t>Accessibility Standards</w:t>
      </w:r>
    </w:p>
    <w:p>
      <w:pPr>
        <w:pStyle w:val="Heading2"/>
      </w:pPr>
      <w:r>
        <w:t>WCAG Compliance</w:t>
      </w:r>
    </w:p>
    <w:p>
      <w:pPr>
        <w:pStyle w:val="Heading3"/>
      </w:pPr>
      <w:r>
        <w:t>Perceivable</w:t>
      </w:r>
    </w:p>
    <w:p>
      <w:pPr>
        <w:pStyle w:val="Heading3"/>
      </w:pPr>
      <w:r>
        <w:t>Operable</w:t>
      </w:r>
    </w:p>
    <w:p>
      <w:pPr>
        <w:pStyle w:val="Heading2"/>
      </w:pPr>
      <w:r>
        <w:t>User Interface</w:t>
      </w:r>
    </w:p>
    <w:p>
      <w:pPr>
        <w:pStyle w:val="Heading3"/>
      </w:pPr>
      <w:r>
        <w:t>Visual Design</w:t>
      </w:r>
    </w:p>
    <w:p>
      <w:pPr>
        <w:pStyle w:val="Heading3"/>
      </w:pPr>
      <w:r>
        <w:t>Navigation</w:t>
      </w:r>
    </w:p>
    <w:p>
      <w:pPr>
        <w:pStyle w:val="Heading2"/>
      </w:pPr>
      <w:r>
        <w:t>Content</w:t>
      </w:r>
    </w:p>
    <w:p>
      <w:pPr>
        <w:pStyle w:val="Heading3"/>
      </w:pPr>
      <w:r>
        <w:t>Text Content</w:t>
      </w:r>
    </w:p>
    <w:p>
      <w:pPr>
        <w:pStyle w:val="Heading3"/>
      </w:pPr>
      <w:r>
        <w:t>Media Content</w:t>
      </w:r>
    </w:p>
    <w:p>
      <w:pPr>
        <w:pStyle w:val="Heading2"/>
      </w:pPr>
      <w:r>
        <w:t>Forms</w:t>
      </w:r>
    </w:p>
    <w:p>
      <w:pPr>
        <w:pStyle w:val="Heading3"/>
      </w:pPr>
      <w:r>
        <w:t>Form Design</w:t>
      </w:r>
    </w:p>
    <w:p>
      <w:pPr>
        <w:pStyle w:val="Heading3"/>
      </w:pPr>
      <w:r>
        <w:t>Form Validation</w:t>
      </w:r>
    </w:p>
    <w:p>
      <w:pPr>
        <w:pStyle w:val="Heading2"/>
      </w:pPr>
      <w:r>
        <w:t>Technology</w:t>
      </w:r>
    </w:p>
    <w:p>
      <w:pPr>
        <w:pStyle w:val="Heading3"/>
      </w:pPr>
      <w:r>
        <w:t>Assistive Technology</w:t>
      </w:r>
    </w:p>
    <w:p>
      <w:pPr>
        <w:pStyle w:val="Heading3"/>
      </w:pPr>
      <w:r>
        <w:t>Compatibility</w:t>
      </w:r>
    </w:p>
    <w:p>
      <w:pPr>
        <w:pStyle w:val="Heading2"/>
      </w:pPr>
      <w:r>
        <w:t>Testing</w:t>
      </w:r>
    </w:p>
    <w:p>
      <w:pPr>
        <w:pStyle w:val="Heading3"/>
      </w:pPr>
      <w:r>
        <w:t>Accessibility Testing</w:t>
      </w:r>
    </w:p>
    <w:p>
      <w:pPr>
        <w:pStyle w:val="Heading3"/>
      </w:pPr>
      <w:r>
        <w:t>Test Tools</w:t>
      </w:r>
    </w:p>
    <w:p>
      <w:pPr>
        <w:pStyle w:val="Heading2"/>
      </w:pPr>
      <w:r>
        <w:t>Documentation</w:t>
      </w:r>
    </w:p>
    <w:p>
      <w:pPr>
        <w:pStyle w:val="Heading3"/>
      </w:pPr>
      <w:r>
        <w:t>Accessibility Guide</w:t>
      </w:r>
    </w:p>
    <w:p>
      <w:pPr>
        <w:pStyle w:val="Heading3"/>
      </w:pPr>
      <w:r>
        <w:t>Support Documentation</w:t>
      </w:r>
    </w:p>
    <w:p>
      <w:pPr>
        <w:pStyle w:val="Heading2"/>
      </w:pPr>
      <w:r>
        <w:t>Best Practices</w:t>
      </w:r>
    </w:p>
    <w:p>
      <w:pPr>
        <w:pStyle w:val="Heading1"/>
      </w:pPr>
      <w:r>
        <w:t>Internationalization Standards</w:t>
      </w:r>
    </w:p>
    <w:p>
      <w:pPr>
        <w:pStyle w:val="Heading2"/>
      </w:pPr>
      <w:r>
        <w:t>Language Support</w:t>
      </w:r>
    </w:p>
    <w:p>
      <w:pPr>
        <w:pStyle w:val="Heading3"/>
      </w:pPr>
      <w:r>
        <w:t>Content Translation</w:t>
      </w:r>
    </w:p>
    <w:p>
      <w:pPr>
        <w:pStyle w:val="Heading3"/>
      </w:pPr>
      <w:r>
        <w:t>Language Selection</w:t>
      </w:r>
    </w:p>
    <w:p>
      <w:pPr>
        <w:pStyle w:val="Heading2"/>
      </w:pPr>
      <w:r>
        <w:t>Localization</w:t>
      </w:r>
    </w:p>
    <w:p>
      <w:pPr>
        <w:pStyle w:val="Heading3"/>
      </w:pPr>
      <w:r>
        <w:t>Date and Time</w:t>
      </w:r>
    </w:p>
    <w:p>
      <w:pPr>
        <w:pStyle w:val="Heading3"/>
      </w:pPr>
      <w:r>
        <w:t>Numbers and Currency</w:t>
      </w:r>
    </w:p>
    <w:p>
      <w:pPr>
        <w:pStyle w:val="Heading2"/>
      </w:pPr>
      <w:r>
        <w:t>Character Encoding</w:t>
      </w:r>
    </w:p>
    <w:p>
      <w:pPr>
        <w:pStyle w:val="Heading3"/>
      </w:pPr>
      <w:r>
        <w:t>Text Encoding</w:t>
      </w:r>
    </w:p>
    <w:p>
      <w:pPr>
        <w:pStyle w:val="Heading3"/>
      </w:pPr>
      <w:r>
        <w:t>Input Handling</w:t>
      </w:r>
    </w:p>
    <w:p>
      <w:pPr>
        <w:pStyle w:val="Heading2"/>
      </w:pPr>
      <w:r>
        <w:t>Content Management</w:t>
      </w:r>
    </w:p>
    <w:p>
      <w:pPr>
        <w:pStyle w:val="Heading3"/>
      </w:pPr>
      <w:r>
        <w:t>Translation Management</w:t>
      </w:r>
    </w:p>
    <w:p>
      <w:pPr>
        <w:pStyle w:val="Heading3"/>
      </w:pPr>
      <w:r>
        <w:t>Content Adaptation</w:t>
      </w:r>
    </w:p>
    <w:p>
      <w:pPr>
        <w:pStyle w:val="Heading2"/>
      </w:pPr>
      <w:r>
        <w:t>User Interface</w:t>
      </w:r>
    </w:p>
    <w:p>
      <w:pPr>
        <w:pStyle w:val="Heading3"/>
      </w:pPr>
      <w:r>
        <w:t>Layout</w:t>
      </w:r>
    </w:p>
    <w:p>
      <w:pPr>
        <w:pStyle w:val="Heading3"/>
      </w:pPr>
      <w:r>
        <w:t>Navigation</w:t>
      </w:r>
    </w:p>
    <w:p>
      <w:pPr>
        <w:pStyle w:val="Heading2"/>
      </w:pPr>
      <w:r>
        <w:t>Testing</w:t>
      </w:r>
    </w:p>
    <w:p>
      <w:pPr>
        <w:pStyle w:val="Heading3"/>
      </w:pPr>
      <w:r>
        <w:t>Localization Testing</w:t>
      </w:r>
    </w:p>
    <w:p>
      <w:pPr>
        <w:pStyle w:val="Heading3"/>
      </w:pPr>
      <w:r>
        <w:t>Quality Assurance</w:t>
      </w:r>
    </w:p>
    <w:p>
      <w:pPr>
        <w:pStyle w:val="Heading2"/>
      </w:pPr>
      <w:r>
        <w:t>Documentation</w:t>
      </w:r>
    </w:p>
    <w:p>
      <w:pPr>
        <w:pStyle w:val="Heading3"/>
      </w:pPr>
      <w:r>
        <w:t>Translation Guide</w:t>
      </w:r>
    </w:p>
    <w:p>
      <w:pPr>
        <w:pStyle w:val="Heading3"/>
      </w:pPr>
      <w:r>
        <w:t>Support Documentation</w:t>
      </w:r>
    </w:p>
    <w:p>
      <w:pPr>
        <w:pStyle w:val="Heading2"/>
      </w:pPr>
      <w:r>
        <w:t>Best Practices</w:t>
      </w:r>
    </w:p>
    <w:p>
      <w:pPr>
        <w:pStyle w:val="Heading1"/>
      </w:pPr>
      <w:r>
        <w:t>Security Standards</w:t>
      </w:r>
    </w:p>
    <w:p>
      <w:pPr>
        <w:pStyle w:val="Heading2"/>
      </w:pPr>
      <w:r>
        <w:t>Security Compliance</w:t>
      </w:r>
    </w:p>
    <w:p>
      <w:pPr>
        <w:pStyle w:val="Heading3"/>
      </w:pPr>
      <w:r>
        <w:t>HIPAA Security</w:t>
      </w:r>
    </w:p>
    <w:p>
      <w:pPr>
        <w:pStyle w:val="Heading3"/>
      </w:pPr>
      <w:r>
        <w:t>Security Controls</w:t>
      </w:r>
    </w:p>
    <w:p>
      <w:pPr>
        <w:pStyle w:val="Heading2"/>
      </w:pPr>
      <w:r>
        <w:t>Data Protection</w:t>
      </w:r>
    </w:p>
    <w:p>
      <w:pPr>
        <w:pStyle w:val="Heading3"/>
      </w:pPr>
      <w:r>
        <w:t>Data Security</w:t>
      </w:r>
    </w:p>
    <w:p>
      <w:pPr>
        <w:pStyle w:val="Heading3"/>
      </w:pPr>
      <w:r>
        <w:t>Access Control</w:t>
      </w:r>
    </w:p>
    <w:p>
      <w:pPr>
        <w:pStyle w:val="Heading2"/>
      </w:pPr>
      <w:r>
        <w:t>Documentation</w:t>
      </w:r>
    </w:p>
    <w:p>
      <w:pPr>
        <w:pStyle w:val="Heading3"/>
      </w:pPr>
      <w:r>
        <w:t>Security Documentation</w:t>
      </w:r>
    </w:p>
    <w:p>
      <w:pPr>
        <w:pStyle w:val="Heading3"/>
      </w:pPr>
      <w:r>
        <w:t>Security Reporting</w:t>
      </w:r>
    </w:p>
    <w:p>
      <w:pPr>
        <w:pStyle w:val="Heading2"/>
      </w:pPr>
      <w:r>
        <w:t>Monitoring</w:t>
      </w:r>
    </w:p>
    <w:p>
      <w:pPr>
        <w:pStyle w:val="Heading3"/>
      </w:pPr>
      <w:r>
        <w:t>Security Monitoring</w:t>
      </w:r>
    </w:p>
    <w:p>
      <w:pPr>
        <w:pStyle w:val="Heading3"/>
      </w:pPr>
      <w:r>
        <w:t>Security Review</w:t>
      </w:r>
    </w:p>
    <w:p>
      <w:pPr>
        <w:pStyle w:val="Heading2"/>
      </w:pPr>
      <w:r>
        <w:t>Training</w:t>
      </w:r>
    </w:p>
    <w:p>
      <w:pPr>
        <w:pStyle w:val="Heading3"/>
      </w:pPr>
      <w:r>
        <w:t>Security Training</w:t>
      </w:r>
    </w:p>
    <w:p>
      <w:pPr>
        <w:pStyle w:val="Heading3"/>
      </w:pPr>
      <w:r>
        <w:t>Awareness</w:t>
      </w:r>
    </w:p>
    <w:p>
      <w:pPr>
        <w:pStyle w:val="Heading2"/>
      </w:pPr>
      <w:r>
        <w:t>Best Practices</w:t>
      </w:r>
    </w:p>
    <w:p>
      <w:pPr>
        <w:pStyle w:val="Heading3"/>
      </w:pPr>
      <w:r>
        <w:t>Security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Change Management Standards</w:t>
      </w:r>
    </w:p>
    <w:p>
      <w:pPr>
        <w:pStyle w:val="Heading2"/>
      </w:pPr>
      <w:r>
        <w:t>Change Process</w:t>
      </w:r>
    </w:p>
    <w:p>
      <w:pPr>
        <w:pStyle w:val="Heading3"/>
      </w:pPr>
      <w:r>
        <w:t>Change Request</w:t>
      </w:r>
    </w:p>
    <w:p>
      <w:pPr>
        <w:pStyle w:val="Heading3"/>
      </w:pPr>
      <w:r>
        <w:t>Change Planning</w:t>
      </w:r>
    </w:p>
    <w:p>
      <w:pPr>
        <w:pStyle w:val="Heading2"/>
      </w:pPr>
      <w:r>
        <w:t>Implementation</w:t>
      </w:r>
    </w:p>
    <w:p>
      <w:pPr>
        <w:pStyle w:val="Heading3"/>
      </w:pPr>
      <w:r>
        <w:t>Change Execution</w:t>
      </w:r>
    </w:p>
    <w:p>
      <w:pPr>
        <w:pStyle w:val="Heading3"/>
      </w:pPr>
      <w:r>
        <w:t>Change Control</w:t>
      </w:r>
    </w:p>
    <w:p>
      <w:pPr>
        <w:pStyle w:val="Heading2"/>
      </w:pPr>
      <w:r>
        <w:t>Communication</w:t>
      </w:r>
    </w:p>
    <w:p>
      <w:pPr>
        <w:pStyle w:val="Heading3"/>
      </w:pPr>
      <w:r>
        <w:t>Stakeholder Communication</w:t>
      </w:r>
    </w:p>
    <w:p>
      <w:pPr>
        <w:pStyle w:val="Heading3"/>
      </w:pPr>
      <w:r>
        <w:t>Team Communication</w:t>
      </w:r>
    </w:p>
    <w:p>
      <w:pPr>
        <w:pStyle w:val="Heading2"/>
      </w:pPr>
      <w:r>
        <w:t>Documentation</w:t>
      </w:r>
    </w:p>
    <w:p>
      <w:pPr>
        <w:pStyle w:val="Heading3"/>
      </w:pPr>
      <w:r>
        <w:t>Change Documentation</w:t>
      </w:r>
    </w:p>
    <w:p>
      <w:pPr>
        <w:pStyle w:val="Heading3"/>
      </w:pPr>
      <w:r>
        <w:t>Compliance Documentation</w:t>
      </w:r>
    </w:p>
    <w:p>
      <w:pPr>
        <w:pStyle w:val="Heading2"/>
      </w:pPr>
      <w:r>
        <w:t>Testing</w:t>
      </w:r>
    </w:p>
    <w:p>
      <w:pPr>
        <w:pStyle w:val="Heading3"/>
      </w:pPr>
      <w:r>
        <w:t>Change Testing</w:t>
      </w:r>
    </w:p>
    <w:p>
      <w:pPr>
        <w:pStyle w:val="Heading3"/>
      </w:pPr>
      <w:r>
        <w:t>Quality Assurance</w:t>
      </w:r>
    </w:p>
    <w:p>
      <w:pPr>
        <w:pStyle w:val="Heading2"/>
      </w:pPr>
      <w:r>
        <w:t>Review</w:t>
      </w:r>
    </w:p>
    <w:p>
      <w:pPr>
        <w:pStyle w:val="Heading3"/>
      </w:pPr>
      <w:r>
        <w:t>Change Review</w:t>
      </w:r>
    </w:p>
    <w:p>
      <w:pPr>
        <w:pStyle w:val="Heading3"/>
      </w:pPr>
      <w:r>
        <w:t>Post-Implementation</w:t>
      </w:r>
    </w:p>
    <w:p>
      <w:pPr>
        <w:pStyle w:val="Heading2"/>
      </w:pPr>
      <w:r>
        <w:t>Best Practices</w:t>
      </w:r>
    </w:p>
    <w:p>
      <w:pPr>
        <w:pStyle w:val="Heading3"/>
      </w:pPr>
      <w:r>
        <w:t>Change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Compliance Standards</w:t>
      </w:r>
    </w:p>
    <w:p>
      <w:pPr>
        <w:pStyle w:val="Heading2"/>
      </w:pPr>
      <w:r>
        <w:t>Regulatory Compliance</w:t>
      </w:r>
    </w:p>
    <w:p>
      <w:pPr>
        <w:pStyle w:val="Heading3"/>
      </w:pPr>
      <w:r>
        <w:t>HIPAA Compliance</w:t>
      </w:r>
    </w:p>
    <w:p>
      <w:pPr>
        <w:pStyle w:val="Heading3"/>
      </w:pPr>
      <w:r>
        <w:t>HITECH Compliance</w:t>
      </w:r>
    </w:p>
    <w:p>
      <w:pPr>
        <w:pStyle w:val="Heading2"/>
      </w:pPr>
      <w:r>
        <w:t>Security Compliance</w:t>
      </w:r>
    </w:p>
    <w:p>
      <w:pPr>
        <w:pStyle w:val="Heading3"/>
      </w:pPr>
      <w:r>
        <w:t>Security Standards</w:t>
      </w:r>
    </w:p>
    <w:p>
      <w:pPr>
        <w:pStyle w:val="Heading3"/>
      </w:pPr>
      <w:r>
        <w:t>Security Controls</w:t>
      </w:r>
    </w:p>
    <w:p>
      <w:pPr>
        <w:pStyle w:val="Heading2"/>
      </w:pPr>
      <w:r>
        <w:t>Documentation</w:t>
      </w:r>
    </w:p>
    <w:p>
      <w:pPr>
        <w:pStyle w:val="Heading3"/>
      </w:pPr>
      <w:r>
        <w:t>Compliance Documentation</w:t>
      </w:r>
    </w:p>
    <w:p>
      <w:pPr>
        <w:pStyle w:val="Heading3"/>
      </w:pPr>
      <w:r>
        <w:t>Compliance Reporting</w:t>
      </w:r>
    </w:p>
    <w:p>
      <w:pPr>
        <w:pStyle w:val="Heading2"/>
      </w:pPr>
      <w:r>
        <w:t>Monitoring</w:t>
      </w:r>
    </w:p>
    <w:p>
      <w:pPr>
        <w:pStyle w:val="Heading3"/>
      </w:pPr>
      <w:r>
        <w:t>Compliance Monitoring</w:t>
      </w:r>
    </w:p>
    <w:p>
      <w:pPr>
        <w:pStyle w:val="Heading3"/>
      </w:pPr>
      <w:r>
        <w:t>Compliance Review</w:t>
      </w:r>
    </w:p>
    <w:p>
      <w:pPr>
        <w:pStyle w:val="Heading2"/>
      </w:pPr>
      <w:r>
        <w:t>Training</w:t>
      </w:r>
    </w:p>
    <w:p>
      <w:pPr>
        <w:pStyle w:val="Heading3"/>
      </w:pPr>
      <w:r>
        <w:t>Compliance Training</w:t>
      </w:r>
    </w:p>
    <w:p>
      <w:pPr>
        <w:pStyle w:val="Heading3"/>
      </w:pPr>
      <w:r>
        <w:t>Awareness</w:t>
      </w:r>
    </w:p>
    <w:p>
      <w:pPr>
        <w:pStyle w:val="Heading2"/>
      </w:pPr>
      <w:r>
        <w:t>Best Practices</w:t>
      </w:r>
    </w:p>
    <w:p>
      <w:pPr>
        <w:pStyle w:val="Heading3"/>
      </w:pPr>
      <w:r>
        <w:t>Compliance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Health Data Standards</w:t>
      </w:r>
    </w:p>
    <w:p>
      <w:pPr>
        <w:pStyle w:val="Heading2"/>
      </w:pPr>
      <w:r>
        <w:t>Data Standards</w:t>
      </w:r>
    </w:p>
    <w:p>
      <w:pPr>
        <w:pStyle w:val="Heading3"/>
      </w:pPr>
      <w:r>
        <w:t>Patient Data</w:t>
      </w:r>
    </w:p>
    <w:p>
      <w:pPr>
        <w:pStyle w:val="Heading3"/>
      </w:pPr>
      <w:r>
        <w:t>Referral Data</w:t>
      </w:r>
    </w:p>
    <w:p>
      <w:pPr>
        <w:pStyle w:val="Heading2"/>
      </w:pPr>
      <w:r>
        <w:t>Privacy &amp;amp; Security</w:t>
      </w:r>
    </w:p>
    <w:p>
      <w:pPr>
        <w:pStyle w:val="Heading3"/>
      </w:pPr>
      <w:r>
        <w:t>HIPAA Compliance</w:t>
      </w:r>
    </w:p>
    <w:p>
      <w:pPr>
        <w:pStyle w:val="Heading3"/>
      </w:pPr>
      <w:r>
        <w:t>Data Protection</w:t>
      </w:r>
    </w:p>
    <w:p>
      <w:pPr>
        <w:pStyle w:val="Heading2"/>
      </w:pPr>
      <w:r>
        <w:t>Integration Standards</w:t>
      </w:r>
    </w:p>
    <w:p>
      <w:pPr>
        <w:pStyle w:val="Heading3"/>
      </w:pPr>
      <w:r>
        <w:t>Health Information Exchange</w:t>
      </w:r>
    </w:p>
    <w:p>
      <w:pPr>
        <w:pStyle w:val="Heading3"/>
      </w:pPr>
      <w:r>
        <w:t>External Systems</w:t>
      </w:r>
    </w:p>
    <w:p>
      <w:pPr>
        <w:pStyle w:val="Heading2"/>
      </w:pPr>
      <w:r>
        <w:t>Quality Measures</w:t>
      </w:r>
    </w:p>
    <w:p>
      <w:pPr>
        <w:pStyle w:val="Heading3"/>
      </w:pPr>
      <w:r>
        <w:t>Clinical Quality</w:t>
      </w:r>
    </w:p>
    <w:p>
      <w:pPr>
        <w:pStyle w:val="Heading3"/>
      </w:pPr>
      <w:r>
        <w:t>System Quality</w:t>
      </w:r>
    </w:p>
    <w:p>
      <w:pPr>
        <w:pStyle w:val="Heading2"/>
      </w:pPr>
      <w:r>
        <w:t>Compliance</w:t>
      </w:r>
    </w:p>
    <w:p>
      <w:pPr>
        <w:pStyle w:val="Heading3"/>
      </w:pPr>
      <w:r>
        <w:t>Regulatory Requirements</w:t>
      </w:r>
    </w:p>
    <w:p>
      <w:pPr>
        <w:pStyle w:val="Heading3"/>
      </w:pPr>
      <w:r>
        <w:t>Documentation</w:t>
      </w:r>
    </w:p>
    <w:p>
      <w:pPr>
        <w:pStyle w:val="Heading2"/>
      </w:pPr>
      <w:r>
        <w:t>Best Practices</w:t>
      </w:r>
    </w:p>
    <w:p>
      <w:pPr>
        <w:pStyle w:val="Heading2"/>
      </w:pPr>
      <w:r>
        <w:t>Overview</w:t>
      </w:r>
    </w:p>
    <w:p>
      <w:pPr>
        <w:pStyle w:val="Heading2"/>
      </w:pPr>
      <w:r>
        <w:t>FHIR Integration</w:t>
      </w:r>
    </w:p>
    <w:p>
      <w:pPr>
        <w:pStyle w:val="Heading3"/>
      </w:pPr>
      <w:r>
        <w:t>FHIR Resources Used</w:t>
      </w:r>
    </w:p>
    <w:p>
      <w:pPr>
        <w:pStyle w:val="Heading3"/>
      </w:pPr>
      <w:r>
        <w:t>FHIR Endpoints</w:t>
      </w:r>
    </w:p>
    <w:p>
      <w:pPr>
        <w:pStyle w:val="Heading2"/>
      </w:pPr>
      <w:r>
        <w:t>Kenya National Health Data Dictionary (NHDD)</w:t>
      </w:r>
    </w:p>
    <w:p>
      <w:pPr>
        <w:pStyle w:val="Heading3"/>
      </w:pPr>
      <w:r>
        <w:t>Integration Points</w:t>
      </w:r>
    </w:p>
    <w:p>
      <w:pPr>
        <w:pStyle w:val="Heading3"/>
      </w:pPr>
      <w:r>
        <w:t>NHDD API Integration</w:t>
      </w:r>
    </w:p>
    <w:p>
      <w:pPr>
        <w:pStyle w:val="Heading2"/>
      </w:pPr>
      <w:r>
        <w:t>ICD-10 Implementation</w:t>
      </w:r>
    </w:p>
    <w:p>
      <w:pPr>
        <w:pStyle w:val="Heading3"/>
      </w:pPr>
      <w:r>
        <w:t>Diagnosis Coding</w:t>
      </w:r>
    </w:p>
    <w:p>
      <w:pPr>
        <w:pStyle w:val="Heading3"/>
      </w:pPr>
      <w:r>
        <w:t>Common ICD-10 Categories</w:t>
      </w:r>
    </w:p>
    <w:p>
      <w:pPr>
        <w:pStyle w:val="Heading2"/>
      </w:pPr>
      <w:r>
        <w:t>HL7 Standards</w:t>
      </w:r>
    </w:p>
    <w:p>
      <w:pPr>
        <w:pStyle w:val="Heading3"/>
      </w:pPr>
      <w:r>
        <w:t>Message Types</w:t>
      </w:r>
    </w:p>
    <w:p>
      <w:pPr>
        <w:pStyle w:val="Heading3"/>
      </w:pPr>
      <w:r>
        <w:t>HL7 Message Example</w:t>
      </w:r>
    </w:p>
    <w:p>
      <w:pPr>
        <w:pStyle w:val="Heading2"/>
      </w:pPr>
      <w:r>
        <w:t>Data Exchange Standards</w:t>
      </w:r>
    </w:p>
    <w:p>
      <w:pPr>
        <w:pStyle w:val="Heading3"/>
      </w:pPr>
      <w:r>
        <w:t>JSON Format</w:t>
      </w:r>
    </w:p>
    <w:p>
      <w:pPr>
        <w:pStyle w:val="Heading3"/>
      </w:pPr>
      <w:r>
        <w:t>XML Format</w:t>
      </w:r>
    </w:p>
    <w:p>
      <w:pPr>
        <w:pStyle w:val="Heading2"/>
      </w:pPr>
      <w:r>
        <w:t>Security and Privacy</w:t>
      </w:r>
    </w:p>
    <w:p>
      <w:pPr>
        <w:pStyle w:val="Heading3"/>
      </w:pPr>
      <w:r>
        <w:t>Data Protection</w:t>
      </w:r>
    </w:p>
    <w:p>
      <w:pPr>
        <w:pStyle w:val="Heading3"/>
      </w:pPr>
      <w:r>
        <w:t>Compliance</w:t>
      </w:r>
    </w:p>
    <w:p>
      <w:pPr>
        <w:pStyle w:val="Heading2"/>
      </w:pPr>
      <w:r>
        <w:t>Implementation Guidelines</w:t>
      </w:r>
    </w:p>
    <w:p>
      <w:pPr>
        <w:pStyle w:val="Heading3"/>
      </w:pPr>
      <w:r>
        <w:t>Best Practices</w:t>
      </w:r>
    </w:p>
    <w:p>
      <w:pPr>
        <w:pStyle w:val="Heading3"/>
      </w:pPr>
      <w:r>
        <w:t>Testing</w:t>
      </w:r>
    </w:p>
    <w:p>
      <w:pPr>
        <w:pStyle w:val="Heading2"/>
      </w:pPr>
      <w:r>
        <w:t>Monitoring and Maintenance</w:t>
      </w:r>
    </w:p>
    <w:p>
      <w:pPr>
        <w:pStyle w:val="Heading3"/>
      </w:pPr>
      <w:r>
        <w:t>Health Checks</w:t>
      </w:r>
    </w:p>
    <w:p>
      <w:pPr>
        <w:pStyle w:val="Heading3"/>
      </w:pPr>
      <w:r>
        <w:t>Performance Metrics</w:t>
      </w:r>
    </w:p>
    <w:p>
      <w:pPr>
        <w:pStyle w:val="Heading2"/>
      </w:pPr>
      <w:r>
        <w:t>Support and Resources</w:t>
      </w:r>
    </w:p>
    <w:p>
      <w:pPr>
        <w:pStyle w:val="Heading3"/>
      </w:pPr>
      <w:r>
        <w:t>Documentation</w:t>
      </w:r>
    </w:p>
    <w:p>
      <w:pPr>
        <w:pStyle w:val="Heading1"/>
      </w:pPr>
      <w:r>
        <w:t>Privacy Standards</w:t>
      </w:r>
    </w:p>
    <w:p>
      <w:pPr>
        <w:pStyle w:val="Heading2"/>
      </w:pPr>
      <w:r>
        <w:t>Privacy Compliance</w:t>
      </w:r>
    </w:p>
    <w:p>
      <w:pPr>
        <w:pStyle w:val="Heading3"/>
      </w:pPr>
      <w:r>
        <w:t>HIPAA Privacy</w:t>
      </w:r>
    </w:p>
    <w:p>
      <w:pPr>
        <w:pStyle w:val="Heading3"/>
      </w:pPr>
      <w:r>
        <w:t>Data Privacy</w:t>
      </w:r>
    </w:p>
    <w:p>
      <w:pPr>
        <w:pStyle w:val="Heading2"/>
      </w:pPr>
      <w:r>
        <w:t>Data Protection</w:t>
      </w:r>
    </w:p>
    <w:p>
      <w:pPr>
        <w:pStyle w:val="Heading3"/>
      </w:pPr>
      <w:r>
        <w:t>Data Security</w:t>
      </w:r>
    </w:p>
    <w:p>
      <w:pPr>
        <w:pStyle w:val="Heading3"/>
      </w:pPr>
      <w:r>
        <w:t>Data Management</w:t>
      </w:r>
    </w:p>
    <w:p>
      <w:pPr>
        <w:pStyle w:val="Heading2"/>
      </w:pPr>
      <w:r>
        <w:t>Documentation</w:t>
      </w:r>
    </w:p>
    <w:p>
      <w:pPr>
        <w:pStyle w:val="Heading3"/>
      </w:pPr>
      <w:r>
        <w:t>Privacy Documentation</w:t>
      </w:r>
    </w:p>
    <w:p>
      <w:pPr>
        <w:pStyle w:val="Heading3"/>
      </w:pPr>
      <w:r>
        <w:t>Privacy Reporting</w:t>
      </w:r>
    </w:p>
    <w:p>
      <w:pPr>
        <w:pStyle w:val="Heading2"/>
      </w:pPr>
      <w:r>
        <w:t>Monitoring</w:t>
      </w:r>
    </w:p>
    <w:p>
      <w:pPr>
        <w:pStyle w:val="Heading3"/>
      </w:pPr>
      <w:r>
        <w:t>Privacy Monitoring</w:t>
      </w:r>
    </w:p>
    <w:p>
      <w:pPr>
        <w:pStyle w:val="Heading3"/>
      </w:pPr>
      <w:r>
        <w:t>Privacy Review</w:t>
      </w:r>
    </w:p>
    <w:p>
      <w:pPr>
        <w:pStyle w:val="Heading2"/>
      </w:pPr>
      <w:r>
        <w:t>Training</w:t>
      </w:r>
    </w:p>
    <w:p>
      <w:pPr>
        <w:pStyle w:val="Heading3"/>
      </w:pPr>
      <w:r>
        <w:t>Privacy Training</w:t>
      </w:r>
    </w:p>
    <w:p>
      <w:pPr>
        <w:pStyle w:val="Heading3"/>
      </w:pPr>
      <w:r>
        <w:t>Awareness</w:t>
      </w:r>
    </w:p>
    <w:p>
      <w:pPr>
        <w:pStyle w:val="Heading2"/>
      </w:pPr>
      <w:r>
        <w:t>Best Practices</w:t>
      </w:r>
    </w:p>
    <w:p>
      <w:pPr>
        <w:pStyle w:val="Heading3"/>
      </w:pPr>
      <w:r>
        <w:t>Privacy Management</w:t>
      </w:r>
    </w:p>
    <w:p>
      <w:pPr>
        <w:pStyle w:val="Heading3"/>
      </w:pPr>
      <w:r>
        <w:t>Security</w:t>
      </w:r>
    </w:p>
    <w:p>
      <w:pPr>
        <w:pStyle w:val="Heading2"/>
      </w:pPr>
      <w:r>
        <w:t>Best Practices</w:t>
      </w:r>
    </w:p>
    <w:p>
      <w:pPr>
        <w:pStyle w:val="Heading1"/>
      </w:pPr>
      <w:r>
        <w:t>Support</w:t>
      </w:r>
    </w:p>
    <w:p>
      <w:r>
        <w:br/>
        <w:t>For additional support:</w:t>
        <w:br/>
        <w:t>- Email: support@angaza-referral.com</w:t>
        <w:br/>
        <w:t>- Phone: +254 XXX XXX XXX</w:t>
        <w:br/>
        <w:t>- Live Chat: Available 24/7</w:t>
        <w:br/>
        <w:t>- Knowledge Base: Documentation Home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