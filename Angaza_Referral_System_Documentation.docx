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Angaza Referral System Documentation</w:t>
      </w:r>
    </w:p>
    <w:p>
      <w:r>
        <w:t>Welcome to the Angaza Referral System documentation. This documentation provides comprehensive information about the system's features, setup, and usage.</w:t>
      </w:r>
    </w:p>
    <w:p>
      <w:pPr>
        <w:pStyle w:val="Heading1"/>
      </w:pPr>
      <w:r>
        <w:t>User Guide</w:t>
      </w:r>
    </w:p>
    <w:p>
      <w:pPr>
        <w:pStyle w:val="Heading1"/>
      </w:pPr>
      <w:r>
        <w:t>Troubleshooting Guide</w:t>
      </w:r>
    </w:p>
    <w:p>
      <w:r>
        <w:t>This guide provides solutions for common issues you might encounter while using the Angaza Referral System.</w:t>
      </w:r>
    </w:p>
    <w:p>
      <w:pPr>
        <w:pStyle w:val="Heading2"/>
      </w:pPr>
      <w:r>
        <w:t>Common Issues</w:t>
      </w:r>
    </w:p>
    <w:p>
      <w:pPr>
        <w:pStyle w:val="Heading3"/>
      </w:pPr>
      <w:r>
        <w:t>Login Problems</w:t>
      </w:r>
    </w:p>
    <w:p>
      <w:pPr>
        <w:pStyle w:val="Heading3"/>
      </w:pPr>
      <w:r>
        <w:t>Referral Issues</w:t>
      </w:r>
    </w:p>
    <w:p>
      <w:pPr>
        <w:pStyle w:val="Heading3"/>
      </w:pPr>
      <w:r>
        <w:t>System Performance</w:t>
      </w:r>
    </w:p>
    <w:p>
      <w:pPr>
        <w:pStyle w:val="Heading2"/>
      </w:pPr>
      <w:r>
        <w:t>Error Messages</w:t>
      </w:r>
    </w:p>
    <w:p>
      <w:pPr>
        <w:pStyle w:val="Heading3"/>
      </w:pPr>
      <w:r>
        <w:t>Common Error Codes</w:t>
      </w:r>
    </w:p>
    <w:p>
      <w:pPr>
        <w:pStyle w:val="Heading3"/>
      </w:pPr>
      <w:r>
        <w:t>How to Report Issues</w:t>
      </w:r>
    </w:p>
    <w:p>
      <w:pPr>
        <w:pStyle w:val="Heading2"/>
      </w:pPr>
      <w:r>
        <w:t>Getting Help</w:t>
      </w:r>
    </w:p>
    <w:p>
      <w:pPr>
        <w:pStyle w:val="Heading3"/>
      </w:pPr>
      <w:r>
        <w:t>Support Channels</w:t>
      </w:r>
    </w:p>
    <w:p>
      <w:pPr>
        <w:pStyle w:val="Heading2"/>
      </w:pPr>
      <w:r>
        <w:t>Preventive Measures</w:t>
      </w:r>
    </w:p>
    <w:p>
      <w:pPr>
        <w:pStyle w:val="Heading3"/>
      </w:pPr>
      <w:r>
        <w:t>1. Regular Maintenance</w:t>
      </w:r>
    </w:p>
    <w:p>
      <w:r>
        <w:t>Performance improvements</w:t>
      </w:r>
    </w:p>
    <w:p>
      <w:r>
        <w:t>Data Backup</w:t>
      </w:r>
    </w:p>
    <w:p>
      <w:pPr>
        <w:pStyle w:val="Heading3"/>
      </w:pPr>
      <w:r>
        <w:t>2. Best Practices</w:t>
      </w:r>
    </w:p>
    <w:p>
      <w:r>
        <w:t>Security training</w:t>
      </w:r>
    </w:p>
    <w:p>
      <w:r>
        <w:t>System Usage</w:t>
      </w:r>
    </w:p>
    <w:p>
      <w:pPr>
        <w:pStyle w:val="Heading1"/>
      </w:pPr>
      <w:r>
        <w:t>Functional Documentation</w:t>
      </w:r>
    </w:p>
    <w:p>
      <w:pPr>
        <w:pStyle w:val="Heading2"/>
      </w:pPr>
      <w:r>
        <w:t>Overview</w:t>
      </w:r>
    </w:p>
    <w:p>
      <w:r>
        <w:t>This document describes the functional aspects of the Angaza Referral System.</w:t>
      </w:r>
    </w:p>
    <w:p>
      <w:pPr>
        <w:pStyle w:val="Heading2"/>
      </w:pPr>
      <w:r>
        <w:t>Database Schema</w:t>
      </w:r>
    </w:p>
    <w:p>
      <w:r>
        <w:t>See Database Schema for detailed information about the database structure.</w:t>
      </w:r>
    </w:p>
    <w:p>
      <w:pPr>
        <w:pStyle w:val="Heading2"/>
      </w:pPr>
      <w:r>
        <w:t>API Documentation</w:t>
      </w:r>
    </w:p>
    <w:p>
      <w:r>
        <w:t>See API Documentation for information about the system's API endpoints.</w:t>
      </w:r>
    </w:p>
    <w:p>
      <w:pPr>
        <w:pStyle w:val="Heading2"/>
      </w:pPr>
      <w:r>
        <w:t>Testing</w:t>
      </w:r>
    </w:p>
    <w:p>
      <w:r>
        <w:t>See Testing Documentation for information about the testing strategy and implementation.</w:t>
      </w:r>
    </w:p>
    <w:p>
      <w:pPr>
        <w:pStyle w:val="Heading2"/>
      </w:pPr>
      <w:r>
        <w:t>Database Migrations</w:t>
      </w:r>
    </w:p>
    <w:p>
      <w:r>
        <w:t>See Database Migrations for information about database migrations and version control.</w:t>
      </w:r>
    </w:p>
    <w:p>
      <w:pPr>
        <w:pStyle w:val="Heading2"/>
      </w:pPr>
      <w:r>
        <w:t>System Architecture</w:t>
      </w:r>
    </w:p>
    <w:p>
      <w:r>
        <w:t>The system follows a modular architecture with clear separation of concerns:</w:t>
      </w:r>
    </w:p>
    <w:p>
      <w:pPr>
        <w:pStyle w:val="Heading3"/>
      </w:pPr>
      <w:r>
        <w:t>Frontend</w:t>
      </w:r>
    </w:p>
    <w:p>
      <w:pPr>
        <w:pStyle w:val="Heading3"/>
      </w:pPr>
      <w:r>
        <w:t>Backend</w:t>
      </w:r>
    </w:p>
    <w:p>
      <w:pPr>
        <w:pStyle w:val="Heading3"/>
      </w:pPr>
      <w:r>
        <w:t>Database</w:t>
      </w:r>
    </w:p>
    <w:p>
      <w:pPr>
        <w:pStyle w:val="Heading2"/>
      </w:pPr>
      <w:r>
        <w:t>Features</w:t>
      </w:r>
    </w:p>
    <w:p>
      <w:pPr>
        <w:pStyle w:val="Heading3"/>
      </w:pPr>
      <w:r>
        <w:t>User Management</w:t>
      </w:r>
    </w:p>
    <w:p>
      <w:pPr>
        <w:pStyle w:val="Heading3"/>
      </w:pPr>
      <w:r>
        <w:t>Referral Management</w:t>
      </w:r>
    </w:p>
    <w:p>
      <w:pPr>
        <w:pStyle w:val="Heading3"/>
      </w:pPr>
      <w:r>
        <w:t>Reporting</w:t>
      </w:r>
    </w:p>
    <w:p>
      <w:pPr>
        <w:pStyle w:val="Heading2"/>
      </w:pPr>
      <w:r>
        <w:t>Security</w:t>
      </w:r>
    </w:p>
    <w:p>
      <w:pPr>
        <w:pStyle w:val="Heading2"/>
      </w:pPr>
      <w:r>
        <w:t>Integration</w:t>
      </w:r>
    </w:p>
    <w:p>
      <w:pPr>
        <w:pStyle w:val="Heading2"/>
      </w:pPr>
      <w:r>
        <w:t>Performance</w:t>
      </w:r>
    </w:p>
    <w:p>
      <w:pPr>
        <w:pStyle w:val="Heading2"/>
      </w:pPr>
      <w:r>
        <w:t>Deployment</w:t>
      </w:r>
    </w:p>
    <w:p>
      <w:pPr>
        <w:pStyle w:val="Heading2"/>
      </w:pPr>
      <w:r>
        <w:t>Related Documentation</w:t>
      </w:r>
    </w:p>
    <w:p>
      <w:pPr>
        <w:pStyle w:val="Heading2"/>
      </w:pPr>
      <w:r>
        <w:t>Core Features</w:t>
      </w:r>
    </w:p>
    <w:p>
      <w:pPr>
        <w:pStyle w:val="Heading3"/>
      </w:pPr>
      <w:r>
        <w:t>1. Facility Management</w:t>
      </w:r>
    </w:p>
    <w:p>
      <w:pPr>
        <w:pStyle w:val="Heading3"/>
      </w:pPr>
      <w:r>
        <w:t>2. CHU (Community Health Unit) Management</w:t>
      </w:r>
    </w:p>
    <w:p>
      <w:pPr>
        <w:pStyle w:val="Heading3"/>
      </w:pPr>
      <w:r>
        <w:t>3. Referral Management</w:t>
      </w:r>
    </w:p>
    <w:p>
      <w:pPr>
        <w:pStyle w:val="Heading3"/>
      </w:pPr>
      <w:r>
        <w:t>4. Integration Features</w:t>
      </w:r>
    </w:p>
    <w:p>
      <w:pPr>
        <w:pStyle w:val="Heading2"/>
      </w:pPr>
      <w:r>
        <w:t>Advanced Features</w:t>
      </w:r>
    </w:p>
    <w:p>
      <w:pPr>
        <w:pStyle w:val="Heading3"/>
      </w:pPr>
      <w:r>
        <w:t>1. Reporting</w:t>
      </w:r>
    </w:p>
    <w:p>
      <w:pPr>
        <w:pStyle w:val="Heading3"/>
      </w:pPr>
      <w:r>
        <w:t>2. Communication</w:t>
      </w:r>
    </w:p>
    <w:p>
      <w:pPr>
        <w:pStyle w:val="Heading3"/>
      </w:pPr>
      <w:r>
        <w:t>3. Security</w:t>
      </w:r>
    </w:p>
    <w:p>
      <w:pPr>
        <w:pStyle w:val="Heading3"/>
      </w:pPr>
      <w:r>
        <w:t>4. Mobile Features</w:t>
      </w:r>
    </w:p>
    <w:p>
      <w:pPr>
        <w:pStyle w:val="Heading2"/>
      </w:pPr>
      <w:r>
        <w:t>Administrative Features</w:t>
      </w:r>
    </w:p>
    <w:p>
      <w:pPr>
        <w:pStyle w:val="Heading3"/>
      </w:pPr>
      <w:r>
        <w:t>1. User Management</w:t>
      </w:r>
    </w:p>
    <w:p>
      <w:pPr>
        <w:pStyle w:val="Heading3"/>
      </w:pPr>
      <w:r>
        <w:t>2. System Configuration</w:t>
      </w:r>
    </w:p>
    <w:p>
      <w:pPr>
        <w:pStyle w:val="Heading3"/>
      </w:pPr>
      <w:r>
        <w:t>3. Maintenance</w:t>
      </w:r>
    </w:p>
    <w:p>
      <w:pPr>
        <w:pStyle w:val="Heading2"/>
      </w:pPr>
      <w:r>
        <w:t>Integration Features</w:t>
      </w:r>
    </w:p>
    <w:p>
      <w:pPr>
        <w:pStyle w:val="Heading3"/>
      </w:pPr>
      <w:r>
        <w:t>1. API Integration</w:t>
      </w:r>
    </w:p>
    <w:p>
      <w:pPr>
        <w:pStyle w:val="Heading3"/>
      </w:pPr>
      <w:r>
        <w:t>2. Data Exchange</w:t>
      </w:r>
    </w:p>
    <w:p>
      <w:pPr>
        <w:pStyle w:val="Heading2"/>
      </w:pPr>
      <w:r>
        <w:t>System Requirements</w:t>
      </w:r>
    </w:p>
    <w:p>
      <w:pPr>
        <w:pStyle w:val="Heading3"/>
      </w:pPr>
      <w:r>
        <w:t>Hardware Requirements</w:t>
      </w:r>
    </w:p>
    <w:p>
      <w:pPr>
        <w:pStyle w:val="Heading3"/>
      </w:pPr>
      <w:r>
        <w:t>Software Requirements</w:t>
      </w:r>
    </w:p>
    <w:p>
      <w:pPr>
        <w:pStyle w:val="Heading2"/>
      </w:pPr>
      <w:r>
        <w:t>Security Features</w:t>
      </w:r>
    </w:p>
    <w:p>
      <w:pPr>
        <w:pStyle w:val="Heading3"/>
      </w:pPr>
      <w:r>
        <w:t>Authentication</w:t>
      </w:r>
    </w:p>
    <w:p>
      <w:pPr>
        <w:pStyle w:val="Heading3"/>
      </w:pPr>
      <w:r>
        <w:t>Authorization</w:t>
      </w:r>
    </w:p>
    <w:p>
      <w:pPr>
        <w:pStyle w:val="Heading3"/>
      </w:pPr>
      <w:r>
        <w:t>Data Protection</w:t>
      </w:r>
    </w:p>
    <w:p>
      <w:pPr>
        <w:pStyle w:val="Heading2"/>
      </w:pPr>
      <w:r>
        <w:t>Mobile Features</w:t>
      </w:r>
    </w:p>
    <w:p>
      <w:pPr>
        <w:pStyle w:val="Heading3"/>
      </w:pPr>
      <w:r>
        <w:t>Mobile Access</w:t>
      </w:r>
    </w:p>
    <w:p>
      <w:pPr>
        <w:pStyle w:val="Heading3"/>
      </w:pPr>
      <w:r>
        <w:t>Mobile Functions</w:t>
      </w:r>
    </w:p>
    <w:p>
      <w:pPr>
        <w:pStyle w:val="Heading3"/>
      </w:pPr>
      <w:r>
        <w:t>Mobile Security</w:t>
      </w:r>
    </w:p>
    <w:p>
      <w:pPr>
        <w:pStyle w:val="Heading1"/>
      </w:pPr>
      <w:r>
        <w:t>User Manual</w:t>
      </w:r>
    </w:p>
    <w:p>
      <w:pPr>
        <w:pStyle w:val="Heading2"/>
      </w:pPr>
      <w:r>
        <w:t>Introduction</w:t>
      </w:r>
    </w:p>
    <w:p>
      <w:r>
        <w:t>Welcome to the Referral System User Manual. This guide will help you understand how to use the system effectively.</w:t>
      </w:r>
    </w:p>
    <w:p>
      <w:pPr>
        <w:pStyle w:val="Heading2"/>
      </w:pPr>
      <w:r>
        <w:t>Getting Started</w:t>
      </w:r>
    </w:p>
    <w:p>
      <w:pPr>
        <w:pStyle w:val="Heading3"/>
      </w:pPr>
      <w:r>
        <w:t>Login</w:t>
      </w:r>
    </w:p>
    <w:p>
      <w:pPr>
        <w:pStyle w:val="Heading3"/>
      </w:pPr>
      <w:r>
        <w:t>Dashboard</w:t>
      </w:r>
    </w:p>
    <w:p>
      <w:r>
        <w:t>The dashboard provides an overview of:</w:t>
        <w:br/>
        <w:t>- Recent referrals</w:t>
        <w:br/>
        <w:t>- Pending actions</w:t>
        <w:br/>
        <w:t>- System statistics</w:t>
      </w:r>
    </w:p>
    <w:p>
      <w:pPr>
        <w:pStyle w:val="Heading2"/>
      </w:pPr>
      <w:r>
        <w:t>Managing Referrals</w:t>
      </w:r>
    </w:p>
    <w:p>
      <w:pPr>
        <w:pStyle w:val="Heading3"/>
      </w:pPr>
      <w:r>
        <w:t>Creating a Referral</w:t>
      </w:r>
    </w:p>
    <w:p>
      <w:pPr>
        <w:pStyle w:val="Heading3"/>
      </w:pPr>
      <w:r>
        <w:t>Viewing Referrals</w:t>
      </w:r>
    </w:p>
    <w:p>
      <w:pPr>
        <w:pStyle w:val="Heading3"/>
      </w:pPr>
      <w:r>
        <w:t>Updating Referral Status</w:t>
      </w:r>
    </w:p>
    <w:p>
      <w:pPr>
        <w:pStyle w:val="Heading2"/>
      </w:pPr>
      <w:r>
        <w:t>Facility Management</w:t>
      </w:r>
    </w:p>
    <w:p>
      <w:pPr>
        <w:pStyle w:val="Heading3"/>
      </w:pPr>
      <w:r>
        <w:t>Viewing Facilities</w:t>
      </w:r>
    </w:p>
    <w:p>
      <w:pPr>
        <w:pStyle w:val="Heading3"/>
      </w:pPr>
      <w:r>
        <w:t>Facility Profile</w:t>
      </w:r>
    </w:p>
    <w:p>
      <w:pPr>
        <w:pStyle w:val="Heading2"/>
      </w:pPr>
      <w:r>
        <w:t>User Management</w:t>
      </w:r>
    </w:p>
    <w:p>
      <w:pPr>
        <w:pStyle w:val="Heading3"/>
      </w:pPr>
      <w:r>
        <w:t>Profile Settings</w:t>
      </w:r>
    </w:p>
    <w:p>
      <w:pPr>
        <w:pStyle w:val="Heading3"/>
      </w:pPr>
      <w:r>
        <w:t>Password Management</w:t>
      </w:r>
    </w:p>
    <w:p>
      <w:pPr>
        <w:pStyle w:val="Heading2"/>
      </w:pPr>
      <w:r>
        <w:t>Reports</w:t>
      </w:r>
    </w:p>
    <w:p>
      <w:pPr>
        <w:pStyle w:val="Heading3"/>
      </w:pPr>
      <w:r>
        <w:t>Generating Reports</w:t>
      </w:r>
    </w:p>
    <w:p>
      <w:pPr>
        <w:pStyle w:val="Heading3"/>
      </w:pPr>
      <w:r>
        <w:t>Available Reports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pPr>
        <w:pStyle w:val="Heading3"/>
      </w:pPr>
      <w:r>
        <w:t>Getting Help</w:t>
      </w:r>
    </w:p>
    <w:p>
      <w:pPr>
        <w:pStyle w:val="Heading1"/>
      </w:pPr>
      <w:r>
        <w:t>Getting Started</w:t>
      </w:r>
    </w:p>
    <w:p>
      <w:r>
        <w:t>Welcome to the Angaza Referral System! This guide will help you get started with using the system.</w:t>
      </w:r>
    </w:p>
    <w:p>
      <w:pPr>
        <w:pStyle w:val="Heading2"/>
      </w:pPr>
      <w:r>
        <w:t>Prerequisites</w:t>
      </w:r>
    </w:p>
    <w:p>
      <w:pPr>
        <w:pStyle w:val="Heading2"/>
      </w:pPr>
      <w:r>
        <w:t>Quick Start</w:t>
      </w:r>
    </w:p>
    <w:p>
      <w:pPr>
        <w:pStyle w:val="Heading2"/>
      </w:pPr>
      <w:r>
        <w:t>Next Steps</w:t>
      </w:r>
    </w:p>
    <w:p>
      <w:pPr>
        <w:pStyle w:val="Heading2"/>
      </w:pPr>
      <w:r>
        <w:t>System Requirements</w:t>
      </w:r>
    </w:p>
    <w:p>
      <w:pPr>
        <w:pStyle w:val="Heading3"/>
      </w:pPr>
      <w:r>
        <w:t>Browser Requirements</w:t>
      </w:r>
    </w:p>
    <w:p>
      <w:pPr>
        <w:pStyle w:val="Heading3"/>
      </w:pPr>
      <w:r>
        <w:t>Internet Connection</w:t>
      </w:r>
    </w:p>
    <w:p>
      <w:pPr>
        <w:pStyle w:val="Heading3"/>
      </w:pPr>
      <w:r>
        <w:t>Device Requirements</w:t>
      </w:r>
    </w:p>
    <w:p>
      <w:pPr>
        <w:pStyle w:val="Heading2"/>
      </w:pPr>
      <w:r>
        <w:t>First-Time Setup</w:t>
      </w:r>
    </w:p>
    <w:p>
      <w:pPr>
        <w:pStyle w:val="Heading3"/>
      </w:pPr>
      <w:r>
        <w:t>1. Account Creation</w:t>
      </w:r>
    </w:p>
    <w:p>
      <w:pPr>
        <w:pStyle w:val="Heading3"/>
      </w:pPr>
      <w:r>
        <w:t>2. Initial Login</w:t>
      </w:r>
    </w:p>
    <w:p>
      <w:pPr>
        <w:pStyle w:val="Heading3"/>
      </w:pPr>
      <w:r>
        <w:t>3. Profile Setup</w:t>
      </w:r>
    </w:p>
    <w:p>
      <w:pPr>
        <w:pStyle w:val="Heading2"/>
      </w:pPr>
      <w:r>
        <w:t>System Navigation</w:t>
      </w:r>
    </w:p>
    <w:p>
      <w:pPr>
        <w:pStyle w:val="Heading3"/>
      </w:pPr>
      <w:r>
        <w:t>1. Main Menu</w:t>
      </w:r>
    </w:p>
    <w:p>
      <w:pPr>
        <w:pStyle w:val="Heading3"/>
      </w:pPr>
      <w:r>
        <w:t>2. Quick Actions</w:t>
      </w:r>
    </w:p>
    <w:p>
      <w:pPr>
        <w:pStyle w:val="Heading3"/>
      </w:pPr>
      <w:r>
        <w:t>3. User Interface Elements</w:t>
      </w:r>
    </w:p>
    <w:p>
      <w:pPr>
        <w:pStyle w:val="Heading2"/>
      </w:pPr>
      <w:r>
        <w:t>Basic Operations</w:t>
      </w:r>
    </w:p>
    <w:p>
      <w:pPr>
        <w:pStyle w:val="Heading3"/>
      </w:pPr>
      <w:r>
        <w:t>1. Creating Your First Referral</w:t>
      </w:r>
    </w:p>
    <w:p>
      <w:pPr>
        <w:pStyle w:val="Heading3"/>
      </w:pPr>
      <w:r>
        <w:t>2. Managing Facilities</w:t>
      </w:r>
    </w:p>
    <w:p>
      <w:pPr>
        <w:pStyle w:val="Heading3"/>
      </w:pPr>
      <w:r>
        <w:t>3. Working with CHUs</w:t>
      </w:r>
    </w:p>
    <w:p>
      <w:pPr>
        <w:pStyle w:val="Heading2"/>
      </w:pPr>
      <w:r>
        <w:t>Security Setup</w:t>
      </w:r>
    </w:p>
    <w:p>
      <w:pPr>
        <w:pStyle w:val="Heading3"/>
      </w:pPr>
      <w:r>
        <w:t>1. Password Management</w:t>
      </w:r>
    </w:p>
    <w:p>
      <w:pPr>
        <w:pStyle w:val="Heading3"/>
      </w:pPr>
      <w:r>
        <w:t>2. Access Control</w:t>
      </w:r>
    </w:p>
    <w:p>
      <w:pPr>
        <w:pStyle w:val="Heading3"/>
      </w:pPr>
      <w:r>
        <w:t>3. Data Protection</w:t>
      </w:r>
    </w:p>
    <w:p>
      <w:pPr>
        <w:pStyle w:val="Heading2"/>
      </w:pPr>
      <w:r>
        <w:t>Training Resources</w:t>
      </w:r>
    </w:p>
    <w:p>
      <w:pPr>
        <w:pStyle w:val="Heading3"/>
      </w:pPr>
      <w:r>
        <w:t>1. Video Tutorials</w:t>
      </w:r>
    </w:p>
    <w:p>
      <w:pPr>
        <w:pStyle w:val="Heading3"/>
      </w:pPr>
      <w:r>
        <w:t>2. Documentation</w:t>
      </w:r>
    </w:p>
    <w:p>
      <w:pPr>
        <w:pStyle w:val="Heading3"/>
      </w:pPr>
      <w:r>
        <w:t>3. Support Channels</w:t>
      </w:r>
    </w:p>
    <w:p>
      <w:pPr>
        <w:pStyle w:val="Heading2"/>
      </w:pPr>
      <w:r>
        <w:t>Common First-Time Issues</w:t>
      </w:r>
    </w:p>
    <w:p>
      <w:pPr>
        <w:pStyle w:val="Heading3"/>
      </w:pPr>
      <w:r>
        <w:t>1. Login Problems</w:t>
      </w:r>
    </w:p>
    <w:p>
      <w:pPr>
        <w:pStyle w:val="Heading3"/>
      </w:pPr>
      <w:r>
        <w:t>2. Access Issues</w:t>
      </w:r>
    </w:p>
    <w:p>
      <w:pPr>
        <w:pStyle w:val="Heading3"/>
      </w:pPr>
      <w:r>
        <w:t>3. Data Entry</w:t>
      </w:r>
    </w:p>
    <w:p>
      <w:pPr>
        <w:pStyle w:val="Heading2"/>
      </w:pPr>
      <w:r>
        <w:t>Getting Help</w:t>
      </w:r>
    </w:p>
    <w:p>
      <w:pPr>
        <w:pStyle w:val="Heading3"/>
      </w:pPr>
      <w:r>
        <w:t>1. Support Resources</w:t>
      </w:r>
    </w:p>
    <w:p>
      <w:pPr>
        <w:pStyle w:val="Heading3"/>
      </w:pPr>
      <w:r>
        <w:t>2. Contact Support</w:t>
      </w:r>
    </w:p>
    <w:p>
      <w:pPr>
        <w:pStyle w:val="Heading3"/>
      </w:pPr>
      <w:r>
        <w:t>3. Community</w:t>
      </w:r>
    </w:p>
    <w:p>
      <w:pPr>
        <w:pStyle w:val="Heading1"/>
      </w:pPr>
      <w:r>
        <w:t>Features</w:t>
      </w:r>
    </w:p>
    <w:p>
      <w:r>
        <w:t>The Angaza Referral System provides a comprehensive set of features to manage patient referrals efficiently.</w:t>
      </w:r>
    </w:p>
    <w:p>
      <w:pPr>
        <w:pStyle w:val="Heading2"/>
      </w:pPr>
      <w:r>
        <w:t>Core Features</w:t>
      </w:r>
    </w:p>
    <w:p>
      <w:pPr>
        <w:pStyle w:val="Heading3"/>
      </w:pPr>
      <w:r>
        <w:t>Referral Management</w:t>
      </w:r>
    </w:p>
    <w:p>
      <w:pPr>
        <w:pStyle w:val="Heading3"/>
      </w:pPr>
      <w:r>
        <w:t>Patient Management</w:t>
      </w:r>
    </w:p>
    <w:p>
      <w:pPr>
        <w:pStyle w:val="Heading3"/>
      </w:pPr>
      <w:r>
        <w:t>Healthcare Provider Integration</w:t>
      </w:r>
    </w:p>
    <w:p>
      <w:pPr>
        <w:pStyle w:val="Heading3"/>
      </w:pPr>
      <w:r>
        <w:t>Reporting and Analytics</w:t>
      </w:r>
    </w:p>
    <w:p>
      <w:pPr>
        <w:pStyle w:val="Heading2"/>
      </w:pPr>
      <w:r>
        <w:t>Advanced Features</w:t>
      </w:r>
    </w:p>
    <w:p>
      <w:pPr>
        <w:pStyle w:val="Heading3"/>
      </w:pPr>
      <w:r>
        <w:t>Integration Capabilities</w:t>
      </w:r>
    </w:p>
    <w:p>
      <w:pPr>
        <w:pStyle w:val="Heading3"/>
      </w:pPr>
      <w:r>
        <w:t>Security and Compliance</w:t>
      </w:r>
    </w:p>
    <w:p>
      <w:pPr>
        <w:pStyle w:val="Heading3"/>
      </w:pPr>
      <w:r>
        <w:t>Communication Tools</w:t>
      </w:r>
    </w:p>
    <w:p>
      <w:pPr>
        <w:pStyle w:val="Heading2"/>
      </w:pPr>
      <w:r>
        <w:t>Technical Features</w:t>
      </w:r>
    </w:p>
    <w:p>
      <w:pPr>
        <w:pStyle w:val="Heading3"/>
      </w:pPr>
      <w:r>
        <w:t>1. System Architecture</w:t>
      </w:r>
    </w:p>
    <w:p>
      <w:r>
        <w:t>Performance tuning</w:t>
      </w:r>
    </w:p>
    <w:p>
      <w:r>
        <w:t>Reliability</w:t>
      </w:r>
    </w:p>
    <w:p>
      <w:pPr>
        <w:pStyle w:val="Heading3"/>
      </w:pPr>
      <w:r>
        <w:t>2. Development Features</w:t>
      </w:r>
    </w:p>
    <w:p>
      <w:r>
        <w:t>Integration guides</w:t>
      </w:r>
    </w:p>
    <w:p>
      <w:r>
        <w:t>Customization</w:t>
      </w:r>
    </w:p>
    <w:p>
      <w:pPr>
        <w:pStyle w:val="Heading1"/>
      </w:pPr>
      <w:r>
        <w:t>Development</w:t>
      </w:r>
    </w:p>
    <w:p>
      <w:pPr>
        <w:pStyle w:val="Heading1"/>
      </w:pPr>
      <w:r>
        <w:t>Database Migrations</w:t>
      </w:r>
    </w:p>
    <w:p>
      <w:r>
        <w:t>This document describes the database migrations used in the Angaza Referral System.</w:t>
      </w:r>
    </w:p>
    <w:p>
      <w:pPr>
        <w:pStyle w:val="Heading2"/>
      </w:pPr>
      <w:r>
        <w:t>Migration Structure</w:t>
      </w:r>
    </w:p>
    <w:p>
      <w:pPr>
        <w:pStyle w:val="Heading3"/>
      </w:pPr>
      <w:r>
        <w:t>Create Users Table</w:t>
      </w:r>
    </w:p>
    <w:p>
      <w:pPr>
        <w:pStyle w:val="Code"/>
      </w:pPr>
      <w:r>
        <w:t>public function up()</w:t>
        <w:br/>
        <w:t>{</w:t>
        <w:br/>
        <w:t xml:space="preserve">    Schema::create('users', function (Blueprint $table) {</w:t>
        <w:br/>
        <w:t xml:space="preserve">        $table-&gt;id();</w:t>
        <w:br/>
        <w:t xml:space="preserve">        $table-&gt;string('name');</w:t>
        <w:br/>
        <w:t xml:space="preserve">        $table-&gt;string('email')-&gt;unique();</w:t>
        <w:br/>
        <w:t xml:space="preserve">        $table-&gt;string('password');</w:t>
        <w:br/>
        <w:t xml:space="preserve">        $table-&gt;enum('role', ['admin', 'provider', 'staff']);</w:t>
        <w:br/>
        <w:t xml:space="preserve">        $table-&gt;timestamps();</w:t>
        <w:br/>
        <w:t xml:space="preserve">    });</w:t>
        <w:br/>
        <w:t>}</w:t>
        <w:br/>
      </w:r>
    </w:p>
    <w:p>
      <w:pPr>
        <w:pStyle w:val="Heading3"/>
      </w:pPr>
      <w:r>
        <w:t>Create Patients Table</w:t>
      </w:r>
    </w:p>
    <w:p>
      <w:pPr>
        <w:pStyle w:val="Code"/>
      </w:pPr>
      <w:r>
        <w:t>public function up()</w:t>
        <w:br/>
        <w:t>{</w:t>
        <w:br/>
        <w:t xml:space="preserve">    Schema::create('patients', function (Blueprint $table) {</w:t>
        <w:br/>
        <w:t xml:space="preserve">        $table-&gt;id();</w:t>
        <w:br/>
        <w:t xml:space="preserve">        $table-&gt;string('mrn')-&gt;unique();</w:t>
        <w:br/>
        <w:t xml:space="preserve">        $table-&gt;string('first_name');</w:t>
        <w:br/>
        <w:t xml:space="preserve">        $table-&gt;string('last_name');</w:t>
        <w:br/>
        <w:t xml:space="preserve">        $table-&gt;date('date_of_birth');</w:t>
        <w:br/>
        <w:t xml:space="preserve">        $table-&gt;enum('gender', ['male', 'female', 'other']);</w:t>
        <w:br/>
        <w:t xml:space="preserve">        $table-&gt;string('phone')-&gt;nullable();</w:t>
        <w:br/>
        <w:t xml:space="preserve">        $table-&gt;string('email')-&gt;nullable();</w:t>
        <w:br/>
        <w:t xml:space="preserve">        $table-&gt;text('address')-&gt;nullable();</w:t>
        <w:br/>
        <w:t xml:space="preserve">        $table-&gt;timestamps();</w:t>
        <w:br/>
        <w:t xml:space="preserve">    });</w:t>
        <w:br/>
        <w:t>}</w:t>
        <w:br/>
      </w:r>
    </w:p>
    <w:p>
      <w:pPr>
        <w:pStyle w:val="Heading3"/>
      </w:pPr>
      <w:r>
        <w:t>Create Referrals Table</w:t>
      </w:r>
    </w:p>
    <w:p>
      <w:pPr>
        <w:pStyle w:val="Code"/>
      </w:pPr>
      <w:r>
        <w:t>public function up()</w:t>
        <w:br/>
        <w:t>{</w:t>
        <w:br/>
        <w:t xml:space="preserve">    Schema::create('referrals', function (Blueprint $table) {</w:t>
        <w:br/>
        <w:t xml:space="preserve">        $table-&gt;id();</w:t>
        <w:br/>
        <w:t xml:space="preserve">        $table-&gt;foreignId('patient_id')-&gt;constrained();</w:t>
        <w:br/>
        <w:t xml:space="preserve">        $table-&gt;foreignId('from_facility_id')-&gt;constrained('facilities');</w:t>
        <w:br/>
        <w:t xml:space="preserve">        $table-&gt;foreignId('to_facility_id')-&gt;constrained('facilities');</w:t>
        <w:br/>
        <w:t xml:space="preserve">        $table-&gt;enum('status', ['pending', 'accepted', 'rejected', 'completed']);</w:t>
        <w:br/>
        <w:t xml:space="preserve">        $table-&gt;enum('priority', ['low', 'medium', 'high', 'urgent']);</w:t>
        <w:br/>
        <w:t xml:space="preserve">        $table-&gt;text('reason');</w:t>
        <w:br/>
        <w:t xml:space="preserve">        $table-&gt;text('notes')-&gt;nullable();</w:t>
        <w:br/>
        <w:t xml:space="preserve">        $table-&gt;foreignId('created_by')-&gt;constrained('users');</w:t>
        <w:br/>
        <w:t xml:space="preserve">        $table-&gt;timestamps();</w:t>
        <w:br/>
        <w:t xml:space="preserve">    });</w:t>
        <w:br/>
        <w:t>}</w:t>
        <w:br/>
      </w:r>
    </w:p>
    <w:p>
      <w:pPr>
        <w:pStyle w:val="Heading2"/>
      </w:pPr>
      <w:r>
        <w:t>Running Migrations</w:t>
      </w:r>
    </w:p>
    <w:p>
      <w:pPr>
        <w:pStyle w:val="Heading3"/>
      </w:pPr>
      <w:r>
        <w:t>Development</w:t>
      </w:r>
    </w:p>
    <w:p>
      <w:pPr>
        <w:pStyle w:val="Code"/>
      </w:pPr>
      <w:r>
        <w:t>php artisan migrate</w:t>
        <w:br/>
      </w:r>
    </w:p>
    <w:p>
      <w:pPr>
        <w:pStyle w:val="Heading3"/>
      </w:pPr>
      <w:r>
        <w:t>Production</w:t>
      </w:r>
    </w:p>
    <w:p>
      <w:pPr>
        <w:pStyle w:val="Code"/>
      </w:pPr>
      <w:r>
        <w:t>php artisan migrate --force</w:t>
        <w:br/>
      </w:r>
    </w:p>
    <w:p>
      <w:pPr>
        <w:pStyle w:val="Heading3"/>
      </w:pPr>
      <w:r>
        <w:t>Rollback</w:t>
      </w:r>
    </w:p>
    <w:p>
      <w:pPr>
        <w:pStyle w:val="Code"/>
      </w:pPr>
      <w:r>
        <w:t>php artisan migrate:rollback</w:t>
        <w:br/>
      </w:r>
    </w:p>
    <w:p>
      <w:pPr>
        <w:pStyle w:val="Heading2"/>
      </w:pPr>
      <w:r>
        <w:t>Migration Best Practices</w:t>
      </w:r>
    </w:p>
    <w:p>
      <w:pPr>
        <w:pStyle w:val="Heading2"/>
      </w:pPr>
      <w:r>
        <w:t>Data Seeding</w:t>
      </w:r>
    </w:p>
    <w:p>
      <w:pPr>
        <w:pStyle w:val="Heading3"/>
      </w:pPr>
      <w:r>
        <w:t>Development Data</w:t>
      </w:r>
    </w:p>
    <w:p>
      <w:pPr>
        <w:pStyle w:val="Code"/>
      </w:pPr>
      <w:r>
        <w:t>public function run()</w:t>
        <w:br/>
        <w:t>{</w:t>
        <w:br/>
        <w:t xml:space="preserve">    User::factory()-&gt;create([</w:t>
        <w:br/>
        <w:t xml:space="preserve">        'email' =&gt; 'admin@example.com',</w:t>
        <w:br/>
        <w:t xml:space="preserve">        'role' =&gt; 'admin'</w:t>
        <w:br/>
        <w:t xml:space="preserve">    ]);</w:t>
        <w:br/>
        <w:br/>
        <w:t xml:space="preserve">    Facility::factory()-&gt;count(5)-&gt;create();</w:t>
        <w:br/>
        <w:t>}</w:t>
        <w:br/>
      </w:r>
    </w:p>
    <w:p>
      <w:pPr>
        <w:pStyle w:val="Heading3"/>
      </w:pPr>
      <w:r>
        <w:t>Production Data</w:t>
      </w:r>
    </w:p>
    <w:p>
      <w:pPr>
        <w:pStyle w:val="Code"/>
      </w:pPr>
      <w:r>
        <w:t>public function run()</w:t>
        <w:br/>
        <w:t>{</w:t>
        <w:br/>
        <w:t xml:space="preserve">    // Seed essential data only</w:t>
        <w:br/>
        <w:t xml:space="preserve">    $this-&gt;call([</w:t>
        <w:br/>
        <w:t xml:space="preserve">        RolesSeeder::class,</w:t>
        <w:br/>
        <w:t xml:space="preserve">        SettingsSeeder::class</w:t>
        <w:br/>
        <w:t xml:space="preserve">    ]);</w:t>
        <w:br/>
        <w:t>}</w:t>
        <w:br/>
      </w:r>
    </w:p>
    <w:p>
      <w:pPr>
        <w:pStyle w:val="Heading2"/>
      </w:pPr>
      <w:r>
        <w:t>Version Control</w:t>
      </w:r>
    </w:p>
    <w:p>
      <w:pPr>
        <w:pStyle w:val="Heading2"/>
      </w:pPr>
      <w:r>
        <w:t>2024_03_19_create_facilities_table</w:t>
      </w:r>
    </w:p>
    <w:p>
      <w:r>
        <w:t>Table: facilities</w:t>
      </w:r>
    </w:p>
    <w:p>
      <w:pPr>
        <w:pStyle w:val="Heading2"/>
      </w:pPr>
      <w:r>
        <w:t>2024_03_21_create_community_health_units_table</w:t>
      </w:r>
    </w:p>
    <w:p>
      <w:r>
        <w:t>Table: community_health_units</w:t>
      </w:r>
    </w:p>
    <w:p>
      <w:pPr>
        <w:pStyle w:val="Heading2"/>
      </w:pPr>
      <w:r>
        <w:t>2024_03_21_create_community_health_workers_table</w:t>
      </w:r>
    </w:p>
    <w:p>
      <w:r>
        <w:t>Table: community_health_workers</w:t>
      </w:r>
    </w:p>
    <w:p>
      <w:pPr>
        <w:pStyle w:val="Heading2"/>
      </w:pPr>
      <w:r>
        <w:t>2024_03_21_create_facility_addresses_table</w:t>
      </w:r>
    </w:p>
    <w:p>
      <w:r>
        <w:t>Table: facility_addresses</w:t>
      </w:r>
    </w:p>
    <w:p>
      <w:pPr>
        <w:pStyle w:val="Heading2"/>
      </w:pPr>
      <w:r>
        <w:t>2024_03_21_create_facility_contacts_table</w:t>
      </w:r>
    </w:p>
    <w:p>
      <w:r>
        <w:t>Table: facility_contacts</w:t>
      </w:r>
    </w:p>
    <w:p>
      <w:pPr>
        <w:pStyle w:val="Heading2"/>
      </w:pPr>
      <w:r>
        <w:t>2024_03_21_create_facility_services_table</w:t>
      </w:r>
    </w:p>
    <w:p>
      <w:r>
        <w:t>Table: facility_services</w:t>
      </w:r>
    </w:p>
    <w:p>
      <w:pPr>
        <w:pStyle w:val="Heading2"/>
      </w:pPr>
      <w:r>
        <w:t>2024_03_21_create_sync_logs_table</w:t>
      </w:r>
    </w:p>
    <w:p>
      <w:r>
        <w:t>Table: sync_logs</w:t>
      </w:r>
    </w:p>
    <w:p>
      <w:pPr>
        <w:pStyle w:val="Heading1"/>
      </w:pPr>
      <w:r>
        <w:t>System Architecture</w:t>
      </w:r>
    </w:p>
    <w:p>
      <w:r>
        <w:t>This document describes the architecture of the Angaza Referral System.</w:t>
      </w:r>
    </w:p>
    <w:p>
      <w:pPr>
        <w:pStyle w:val="Heading2"/>
      </w:pPr>
      <w:r>
        <w:t>Overview</w:t>
      </w:r>
    </w:p>
    <w:p>
      <w:r>
        <w:t>The system follows a modern web application architecture with the following components:</w:t>
      </w:r>
    </w:p>
    <w:p>
      <w:pPr>
        <w:pStyle w:val="Heading2"/>
      </w:pPr>
      <w:r>
        <w:t>System Components</w:t>
      </w:r>
    </w:p>
    <w:p>
      <w:pPr>
        <w:pStyle w:val="Heading3"/>
      </w:pPr>
      <w:r>
        <w:t>Frontend</w:t>
      </w:r>
    </w:p>
    <w:p>
      <w:pPr>
        <w:pStyle w:val="Heading3"/>
      </w:pPr>
      <w:r>
        <w:t>Backend</w:t>
      </w:r>
    </w:p>
    <w:p>
      <w:pPr>
        <w:pStyle w:val="Heading3"/>
      </w:pPr>
      <w:r>
        <w:t>Database</w:t>
      </w:r>
    </w:p>
    <w:p>
      <w:pPr>
        <w:pStyle w:val="Heading2"/>
      </w:pPr>
      <w:r>
        <w:t>Architecture Diagram</w:t>
      </w:r>
    </w:p>
    <w:p>
      <w:pPr>
        <w:pStyle w:val="Code"/>
      </w:pPr>
      <w:r>
        <w:t>graph TD</w:t>
        <w:br/>
        <w:t xml:space="preserve">    A[Client Browser] --&gt; B[Vue.js SPA]</w:t>
        <w:br/>
        <w:t xml:space="preserve">    B --&gt; C[Laravel API]</w:t>
        <w:br/>
        <w:t xml:space="preserve">    C --&gt; D[MySQL Database]</w:t>
        <w:br/>
        <w:t xml:space="preserve">    C --&gt; E[Redis Cache]</w:t>
        <w:br/>
        <w:t xml:space="preserve">    C --&gt; F[Queue System]</w:t>
        <w:br/>
        <w:t xml:space="preserve">    F --&gt; G[Background Jobs]</w:t>
        <w:br/>
      </w:r>
    </w:p>
    <w:p>
      <w:pPr>
        <w:pStyle w:val="Heading2"/>
      </w:pPr>
      <w:r>
        <w:t>Security</w:t>
      </w:r>
    </w:p>
    <w:p>
      <w:pPr>
        <w:pStyle w:val="Heading3"/>
      </w:pPr>
      <w:r>
        <w:t>Authentication</w:t>
      </w:r>
    </w:p>
    <w:p>
      <w:pPr>
        <w:pStyle w:val="Heading3"/>
      </w:pPr>
      <w:r>
        <w:t>Authorization</w:t>
      </w:r>
    </w:p>
    <w:p>
      <w:pPr>
        <w:pStyle w:val="Heading2"/>
      </w:pPr>
      <w:r>
        <w:t>Performance</w:t>
      </w:r>
    </w:p>
    <w:p>
      <w:pPr>
        <w:pStyle w:val="Heading3"/>
      </w:pPr>
      <w:r>
        <w:t>Caching</w:t>
      </w:r>
    </w:p>
    <w:p>
      <w:pPr>
        <w:pStyle w:val="Heading3"/>
      </w:pPr>
      <w:r>
        <w:t>Optimization</w:t>
      </w:r>
    </w:p>
    <w:p>
      <w:pPr>
        <w:pStyle w:val="Heading2"/>
      </w:pPr>
      <w:r>
        <w:t>Deployment</w:t>
      </w:r>
    </w:p>
    <w:p>
      <w:pPr>
        <w:pStyle w:val="Heading3"/>
      </w:pPr>
      <w:r>
        <w:t>Infrastructure</w:t>
      </w:r>
    </w:p>
    <w:p>
      <w:pPr>
        <w:pStyle w:val="Heading3"/>
      </w:pPr>
      <w:r>
        <w:t>CI/CD</w:t>
      </w:r>
    </w:p>
    <w:p>
      <w:pPr>
        <w:pStyle w:val="Heading2"/>
      </w:pPr>
      <w:r>
        <w:t>Monitoring</w:t>
      </w:r>
    </w:p>
    <w:p>
      <w:pPr>
        <w:pStyle w:val="Heading3"/>
      </w:pPr>
      <w:r>
        <w:t>Logging</w:t>
      </w:r>
    </w:p>
    <w:p>
      <w:pPr>
        <w:pStyle w:val="Heading3"/>
      </w:pPr>
      <w:r>
        <w:t>Alerts</w:t>
      </w:r>
    </w:p>
    <w:p>
      <w:pPr>
        <w:pStyle w:val="Heading1"/>
      </w:pPr>
      <w:r>
        <w:t>Development Overview</w:t>
      </w:r>
    </w:p>
    <w:p>
      <w:r>
        <w:t>This section provides an overview of the development process and guidelines for contributing to the Angaza Referral System.</w:t>
      </w:r>
    </w:p>
    <w:p>
      <w:pPr>
        <w:pStyle w:val="Heading2"/>
      </w:pPr>
      <w:r>
        <w:t>Introduction</w:t>
      </w:r>
    </w:p>
    <w:p>
      <w:r>
        <w:t>The Angaza Referral System is built using modern web technologies and follows best practices for healthcare software development.</w:t>
      </w:r>
    </w:p>
    <w:p>
      <w:pPr>
        <w:pStyle w:val="Heading2"/>
      </w:pPr>
      <w:r>
        <w:t>Development Stack</w:t>
      </w:r>
    </w:p>
    <w:p>
      <w:pPr>
        <w:pStyle w:val="Heading2"/>
      </w:pPr>
      <w:r>
        <w:t>Getting Started</w:t>
      </w:r>
    </w:p>
    <w:p>
      <w:pPr>
        <w:pStyle w:val="Heading2"/>
      </w:pPr>
      <w:r>
        <w:t>Development Guidelines</w:t>
      </w:r>
    </w:p>
    <w:p>
      <w:r>
        <w:t>Please read our Contributing Guidelines before starting development work.</w:t>
      </w:r>
    </w:p>
    <w:p>
      <w:pPr>
        <w:pStyle w:val="Heading2"/>
      </w:pPr>
      <w:r>
        <w:t>License</w:t>
      </w:r>
    </w:p>
    <w:p>
      <w:r>
        <w:t xml:space="preserve">This project is licensed under the MIT License. </w:t>
      </w:r>
    </w:p>
    <w:p>
      <w:pPr>
        <w:pStyle w:val="Heading1"/>
      </w:pPr>
      <w:r>
        <w:t>API Documentation</w:t>
      </w:r>
    </w:p>
    <w:p>
      <w:r>
        <w:t xml:space="preserve">This page will provide API documentation for the Angaza Referral System. </w:t>
      </w:r>
    </w:p>
    <w:p>
      <w:pPr>
        <w:pStyle w:val="Heading1"/>
      </w:pPr>
      <w:r>
        <w:t>Development Setup Guide</w:t>
      </w:r>
    </w:p>
    <w:p>
      <w:r>
        <w:t>This guide will help you set up your development environment for the Angaza Referral System.</w:t>
      </w:r>
    </w:p>
    <w:p>
      <w:pPr>
        <w:pStyle w:val="Heading2"/>
      </w:pPr>
      <w:r>
        <w:t>Prerequisites</w:t>
      </w:r>
    </w:p>
    <w:p>
      <w:pPr>
        <w:pStyle w:val="Heading2"/>
      </w:pPr>
      <w:r>
        <w:t>Installation Steps</w:t>
      </w:r>
    </w:p>
    <w:p>
      <w:r>
        <w:t>Clone the repository:</w:t>
        <w:br/>
        <w:t xml:space="preserve">   bash</w:t>
        <w:br/>
        <w:t xml:space="preserve">   git clone https://github.com/yourusername/angaza-referral.git</w:t>
        <w:br/>
        <w:t xml:space="preserve">   cd angaza-referral</w:t>
      </w:r>
    </w:p>
    <w:p>
      <w:r>
        <w:t>Install PHP dependencies:</w:t>
        <w:br/>
        <w:t xml:space="preserve">   bash</w:t>
        <w:br/>
        <w:t xml:space="preserve">   composer install</w:t>
      </w:r>
    </w:p>
    <w:p>
      <w:r>
        <w:t>Install JavaScript dependencies:</w:t>
        <w:br/>
        <w:t xml:space="preserve">   bash</w:t>
        <w:br/>
        <w:t xml:space="preserve">   npm install</w:t>
      </w:r>
    </w:p>
    <w:p>
      <w:r>
        <w:t>Configure environment:</w:t>
        <w:br/>
        <w:t xml:space="preserve">   bash</w:t>
        <w:br/>
        <w:t xml:space="preserve">   cp .env.example .env</w:t>
        <w:br/>
        <w:t xml:space="preserve">   php artisan key:generate</w:t>
      </w:r>
    </w:p>
    <w:p>
      <w:r>
        <w:t>Configure database:</w:t>
      </w:r>
    </w:p>
    <w:p>
      <w:r>
        <w:t>Run migrations:</w:t>
        <w:br/>
        <w:t xml:space="preserve">     bash</w:t>
        <w:br/>
        <w:t xml:space="preserve">     php artisan migrate</w:t>
      </w:r>
    </w:p>
    <w:p>
      <w:r>
        <w:t>Start development server:</w:t>
        <w:br/>
        <w:t xml:space="preserve">   bash</w:t>
        <w:br/>
        <w:t xml:space="preserve">   php artisan serve</w:t>
      </w:r>
    </w:p>
    <w:p>
      <w:pPr>
        <w:pStyle w:val="Heading2"/>
      </w:pPr>
      <w:r>
        <w:t>Development Tools</w:t>
      </w:r>
    </w:p>
    <w:p>
      <w:pPr>
        <w:pStyle w:val="Heading3"/>
      </w:pPr>
      <w:r>
        <w:t>Code Style</w:t>
      </w:r>
    </w:p>
    <w:p>
      <w:pPr>
        <w:pStyle w:val="Heading3"/>
      </w:pPr>
      <w:r>
        <w:t>Testing</w:t>
      </w:r>
    </w:p>
    <w:p>
      <w:pPr>
        <w:pStyle w:val="Heading3"/>
      </w:pPr>
      <w:r>
        <w:t>Documentation</w:t>
      </w:r>
    </w:p>
    <w:p>
      <w:pPr>
        <w:pStyle w:val="Heading2"/>
      </w:pPr>
      <w:r>
        <w:t>Common Issues</w:t>
      </w:r>
    </w:p>
    <w:p>
      <w:pPr>
        <w:pStyle w:val="Heading3"/>
      </w:pPr>
      <w:r>
        <w:t>Database Connection</w:t>
      </w:r>
    </w:p>
    <w:p>
      <w:pPr>
        <w:pStyle w:val="Heading3"/>
      </w:pPr>
      <w:r>
        <w:t>Composer Issues</w:t>
      </w:r>
    </w:p>
    <w:p>
      <w:pPr>
        <w:pStyle w:val="Heading3"/>
      </w:pPr>
      <w:r>
        <w:t>Node.js Issues</w:t>
      </w:r>
    </w:p>
    <w:p>
      <w:pPr>
        <w:pStyle w:val="Heading2"/>
      </w:pPr>
      <w:r>
        <w:t>Next Steps</w:t>
      </w:r>
    </w:p>
    <w:p>
      <w:pPr>
        <w:pStyle w:val="Heading1"/>
      </w:pPr>
      <w:r>
        <w:t>Views Documentation</w:t>
      </w:r>
    </w:p>
    <w:p>
      <w:r>
        <w:t>This document describes the view structure and components in the Angaza Referral System.</w:t>
      </w:r>
    </w:p>
    <w:p>
      <w:pPr>
        <w:pStyle w:val="Heading2"/>
      </w:pPr>
      <w:r>
        <w:t>View Structure</w:t>
      </w:r>
    </w:p>
    <w:p>
      <w:pPr>
        <w:pStyle w:val="Heading3"/>
      </w:pPr>
      <w:r>
        <w:t>Layouts</w:t>
      </w:r>
    </w:p>
    <w:p>
      <w:pPr>
        <w:pStyle w:val="Heading3"/>
      </w:pPr>
      <w:r>
        <w:t>Components</w:t>
      </w:r>
    </w:p>
    <w:p>
      <w:pPr>
        <w:pStyle w:val="Heading2"/>
      </w:pPr>
      <w:r>
        <w:t>Blade Templates</w:t>
      </w:r>
    </w:p>
    <w:p>
      <w:pPr>
        <w:pStyle w:val="Heading3"/>
      </w:pPr>
      <w:r>
        <w:t>Main Layout</w:t>
      </w:r>
    </w:p>
    <w:p>
      <w:pPr>
        <w:pStyle w:val="Code"/>
      </w:pPr>
      <w:r>
        <w:t>&lt;!DOCTYPE html&gt;</w:t>
        <w:br/>
        <w:t>&lt;html&gt;</w:t>
        <w:br/>
        <w:t>&lt;head&gt;</w:t>
        <w:br/>
        <w:t xml:space="preserve">    &lt;title&gt;@yield('title') - Angaza Referral&lt;/title&gt;</w:t>
        <w:br/>
        <w:t xml:space="preserve">    &lt;meta name="viewport" content="width=device-width, initial-scale=1"&gt;</w:t>
        <w:br/>
        <w:t xml:space="preserve">    @vite(['resources/css/app.css', 'resources/js/app.js'])</w:t>
        <w:br/>
        <w:t>&lt;/head&gt;</w:t>
        <w:br/>
        <w:t>&lt;body&gt;</w:t>
        <w:br/>
        <w:t xml:space="preserve">    &lt;nav&gt;@include('components.navigation')&lt;/nav&gt;</w:t>
        <w:br/>
        <w:t xml:space="preserve">    &lt;main&gt;@yield('content')&lt;/main&gt;</w:t>
        <w:br/>
        <w:t xml:space="preserve">    &lt;footer&gt;@include('components.footer')&lt;/footer&gt;</w:t>
        <w:br/>
        <w:t>&lt;/body&gt;</w:t>
        <w:br/>
        <w:t>&lt;/html&gt;</w:t>
        <w:br/>
      </w:r>
    </w:p>
    <w:p>
      <w:pPr>
        <w:pStyle w:val="Heading3"/>
      </w:pPr>
      <w:r>
        <w:t>Form Components</w:t>
      </w:r>
    </w:p>
    <w:p>
      <w:pPr>
        <w:pStyle w:val="Code"/>
      </w:pPr>
      <w:r>
        <w:t>&lt;div class="form-group"&gt;</w:t>
        <w:br/>
        <w:t xml:space="preserve">    &lt;label for="{{ $name }}"&gt;{{ $label }}&lt;/label&gt;</w:t>
        <w:br/>
        <w:t xml:space="preserve">    &lt;input type="{{ $type }}" </w:t>
        <w:br/>
        <w:t xml:space="preserve">           name="{{ $name }}" </w:t>
        <w:br/>
        <w:t xml:space="preserve">           id="{{ $name }}" </w:t>
        <w:br/>
        <w:t xml:space="preserve">           class="form-control @error($name) is-invalid @enderror"</w:t>
        <w:br/>
        <w:t xml:space="preserve">           value="{{ old($name) }}"&gt;</w:t>
        <w:br/>
        <w:t xml:space="preserve">    @error($name)</w:t>
        <w:br/>
        <w:t xml:space="preserve">        &lt;div class="invalid-feedback"&gt;{{ $message }}&lt;/div&gt;</w:t>
        <w:br/>
        <w:t xml:space="preserve">    @enderror</w:t>
        <w:br/>
        <w:t>&lt;/div&gt;</w:t>
        <w:br/>
      </w:r>
    </w:p>
    <w:p>
      <w:pPr>
        <w:pStyle w:val="Heading2"/>
      </w:pPr>
      <w:r>
        <w:t>JavaScript Components</w:t>
      </w:r>
    </w:p>
    <w:p>
      <w:pPr>
        <w:pStyle w:val="Heading3"/>
      </w:pPr>
      <w:r>
        <w:t>Vue Components</w:t>
      </w:r>
    </w:p>
    <w:p>
      <w:pPr>
        <w:pStyle w:val="Code"/>
      </w:pPr>
      <w:r>
        <w:t>&lt;template&gt;</w:t>
        <w:br/>
        <w:t xml:space="preserve">  &lt;div class="referral-form"&gt;</w:t>
        <w:br/>
        <w:t xml:space="preserve">    &lt;form @submit.prevent="submit"&gt;</w:t>
        <w:br/>
        <w:t xml:space="preserve">      &lt;patient-select v-model="form.patient_id" /&gt;</w:t>
        <w:br/>
        <w:t xml:space="preserve">      &lt;facility-select v-model="form.facility_id" /&gt;</w:t>
        <w:br/>
        <w:t xml:space="preserve">      &lt;button type="submit"&gt;Create Referral&lt;/button&gt;</w:t>
        <w:br/>
        <w:t xml:space="preserve">    &lt;/form&gt;</w:t>
        <w:br/>
        <w:t xml:space="preserve">  &lt;/div&gt;</w:t>
        <w:br/>
        <w:t>&lt;/template&gt;</w:t>
        <w:br/>
        <w:br/>
        <w:t>&lt;script&gt;</w:t>
        <w:br/>
        <w:t>export default {</w:t>
        <w:br/>
        <w:t xml:space="preserve">  data() {</w:t>
        <w:br/>
        <w:t xml:space="preserve">    return {</w:t>
        <w:br/>
        <w:t xml:space="preserve">      form: {</w:t>
        <w:br/>
        <w:t xml:space="preserve">        patient_id: null,</w:t>
        <w:br/>
        <w:t xml:space="preserve">        facility_id: null</w:t>
        <w:br/>
        <w:t xml:space="preserve">      }</w:t>
        <w:br/>
        <w:t xml:space="preserve">    }</w:t>
        <w:br/>
        <w:t xml:space="preserve">  },</w:t>
        <w:br/>
        <w:t xml:space="preserve">  methods: {</w:t>
        <w:br/>
        <w:t xml:space="preserve">    async submit() {</w:t>
        <w:br/>
        <w:t xml:space="preserve">      try {</w:t>
        <w:br/>
        <w:t xml:space="preserve">        await axios.post('/api/referrals', this.form)</w:t>
        <w:br/>
        <w:t xml:space="preserve">        this.$router.push('/referrals')</w:t>
        <w:br/>
        <w:t xml:space="preserve">      } catch (error) {</w:t>
        <w:br/>
        <w:t xml:space="preserve">        console.error(error)</w:t>
        <w:br/>
        <w:t xml:space="preserve">      }</w:t>
        <w:br/>
        <w:t xml:space="preserve">    }</w:t>
        <w:br/>
        <w:t xml:space="preserve">  }</w:t>
        <w:br/>
        <w:t>}</w:t>
        <w:br/>
        <w:t>&lt;/script&gt;</w:t>
        <w:br/>
      </w:r>
    </w:p>
    <w:p>
      <w:pPr>
        <w:pStyle w:val="Heading2"/>
      </w:pPr>
      <w:r>
        <w:t>Styling</w:t>
      </w:r>
    </w:p>
    <w:p>
      <w:pPr>
        <w:pStyle w:val="Heading3"/>
      </w:pPr>
      <w:r>
        <w:t>CSS Structure</w:t>
      </w:r>
    </w:p>
    <w:p>
      <w:pPr>
        <w:pStyle w:val="Heading3"/>
      </w:pPr>
      <w:r>
        <w:t>Tailwind Classes</w:t>
      </w:r>
    </w:p>
    <w:p>
      <w:pPr>
        <w:pStyle w:val="Code"/>
      </w:pPr>
      <w:r>
        <w:t>&lt;div class="container mx-auto px-4"&gt;</w:t>
        <w:br/>
        <w:t xml:space="preserve">  &lt;div class="bg-white rounded-lg shadow-md p-6"&gt;</w:t>
        <w:br/>
        <w:t xml:space="preserve">    &lt;h2 class="text-2xl font-bold mb-4"&gt;Referral Details&lt;/h2&gt;</w:t>
        <w:br/>
        <w:t xml:space="preserve">    &lt;div class="grid grid-cols-2 gap-4"&gt;</w:t>
        <w:br/>
        <w:t xml:space="preserve">      &lt;!-- Content --&gt;</w:t>
        <w:br/>
        <w:t xml:space="preserve">    &lt;/div&gt;</w:t>
        <w:br/>
        <w:t xml:space="preserve">  &lt;/div&gt;</w:t>
        <w:br/>
        <w:t>&lt;/div&gt;</w:t>
        <w:br/>
      </w:r>
    </w:p>
    <w:p>
      <w:pPr>
        <w:pStyle w:val="Heading2"/>
      </w:pPr>
      <w:r>
        <w:t>Best Practices</w:t>
      </w:r>
    </w:p>
    <w:p>
      <w:pPr>
        <w:pStyle w:val="Heading1"/>
      </w:pPr>
      <w:r>
        <w:t>Testing Documentation</w:t>
      </w:r>
    </w:p>
    <w:p>
      <w:r>
        <w:t>This guide covers the testing strategy and procedures for the Angaza Referral System.</w:t>
      </w:r>
    </w:p>
    <w:p>
      <w:pPr>
        <w:pStyle w:val="Heading2"/>
      </w:pPr>
      <w:r>
        <w:t>Test Types</w:t>
      </w:r>
    </w:p>
    <w:p>
      <w:pPr>
        <w:pStyle w:val="Heading3"/>
      </w:pPr>
      <w:r>
        <w:t>Unit Tests</w:t>
      </w:r>
    </w:p>
    <w:p>
      <w:pPr>
        <w:pStyle w:val="Heading3"/>
      </w:pPr>
      <w:r>
        <w:t>Feature Tests</w:t>
      </w:r>
    </w:p>
    <w:p>
      <w:pPr>
        <w:pStyle w:val="Heading3"/>
      </w:pPr>
      <w:r>
        <w:t>Browser Tests</w:t>
      </w:r>
    </w:p>
    <w:p>
      <w:pPr>
        <w:pStyle w:val="Heading2"/>
      </w:pPr>
      <w:r>
        <w:t>Test Structure</w:t>
      </w:r>
    </w:p>
    <w:p>
      <w:pPr>
        <w:pStyle w:val="Heading3"/>
      </w:pPr>
      <w:r>
        <w:t>PHP Tests</w:t>
      </w:r>
    </w:p>
    <w:p>
      <w:pPr>
        <w:pStyle w:val="Code"/>
      </w:pPr>
      <w:r>
        <w:t>class ReferralTest extends TestCase</w:t>
        <w:br/>
        <w:t>{</w:t>
        <w:br/>
        <w:t xml:space="preserve">    public function test_can_create_referral()</w:t>
        <w:br/>
        <w:t xml:space="preserve">    {</w:t>
        <w:br/>
        <w:t xml:space="preserve">        $response = $this-&gt;post('/api/referrals', [</w:t>
        <w:br/>
        <w:t xml:space="preserve">            'patient_id' =&gt; 1,</w:t>
        <w:br/>
        <w:t xml:space="preserve">            'from_facility_id' =&gt; 1,</w:t>
        <w:br/>
        <w:t xml:space="preserve">            'to_facility_id' =&gt; 2,</w:t>
        <w:br/>
        <w:t xml:space="preserve">            'reason' =&gt; 'Test referral'</w:t>
        <w:br/>
        <w:t xml:space="preserve">        ]);</w:t>
        <w:br/>
        <w:br/>
        <w:t xml:space="preserve">        $response-&gt;assertStatus(201);</w:t>
        <w:br/>
        <w:t xml:space="preserve">    }</w:t>
        <w:br/>
        <w:t>}</w:t>
        <w:br/>
      </w:r>
    </w:p>
    <w:p>
      <w:pPr>
        <w:pStyle w:val="Heading3"/>
      </w:pPr>
      <w:r>
        <w:t>JavaScript Tests</w:t>
      </w:r>
    </w:p>
    <w:p>
      <w:pPr>
        <w:pStyle w:val="Code"/>
      </w:pPr>
      <w:r>
        <w:t>describe('ReferralForm', () =&gt; {</w:t>
        <w:br/>
        <w:t xml:space="preserve">    it('submits referral successfully', () =&gt; {</w:t>
        <w:br/>
        <w:t xml:space="preserve">        cy.visit('/referrals/new');</w:t>
        <w:br/>
        <w:t xml:space="preserve">        cy.get('[data-test="patient-select"]').select('1');</w:t>
        <w:br/>
        <w:t xml:space="preserve">        cy.get('[data-test="submit"]').click();</w:t>
        <w:br/>
        <w:t xml:space="preserve">        cy.get('[data-test="success-message"]').should('be.visible');</w:t>
        <w:br/>
        <w:t xml:space="preserve">    });</w:t>
        <w:br/>
        <w:t>});</w:t>
        <w:br/>
      </w:r>
    </w:p>
    <w:p>
      <w:pPr>
        <w:pStyle w:val="Heading2"/>
      </w:pPr>
      <w:r>
        <w:t>Test Data</w:t>
      </w:r>
    </w:p>
    <w:p>
      <w:pPr>
        <w:pStyle w:val="Heading3"/>
      </w:pPr>
      <w:r>
        <w:t>Factories</w:t>
      </w:r>
    </w:p>
    <w:p>
      <w:pPr>
        <w:pStyle w:val="Heading3"/>
      </w:pPr>
      <w:r>
        <w:t>Fixtures</w:t>
      </w:r>
    </w:p>
    <w:p>
      <w:pPr>
        <w:pStyle w:val="Heading2"/>
      </w:pPr>
      <w:r>
        <w:t>Continuous Integration</w:t>
      </w:r>
    </w:p>
    <w:p>
      <w:pPr>
        <w:pStyle w:val="Heading3"/>
      </w:pPr>
      <w:r>
        <w:t>GitHub Actions</w:t>
      </w:r>
    </w:p>
    <w:p>
      <w:pPr>
        <w:pStyle w:val="Code"/>
      </w:pPr>
      <w:r>
        <w:t>name: Tests</w:t>
        <w:br/>
        <w:t>on: [push, pull_request]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actions/checkout@v2</w:t>
        <w:br/>
        <w:t xml:space="preserve">      - name: Run Tests</w:t>
        <w:br/>
        <w:t xml:space="preserve">        run: |</w:t>
        <w:br/>
        <w:t xml:space="preserve">          composer install</w:t>
        <w:br/>
        <w:t xml:space="preserve">          npm install</w:t>
        <w:br/>
        <w:t xml:space="preserve">          php artisan test</w:t>
        <w:br/>
        <w:t xml:space="preserve">          npm test</w:t>
        <w:br/>
      </w:r>
    </w:p>
    <w:p>
      <w:pPr>
        <w:pStyle w:val="Heading2"/>
      </w:pPr>
      <w:r>
        <w:t>Code Coverage</w:t>
      </w:r>
    </w:p>
    <w:p>
      <w:pPr>
        <w:pStyle w:val="Heading2"/>
      </w:pPr>
      <w:r>
        <w:t>Best Practices</w:t>
      </w:r>
    </w:p>
    <w:p>
      <w:pPr>
        <w:pStyle w:val="Heading2"/>
      </w:pPr>
      <w:r>
        <w:t>Test Environment</w:t>
      </w:r>
    </w:p>
    <w:p>
      <w:pPr>
        <w:pStyle w:val="Heading3"/>
      </w:pPr>
      <w:r>
        <w:t>Configuration</w:t>
      </w:r>
    </w:p>
    <w:p>
      <w:pPr>
        <w:pStyle w:val="Code"/>
      </w:pPr>
      <w:r>
        <w:t>// phpunit.xml</w:t>
        <w:br/>
        <w:t>&lt;php&gt;</w:t>
        <w:br/>
        <w:t xml:space="preserve">    &lt;env name="APP_ENV" value="testing"/&gt;</w:t>
        <w:br/>
        <w:t xml:space="preserve">    &lt;env name="DB_CONNECTION" value="sqlite"/&gt;</w:t>
        <w:br/>
        <w:t xml:space="preserve">    &lt;env name="DB_DATABASE" value=":memory:"/&gt;</w:t>
        <w:br/>
        <w:t>&lt;/php&gt;</w:t>
        <w:br/>
      </w:r>
    </w:p>
    <w:p>
      <w:pPr>
        <w:pStyle w:val="Heading3"/>
      </w:pPr>
      <w:r>
        <w:t>Database</w:t>
      </w:r>
    </w:p>
    <w:p>
      <w:pPr>
        <w:pStyle w:val="Heading2"/>
      </w:pPr>
      <w:r>
        <w:t>Running Tests</w:t>
      </w:r>
    </w:p>
    <w:p>
      <w:pPr>
        <w:pStyle w:val="Heading3"/>
      </w:pPr>
      <w:r>
        <w:t>Command Line</w:t>
      </w:r>
    </w:p>
    <w:p>
      <w:pPr>
        <w:pStyle w:val="Code"/>
      </w:pPr>
      <w:r>
        <w:t># Run all tests</w:t>
        <w:br/>
        <w:t>php artisan test</w:t>
        <w:br/>
        <w:br/>
        <w:t># Run specific test file</w:t>
        <w:br/>
        <w:t>php artisan test tests/Feature/ReferralTest.php</w:t>
        <w:br/>
        <w:br/>
        <w:t># Run specific test method</w:t>
        <w:br/>
        <w:t>php artisan test --filter test_can_create_referral</w:t>
        <w:br/>
      </w:r>
    </w:p>
    <w:p>
      <w:pPr>
        <w:pStyle w:val="Heading3"/>
      </w:pPr>
      <w:r>
        <w:t>Continuous Integration</w:t>
      </w:r>
    </w:p>
    <w:p>
      <w:pPr>
        <w:pStyle w:val="Heading2"/>
      </w:pPr>
      <w:r>
        <w:t>Test Coverage</w:t>
      </w:r>
    </w:p>
    <w:p>
      <w:pPr>
        <w:pStyle w:val="Heading3"/>
      </w:pPr>
      <w:r>
        <w:t>Coverage Requirements</w:t>
      </w:r>
    </w:p>
    <w:p>
      <w:pPr>
        <w:pStyle w:val="Heading3"/>
      </w:pPr>
      <w:r>
        <w:t>Generating Coverage Report</w:t>
      </w:r>
    </w:p>
    <w:p>
      <w:pPr>
        <w:pStyle w:val="Code"/>
      </w:pPr>
      <w:r>
        <w:t>php artisan test --coverage-html coverage</w:t>
        <w:br/>
      </w:r>
    </w:p>
    <w:p>
      <w:pPr>
        <w:pStyle w:val="Heading2"/>
      </w:pPr>
      <w:r>
        <w:t>Mocking</w:t>
      </w:r>
    </w:p>
    <w:p>
      <w:pPr>
        <w:pStyle w:val="Heading3"/>
      </w:pPr>
      <w:r>
        <w:t>External Services</w:t>
      </w:r>
    </w:p>
    <w:p>
      <w:pPr>
        <w:pStyle w:val="Code"/>
      </w:pPr>
      <w:r>
        <w:t>public function test_referral_sends_email()</w:t>
        <w:br/>
        <w:t>{</w:t>
        <w:br/>
        <w:t xml:space="preserve">    Mail::fake();</w:t>
        <w:br/>
        <w:br/>
        <w:t xml:space="preserve">    $referral = Referral::factory()-&gt;create();</w:t>
        <w:br/>
        <w:br/>
        <w:t xml:space="preserve">    Mail::assertSent(ReferralEmail::class);</w:t>
        <w:br/>
        <w:t>}</w:t>
        <w:br/>
      </w:r>
    </w:p>
    <w:p>
      <w:pPr>
        <w:pStyle w:val="Heading3"/>
      </w:pPr>
      <w:r>
        <w:t>Database</w:t>
      </w:r>
    </w:p>
    <w:p>
      <w:pPr>
        <w:pStyle w:val="Code"/>
      </w:pPr>
      <w:r>
        <w:t>public function test_referral_validation()</w:t>
        <w:br/>
        <w:t>{</w:t>
        <w:br/>
        <w:t xml:space="preserve">    $this-&gt;mock(ReferralRepository::class, function ($mock) {</w:t>
        <w:br/>
        <w:t xml:space="preserve">        $mock-&gt;shouldReceive('create')</w:t>
        <w:br/>
        <w:t xml:space="preserve">            -&gt;once()</w:t>
        <w:br/>
        <w:t xml:space="preserve">            -&gt;andReturn(new Referral());</w:t>
        <w:br/>
        <w:t xml:space="preserve">    });</w:t>
        <w:br/>
        <w:t>}</w:t>
        <w:br/>
      </w:r>
    </w:p>
    <w:p>
      <w:pPr>
        <w:pStyle w:val="Heading2"/>
      </w:pPr>
      <w:r>
        <w:t>Test Data</w:t>
      </w:r>
    </w:p>
    <w:p>
      <w:pPr>
        <w:pStyle w:val="Heading3"/>
      </w:pPr>
      <w:r>
        <w:t>Factories</w:t>
      </w:r>
    </w:p>
    <w:p>
      <w:pPr>
        <w:pStyle w:val="Code"/>
      </w:pPr>
      <w:r>
        <w:t>// database/factories/ReferralFactory.php</w:t>
        <w:br/>
        <w:t>class ReferralFactory extends Factory</w:t>
        <w:br/>
        <w:t>{</w:t>
        <w:br/>
        <w:t xml:space="preserve">    public function definition()</w:t>
        <w:br/>
        <w:t xml:space="preserve">    {</w:t>
        <w:br/>
        <w:t xml:space="preserve">        return [</w:t>
        <w:br/>
        <w:t xml:space="preserve">            'referrer_id' =&gt; User::factory(),</w:t>
        <w:br/>
        <w:t xml:space="preserve">            'referred_email' =&gt; $this-&gt;faker-&gt;email,</w:t>
        <w:br/>
        <w:t xml:space="preserve">            'status' =&gt; 'pending'</w:t>
        <w:br/>
        <w:t xml:space="preserve">        ];</w:t>
        <w:br/>
        <w:t xml:space="preserve">    }</w:t>
        <w:br/>
        <w:t>}</w:t>
        <w:br/>
      </w:r>
    </w:p>
    <w:p>
      <w:pPr>
        <w:pStyle w:val="Heading3"/>
      </w:pPr>
      <w:r>
        <w:t>Seeders</w:t>
      </w:r>
    </w:p>
    <w:p>
      <w:pPr>
        <w:pStyle w:val="Code"/>
      </w:pPr>
      <w:r>
        <w:t>class TestDatabaseSeeder extends Seeder</w:t>
        <w:br/>
        <w:t>{</w:t>
        <w:br/>
        <w:t xml:space="preserve">    public function run()</w:t>
        <w:br/>
        <w:t xml:space="preserve">    {</w:t>
        <w:br/>
        <w:t xml:space="preserve">        $this-&gt;call([</w:t>
        <w:br/>
        <w:t xml:space="preserve">            UserSeeder::class,</w:t>
        <w:br/>
        <w:t xml:space="preserve">            ReferralSeeder::class</w:t>
        <w:br/>
        <w:t xml:space="preserve">        ]);</w:t>
        <w:br/>
        <w:t xml:space="preserve">    }</w:t>
        <w:br/>
        <w:t>}</w:t>
        <w:br/>
      </w:r>
    </w:p>
    <w:p>
      <w:pPr>
        <w:pStyle w:val="Heading2"/>
      </w:pPr>
      <w:r>
        <w:t>Best Practices</w:t>
      </w:r>
    </w:p>
    <w:p>
      <w:pPr>
        <w:pStyle w:val="Heading3"/>
      </w:pPr>
      <w:r>
        <w:t>Writing Tests</w:t>
      </w:r>
    </w:p>
    <w:p>
      <w:pPr>
        <w:pStyle w:val="Heading3"/>
      </w:pPr>
      <w:r>
        <w:t>Test Organization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pPr>
        <w:pStyle w:val="Heading3"/>
      </w:pPr>
      <w:r>
        <w:t>Solutions</w:t>
      </w:r>
    </w:p>
    <w:p>
      <w:pPr>
        <w:pStyle w:val="Heading2"/>
      </w:pPr>
      <w:r>
        <w:t>Performance</w:t>
      </w:r>
    </w:p>
    <w:p>
      <w:pPr>
        <w:pStyle w:val="Heading3"/>
      </w:pPr>
      <w:r>
        <w:t>Optimization</w:t>
      </w:r>
    </w:p>
    <w:p>
      <w:pPr>
        <w:pStyle w:val="Heading3"/>
      </w:pPr>
      <w:r>
        <w:t>Monitoring</w:t>
      </w:r>
    </w:p>
    <w:p>
      <w:pPr>
        <w:pStyle w:val="Heading1"/>
      </w:pPr>
      <w:r>
        <w:t>Test Documentation</w:t>
      </w:r>
    </w:p>
    <w:p>
      <w:pPr>
        <w:pStyle w:val="Heading2"/>
      </w:pPr>
      <w:r>
        <w:t>FhirFormatTest</w:t>
      </w:r>
    </w:p>
    <w:p>
      <w:pPr>
        <w:pStyle w:val="Heading2"/>
      </w:pPr>
      <w:r>
        <w:t>IntegrationCommandTest</w:t>
      </w:r>
    </w:p>
    <w:p>
      <w:pPr>
        <w:pStyle w:val="Heading2"/>
      </w:pPr>
      <w:r>
        <w:t>MFLIntegrationTest</w:t>
      </w:r>
    </w:p>
    <w:p>
      <w:pPr>
        <w:pStyle w:val="Heading2"/>
      </w:pPr>
      <w:r>
        <w:t>ScheduledTasksTest</w:t>
      </w:r>
    </w:p>
    <w:p>
      <w:pPr>
        <w:pStyle w:val="Heading2"/>
      </w:pPr>
      <w:r>
        <w:t>CreatesApplication</w:t>
      </w:r>
    </w:p>
    <w:p>
      <w:r>
        <w:t>Creates the application.</w:t>
      </w:r>
    </w:p>
    <w:p>
      <w:pPr>
        <w:pStyle w:val="Heading3"/>
      </w:pPr>
      <w:r>
        <w:t>Methods</w:t>
      </w:r>
    </w:p>
    <w:p>
      <w:pPr>
        <w:pStyle w:val="Heading4"/>
      </w:pPr>
      <w:r>
        <w:t>createApplication</w:t>
      </w:r>
    </w:p>
    <w:p>
      <w:r>
        <w:t>Creates the application.</w:t>
      </w:r>
    </w:p>
    <w:p>
      <w:pPr>
        <w:pStyle w:val="Heading2"/>
      </w:pPr>
      <w:r>
        <w:t>FhirFormatTest</w:t>
      </w:r>
    </w:p>
    <w:p>
      <w:pPr>
        <w:pStyle w:val="Heading2"/>
      </w:pPr>
      <w:r>
        <w:t>TestCase</w:t>
      </w:r>
    </w:p>
    <w:p>
      <w:pPr>
        <w:pStyle w:val="Heading1"/>
      </w:pPr>
      <w:r>
        <w:t>Contributing Guide</w:t>
      </w:r>
    </w:p>
    <w:p>
      <w:r>
        <w:t>Thank you for your interest in contributing to the Angaza Referral System! This guide will help you get started.</w:t>
      </w:r>
    </w:p>
    <w:p>
      <w:pPr>
        <w:pStyle w:val="Heading2"/>
      </w:pPr>
      <w:r>
        <w:t>Development Process</w:t>
      </w:r>
    </w:p>
    <w:p>
      <w:pPr>
        <w:pStyle w:val="Heading2"/>
      </w:pPr>
      <w:r>
        <w:t>Code Standards</w:t>
      </w:r>
    </w:p>
    <w:p>
      <w:pPr>
        <w:pStyle w:val="Heading3"/>
      </w:pPr>
      <w:r>
        <w:t>PHP</w:t>
      </w:r>
    </w:p>
    <w:p>
      <w:pPr>
        <w:pStyle w:val="Heading3"/>
      </w:pPr>
      <w:r>
        <w:t>JavaScript</w:t>
      </w:r>
    </w:p>
    <w:p>
      <w:pPr>
        <w:pStyle w:val="Heading3"/>
      </w:pPr>
      <w:r>
        <w:t>Git</w:t>
      </w:r>
    </w:p>
    <w:p>
      <w:pPr>
        <w:pStyle w:val="Heading2"/>
      </w:pPr>
      <w:r>
        <w:t>Testing</w:t>
      </w:r>
    </w:p>
    <w:p>
      <w:pPr>
        <w:pStyle w:val="Heading3"/>
      </w:pPr>
      <w:r>
        <w:t>PHP Tests</w:t>
      </w:r>
    </w:p>
    <w:p>
      <w:pPr>
        <w:pStyle w:val="Code"/>
      </w:pPr>
      <w:r>
        <w:t>php artisan test</w:t>
        <w:br/>
      </w:r>
    </w:p>
    <w:p>
      <w:pPr>
        <w:pStyle w:val="Heading3"/>
      </w:pPr>
      <w:r>
        <w:t>JavaScript Tests</w:t>
      </w:r>
    </w:p>
    <w:p>
      <w:pPr>
        <w:pStyle w:val="Code"/>
      </w:pPr>
      <w:r>
        <w:t>npm test</w:t>
        <w:br/>
      </w:r>
    </w:p>
    <w:p>
      <w:pPr>
        <w:pStyle w:val="Heading3"/>
      </w:pPr>
      <w:r>
        <w:t>Code Coverage</w:t>
      </w:r>
    </w:p>
    <w:p>
      <w:pPr>
        <w:pStyle w:val="Code"/>
      </w:pPr>
      <w:r>
        <w:t>php artisan test --coverage</w:t>
        <w:br/>
      </w:r>
    </w:p>
    <w:p>
      <w:pPr>
        <w:pStyle w:val="Heading2"/>
      </w:pPr>
      <w:r>
        <w:t>Pull Request Process</w:t>
      </w:r>
    </w:p>
    <w:p>
      <w:pPr>
        <w:pStyle w:val="Heading2"/>
      </w:pPr>
      <w:r>
        <w:t>Documentation</w:t>
      </w:r>
    </w:p>
    <w:p>
      <w:pPr>
        <w:pStyle w:val="Heading3"/>
      </w:pPr>
      <w:r>
        <w:t>Code Documentation</w:t>
      </w:r>
    </w:p>
    <w:p>
      <w:pPr>
        <w:pStyle w:val="Heading3"/>
      </w:pPr>
      <w:r>
        <w:t>User Documentation</w:t>
      </w:r>
    </w:p>
    <w:p>
      <w:pPr>
        <w:pStyle w:val="Heading2"/>
      </w:pPr>
      <w:r>
        <w:t>Communication</w:t>
      </w:r>
    </w:p>
    <w:p>
      <w:pPr>
        <w:pStyle w:val="Heading3"/>
      </w:pPr>
      <w:r>
        <w:t>Issues</w:t>
      </w:r>
    </w:p>
    <w:p>
      <w:pPr>
        <w:pStyle w:val="Heading3"/>
      </w:pPr>
      <w:r>
        <w:t>Discussions</w:t>
      </w:r>
    </w:p>
    <w:p>
      <w:pPr>
        <w:pStyle w:val="Heading2"/>
      </w:pPr>
      <w:r>
        <w:t>Getting Help</w:t>
      </w:r>
    </w:p>
    <w:p>
      <w:pPr>
        <w:pStyle w:val="Heading2"/>
      </w:pPr>
      <w:r>
        <w:t>License</w:t>
      </w:r>
    </w:p>
    <w:p>
      <w:r>
        <w:t>By contributing to the Angaza Referral System, you agree that your contributions will be licensed under the project's license.</w:t>
      </w:r>
    </w:p>
    <w:p>
      <w:pPr>
        <w:pStyle w:val="Heading2"/>
      </w:pPr>
      <w:r>
        <w:t>Acknowledgments</w:t>
      </w:r>
    </w:p>
    <w:p>
      <w:pPr>
        <w:pStyle w:val="Heading1"/>
      </w:pPr>
      <w:r>
        <w:t>Database Documentation</w:t>
      </w:r>
    </w:p>
    <w:p>
      <w:r>
        <w:t>This document describes the database structure and relationships in the Angaza Referral System.</w:t>
      </w:r>
    </w:p>
    <w:p>
      <w:pPr>
        <w:pStyle w:val="Heading2"/>
      </w:pPr>
      <w:r>
        <w:t>Database Schema</w:t>
      </w:r>
    </w:p>
    <w:p>
      <w:pPr>
        <w:pStyle w:val="Heading3"/>
      </w:pPr>
      <w:r>
        <w:t>Users Table</w:t>
      </w:r>
    </w:p>
    <w:p>
      <w:pPr>
        <w:pStyle w:val="Code"/>
      </w:pPr>
      <w:r>
        <w:t>CREATE TABLE users (</w:t>
        <w:br/>
        <w:t xml:space="preserve">    id BIGINT UNSIGNED AUTO_INCREMENT PRIMARY KEY,</w:t>
        <w:br/>
        <w:t xml:space="preserve">    name VARCHAR(255) NOT NULL,</w:t>
        <w:br/>
        <w:t xml:space="preserve">    email VARCHAR(255) UNIQUE NOT NULL,</w:t>
        <w:br/>
        <w:t xml:space="preserve">    password VARCHAR(255) NOT NULL,</w:t>
        <w:br/>
        <w:t xml:space="preserve">    role ENUM('admin', 'provider', 'staff') NOT NULL,</w:t>
        <w:br/>
        <w:t xml:space="preserve">    created_at TIMESTAMP DEFAULT CURRENT_TIMESTAMP,</w:t>
        <w:br/>
        <w:t xml:space="preserve">    updated_at TIMESTAMP DEFAULT CURRENT_TIMESTAMP ON UPDATE CURRENT_TIMESTAMP</w:t>
        <w:br/>
        <w:t>);</w:t>
        <w:br/>
      </w:r>
    </w:p>
    <w:p>
      <w:pPr>
        <w:pStyle w:val="Heading3"/>
      </w:pPr>
      <w:r>
        <w:t>Patients Table</w:t>
      </w:r>
    </w:p>
    <w:p>
      <w:pPr>
        <w:pStyle w:val="Code"/>
      </w:pPr>
      <w:r>
        <w:t>CREATE TABLE patients (</w:t>
        <w:br/>
        <w:t xml:space="preserve">    id BIGINT UNSIGNED AUTO_INCREMENT PRIMARY KEY,</w:t>
        <w:br/>
        <w:t xml:space="preserve">    mrn VARCHAR(50) UNIQUE NOT NULL,</w:t>
        <w:br/>
        <w:t xml:space="preserve">    first_name VARCHAR(255) NOT NULL,</w:t>
        <w:br/>
        <w:t xml:space="preserve">    last_name VARCHAR(255) NOT NULL,</w:t>
        <w:br/>
        <w:t xml:space="preserve">    date_of_birth DATE NOT NULL,</w:t>
        <w:br/>
        <w:t xml:space="preserve">    gender ENUM('male', 'female', 'other') NOT NULL,</w:t>
        <w:br/>
        <w:t xml:space="preserve">    phone VARCHAR(20),</w:t>
        <w:br/>
        <w:t xml:space="preserve">    email VARCHAR(255),</w:t>
        <w:br/>
        <w:t xml:space="preserve">    address TEXT,</w:t>
        <w:br/>
        <w:t xml:space="preserve">    created_at TIMESTAMP DEFAULT CURRENT_TIMESTAMP,</w:t>
        <w:br/>
        <w:t xml:space="preserve">    updated_at TIMESTAMP DEFAULT CURRENT_TIMESTAMP ON UPDATE CURRENT_TIMESTAMP</w:t>
        <w:br/>
        <w:t>);</w:t>
        <w:br/>
      </w:r>
    </w:p>
    <w:p>
      <w:pPr>
        <w:pStyle w:val="Heading3"/>
      </w:pPr>
      <w:r>
        <w:t>Referrals Table</w:t>
      </w:r>
    </w:p>
    <w:p>
      <w:pPr>
        <w:pStyle w:val="Code"/>
      </w:pPr>
      <w:r>
        <w:t>CREATE TABLE referrals (</w:t>
        <w:br/>
        <w:t xml:space="preserve">    id BIGINT UNSIGNED AUTO_INCREMENT PRIMARY KEY,</w:t>
        <w:br/>
        <w:t xml:space="preserve">    patient_id BIGINT UNSIGNED NOT NULL,</w:t>
        <w:br/>
        <w:t xml:space="preserve">    from_facility_id BIGINT UNSIGNED NOT NULL,</w:t>
        <w:br/>
        <w:t xml:space="preserve">    to_facility_id BIGINT UNSIGNED NOT NULL,</w:t>
        <w:br/>
        <w:t xml:space="preserve">    status ENUM('pending', 'accepted', 'rejected', 'completed') NOT NULL,</w:t>
        <w:br/>
        <w:t xml:space="preserve">    priority ENUM('low', 'medium', 'high', 'urgent') NOT NULL,</w:t>
        <w:br/>
        <w:t xml:space="preserve">    reason TEXT NOT NULL,</w:t>
        <w:br/>
        <w:t xml:space="preserve">    notes TEXT,</w:t>
        <w:br/>
        <w:t xml:space="preserve">    created_by BIGINT UNSIGNED NOT NULL,</w:t>
        <w:br/>
        <w:t xml:space="preserve">    created_at TIMESTAMP DEFAULT CURRENT_TIMESTAMP,</w:t>
        <w:br/>
        <w:t xml:space="preserve">    updated_at TIMESTAMP DEFAULT CURRENT_TIMESTAMP ON UPDATE CURRENT_TIMESTAMP,</w:t>
        <w:br/>
        <w:t xml:space="preserve">    FOREIGN KEY (patient_id) REFERENCES patients(id),</w:t>
        <w:br/>
        <w:t xml:space="preserve">    FOREIGN KEY (from_facility_id) REFERENCES facilities(id),</w:t>
        <w:br/>
        <w:t xml:space="preserve">    FOREIGN KEY (to_facility_id) REFERENCES facilities(id),</w:t>
        <w:br/>
        <w:t xml:space="preserve">    FOREIGN KEY (created_by) REFERENCES users(id)</w:t>
        <w:br/>
        <w:t>);</w:t>
        <w:br/>
      </w:r>
    </w:p>
    <w:p>
      <w:pPr>
        <w:pStyle w:val="Heading3"/>
      </w:pPr>
      <w:r>
        <w:t>Facilities Table</w:t>
      </w:r>
    </w:p>
    <w:p>
      <w:pPr>
        <w:pStyle w:val="Code"/>
      </w:pPr>
      <w:r>
        <w:t>CREATE TABLE facilities (</w:t>
        <w:br/>
        <w:t xml:space="preserve">    id BIGINT UNSIGNED AUTO_INCREMENT PRIMARY KEY,</w:t>
        <w:br/>
        <w:t xml:space="preserve">    name VARCHAR(255) NOT NULL,</w:t>
        <w:br/>
        <w:t xml:space="preserve">    type ENUM('hospital', 'clinic', 'specialist') NOT NULL,</w:t>
        <w:br/>
        <w:t xml:space="preserve">    address TEXT NOT NULL,</w:t>
        <w:br/>
        <w:t xml:space="preserve">    phone VARCHAR(20),</w:t>
        <w:br/>
        <w:t xml:space="preserve">    email VARCHAR(255),</w:t>
        <w:br/>
        <w:t xml:space="preserve">    created_at TIMESTAMP DEFAULT CURRENT_TIMESTAMP,</w:t>
        <w:br/>
        <w:t xml:space="preserve">    updated_at TIMESTAMP DEFAULT CURRENT_TIMESTAMP ON UPDATE CURRENT_TIMESTAMP</w:t>
        <w:br/>
        <w:t>);</w:t>
        <w:br/>
      </w:r>
    </w:p>
    <w:p>
      <w:pPr>
        <w:pStyle w:val="Heading2"/>
      </w:pPr>
      <w:r>
        <w:t>Relationships</w:t>
      </w:r>
    </w:p>
    <w:p>
      <w:pPr>
        <w:pStyle w:val="Heading2"/>
      </w:pPr>
      <w:r>
        <w:t>Indexes</w:t>
      </w:r>
    </w:p>
    <w:p>
      <w:pPr>
        <w:pStyle w:val="Heading2"/>
      </w:pPr>
      <w:r>
        <w:t>Data Types</w:t>
      </w:r>
    </w:p>
    <w:p>
      <w:pPr>
        <w:pStyle w:val="Heading2"/>
      </w:pPr>
      <w:r>
        <w:t>Best Practices</w:t>
      </w:r>
    </w:p>
    <w:p>
      <w:pPr>
        <w:pStyle w:val="Heading2"/>
      </w:pPr>
      <w:r>
        <w:t>Database Management</w:t>
      </w:r>
    </w:p>
    <w:p>
      <w:pPr>
        <w:pStyle w:val="Heading3"/>
      </w:pPr>
      <w:r>
        <w:t>Backup Procedures</w:t>
      </w:r>
    </w:p>
    <w:p>
      <w:pPr>
        <w:pStyle w:val="Heading3"/>
      </w:pPr>
      <w:r>
        <w:t>Maintenance Tasks</w:t>
      </w:r>
    </w:p>
    <w:p>
      <w:pPr>
        <w:pStyle w:val="Heading2"/>
      </w:pPr>
      <w:r>
        <w:t>Security Measures</w:t>
      </w:r>
    </w:p>
    <w:p>
      <w:pPr>
        <w:pStyle w:val="Heading3"/>
      </w:pPr>
      <w:r>
        <w:t>Data Protection</w:t>
      </w:r>
    </w:p>
    <w:p>
      <w:pPr>
        <w:pStyle w:val="Heading3"/>
      </w:pPr>
      <w:r>
        <w:t>Access Control</w:t>
      </w:r>
    </w:p>
    <w:p>
      <w:pPr>
        <w:pStyle w:val="Heading2"/>
      </w:pPr>
      <w:r>
        <w:t>Performance Optimization</w:t>
      </w:r>
    </w:p>
    <w:p>
      <w:pPr>
        <w:pStyle w:val="Heading3"/>
      </w:pPr>
      <w:r>
        <w:t>Indexing Strategy</w:t>
      </w:r>
    </w:p>
    <w:p>
      <w:pPr>
        <w:pStyle w:val="Heading3"/>
      </w:pPr>
      <w:r>
        <w:t>Query Optimization</w:t>
      </w:r>
    </w:p>
    <w:p>
      <w:pPr>
        <w:pStyle w:val="Heading2"/>
      </w:pPr>
      <w:r>
        <w:t>Migration Management</w:t>
      </w:r>
    </w:p>
    <w:p>
      <w:pPr>
        <w:pStyle w:val="Heading3"/>
      </w:pPr>
      <w:r>
        <w:t>Creating Migrations</w:t>
      </w:r>
    </w:p>
    <w:p>
      <w:pPr>
        <w:pStyle w:val="Code"/>
      </w:pPr>
      <w:r>
        <w:t>php artisan make:migration create_table_name</w:t>
        <w:br/>
      </w:r>
    </w:p>
    <w:p>
      <w:pPr>
        <w:pStyle w:val="Heading3"/>
      </w:pPr>
      <w:r>
        <w:t>Running Migrations</w:t>
      </w:r>
    </w:p>
    <w:p>
      <w:pPr>
        <w:pStyle w:val="Code"/>
      </w:pPr>
      <w:r>
        <w:t>php artisan migrate</w:t>
        <w:br/>
      </w:r>
    </w:p>
    <w:p>
      <w:pPr>
        <w:pStyle w:val="Heading3"/>
      </w:pPr>
      <w:r>
        <w:t>Rolling Back Migrations</w:t>
      </w:r>
    </w:p>
    <w:p>
      <w:pPr>
        <w:pStyle w:val="Code"/>
      </w:pPr>
      <w:r>
        <w:t>php artisan migrate:rollback</w:t>
        <w:br/>
      </w:r>
    </w:p>
    <w:p>
      <w:pPr>
        <w:pStyle w:val="Heading2"/>
      </w:pPr>
      <w:r>
        <w:t>Database Monitoring</w:t>
      </w:r>
    </w:p>
    <w:p>
      <w:pPr>
        <w:pStyle w:val="Heading3"/>
      </w:pPr>
      <w:r>
        <w:t>Key Metrics</w:t>
      </w:r>
    </w:p>
    <w:p>
      <w:pPr>
        <w:pStyle w:val="Heading3"/>
      </w:pPr>
      <w:r>
        <w:t>Monitoring Tools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pPr>
        <w:pStyle w:val="Heading3"/>
      </w:pPr>
      <w:r>
        <w:t>Solutions</w:t>
      </w:r>
    </w:p>
    <w:p>
      <w:pPr>
        <w:pStyle w:val="Heading2"/>
      </w:pPr>
      <w:r>
        <w:t>Best Practices</w:t>
      </w:r>
    </w:p>
    <w:p>
      <w:pPr>
        <w:pStyle w:val="Heading3"/>
      </w:pPr>
      <w:r>
        <w:t>Development</w:t>
      </w:r>
    </w:p>
    <w:p>
      <w:pPr>
        <w:pStyle w:val="Heading3"/>
      </w:pPr>
      <w:r>
        <w:t>Production</w:t>
      </w:r>
    </w:p>
    <w:p>
      <w:pPr>
        <w:pStyle w:val="Heading1"/>
      </w:pPr>
      <w:r>
        <w:t>Architecture</w:t>
      </w:r>
    </w:p>
    <w:p>
      <w:pPr>
        <w:pStyle w:val="Heading1"/>
      </w:pPr>
      <w:r>
        <w:t>Sequence Diagram</w:t>
      </w:r>
    </w:p>
    <w:p>
      <w:pPr>
        <w:pStyle w:val="Heading2"/>
      </w:pPr>
      <w:r>
        <w:t>Referral Creation Flow</w:t>
      </w:r>
    </w:p>
    <w:p>
      <w:pPr>
        <w:pStyle w:val="Code"/>
      </w:pPr>
      <w:r>
        <w:t>sequenceDiagram</w:t>
        <w:br/>
        <w:t xml:space="preserve">    participant HW as Health Worker</w:t>
        <w:br/>
        <w:t xml:space="preserve">    participant F as Facility</w:t>
        <w:br/>
        <w:t xml:space="preserve">    participant S as System</w:t>
        <w:br/>
        <w:t xml:space="preserve">    participant RF as Receiving Facility</w:t>
        <w:br/>
        <w:t xml:space="preserve">    participant N as Notification Service</w:t>
        <w:br/>
        <w:br/>
        <w:t xml:space="preserve">    HW-&gt;&gt;F: Login to System</w:t>
        <w:br/>
        <w:t xml:space="preserve">    F-&gt;&gt;S: Authenticate User</w:t>
        <w:br/>
        <w:t xml:space="preserve">    S--&gt;&gt;F: Authentication Success</w:t>
        <w:br/>
        <w:t xml:space="preserve">    HW-&gt;&gt;F: Create New Referral</w:t>
        <w:br/>
        <w:t xml:space="preserve">    F-&gt;&gt;S: Submit Referral Data</w:t>
        <w:br/>
        <w:t xml:space="preserve">    S-&gt;&gt;S: Validate Referral</w:t>
        <w:br/>
        <w:t xml:space="preserve">    S-&gt;&gt;S: Generate Referral ID</w:t>
        <w:br/>
        <w:t xml:space="preserve">    S-&gt;&gt;RF: Send Referral</w:t>
        <w:br/>
        <w:t xml:space="preserve">    S-&gt;&gt;N: Trigger Notifications</w:t>
        <w:br/>
        <w:t xml:space="preserve">    N-&gt;&gt;RF: Send Email/SMS</w:t>
        <w:br/>
        <w:t xml:space="preserve">    N-&gt;&gt;HW: Send Confirmation</w:t>
        <w:br/>
        <w:t xml:space="preserve">    RF-&gt;&gt;S: Acknowledge Receipt</w:t>
        <w:br/>
        <w:t xml:space="preserve">    S-&gt;&gt;F: Update Status</w:t>
        <w:br/>
        <w:t xml:space="preserve">    F--&gt;&gt;HW: Show Confirmation</w:t>
        <w:br/>
      </w:r>
    </w:p>
    <w:p>
      <w:pPr>
        <w:pStyle w:val="Heading2"/>
      </w:pPr>
      <w:r>
        <w:t>Patient Registration Flow</w:t>
      </w:r>
    </w:p>
    <w:p>
      <w:pPr>
        <w:pStyle w:val="Code"/>
      </w:pPr>
      <w:r>
        <w:t>sequenceDiagram</w:t>
        <w:br/>
        <w:t xml:space="preserve">    participant HW as Health Worker</w:t>
        <w:br/>
        <w:t xml:space="preserve">    participant S as System</w:t>
        <w:br/>
        <w:t xml:space="preserve">    participant NHDD as NHDD Service</w:t>
        <w:br/>
        <w:t xml:space="preserve">    participant DB as Database</w:t>
        <w:br/>
        <w:br/>
        <w:t xml:space="preserve">    HW-&gt;&gt;S: Start Registration</w:t>
        <w:br/>
        <w:t xml:space="preserve">    S-&gt;&gt;HW: Request Patient Details</w:t>
        <w:br/>
        <w:t xml:space="preserve">    HW-&gt;&gt;S: Submit Patient Info</w:t>
        <w:br/>
        <w:t xml:space="preserve">    S-&gt;&gt;NHDD: Verify Patient ID</w:t>
        <w:br/>
        <w:t xml:space="preserve">    NHDD--&gt;&gt;S: ID Verification Result</w:t>
        <w:br/>
        <w:t xml:space="preserve">    S-&gt;&gt;S: Generate UPI</w:t>
        <w:br/>
        <w:t xml:space="preserve">    S-&gt;&gt;DB: Save Patient Record</w:t>
        <w:br/>
        <w:t xml:space="preserve">    DB--&gt;&gt;S: Save Confirmation</w:t>
        <w:br/>
        <w:t xml:space="preserve">    S--&gt;&gt;HW: Registration Complete</w:t>
        <w:br/>
      </w:r>
    </w:p>
    <w:p>
      <w:pPr>
        <w:pStyle w:val="Heading2"/>
      </w:pPr>
      <w:r>
        <w:t>Facility-CHU Integration Flow</w:t>
      </w:r>
    </w:p>
    <w:p>
      <w:pPr>
        <w:pStyle w:val="Code"/>
      </w:pPr>
      <w:r>
        <w:t>sequenceDiagram</w:t>
        <w:br/>
        <w:t xml:space="preserve">    participant S as System</w:t>
        <w:br/>
        <w:t xml:space="preserve">    participant MFL as MFL Service</w:t>
        <w:br/>
        <w:t xml:space="preserve">    participant DB as Database</w:t>
        <w:br/>
        <w:t xml:space="preserve">    participant CHU as CHU System</w:t>
        <w:br/>
        <w:br/>
        <w:t xml:space="preserve">    S-&gt;&gt;MFL: Request Facility Data</w:t>
        <w:br/>
        <w:t xml:space="preserve">    MFL--&gt;&gt;S: Return Facility List</w:t>
        <w:br/>
        <w:t xml:space="preserve">    S-&gt;&gt;DB: Update Facility Records</w:t>
        <w:br/>
        <w:t xml:space="preserve">    S-&gt;&gt;CHU: Sync Facility Data</w:t>
        <w:br/>
        <w:t xml:space="preserve">    CHU--&gt;&gt;S: Sync Confirmation</w:t>
        <w:br/>
        <w:t xml:space="preserve">    S-&gt;&gt;DB: Log Sync Status</w:t>
        <w:br/>
      </w:r>
    </w:p>
    <w:p>
      <w:pPr>
        <w:pStyle w:val="Heading2"/>
      </w:pPr>
      <w:r>
        <w:t>Referral Status Update Flow</w:t>
      </w:r>
    </w:p>
    <w:p>
      <w:pPr>
        <w:pStyle w:val="Code"/>
      </w:pPr>
      <w:r>
        <w:t>sequenceDiagram</w:t>
        <w:br/>
        <w:t xml:space="preserve">    participant RF as Receiving Facility</w:t>
        <w:br/>
        <w:t xml:space="preserve">    participant S as System</w:t>
        <w:br/>
        <w:t xml:space="preserve">    participant N as Notification Service</w:t>
        <w:br/>
        <w:t xml:space="preserve">    participant SF as Sending Facility</w:t>
        <w:br/>
        <w:br/>
        <w:t xml:space="preserve">    RF-&gt;&gt;S: Update Referral Status</w:t>
        <w:br/>
        <w:t xml:space="preserve">    S-&gt;&gt;S: Validate Update</w:t>
        <w:br/>
        <w:t xml:space="preserve">    S-&gt;&gt;N: Trigger Status Notification</w:t>
        <w:br/>
        <w:t xml:space="preserve">    N-&gt;&gt;SF: Send Status Update</w:t>
        <w:br/>
        <w:t xml:space="preserve">    N-&gt;&gt;RF: Send Confirmation</w:t>
        <w:br/>
        <w:t xml:space="preserve">    S-&gt;&gt;S: Log Status Change</w:t>
        <w:br/>
        <w:t xml:space="preserve">    S--&gt;&gt;RF: Update Confirmation</w:t>
        <w:br/>
      </w:r>
    </w:p>
    <w:p>
      <w:pPr>
        <w:pStyle w:val="Heading2"/>
      </w:pPr>
      <w:r>
        <w:t>Data Synchronization Flow</w:t>
      </w:r>
    </w:p>
    <w:p>
      <w:pPr>
        <w:pStyle w:val="Code"/>
      </w:pPr>
      <w:r>
        <w:t>sequenceDiagram</w:t>
        <w:br/>
        <w:t xml:space="preserve">    participant S as System</w:t>
        <w:br/>
        <w:t xml:space="preserve">    participant MFL as MFL Service</w:t>
        <w:br/>
        <w:t xml:space="preserve">    participant eCHIS as eCHIS Service</w:t>
        <w:br/>
        <w:t xml:space="preserve">    participant SHR as SHR Service</w:t>
        <w:br/>
        <w:t xml:space="preserve">    participant DB as Database</w:t>
        <w:br/>
        <w:br/>
        <w:t xml:space="preserve">    S-&gt;&gt;MFL: Sync Facility Data</w:t>
        <w:br/>
        <w:t xml:space="preserve">    MFL--&gt;&gt;S: Return Updates</w:t>
        <w:br/>
        <w:t xml:space="preserve">    S-&gt;&gt;eCHIS: Sync Patient Data</w:t>
        <w:br/>
        <w:t xml:space="preserve">    eCHIS--&gt;&gt;S: Return Updates</w:t>
        <w:br/>
        <w:t xml:space="preserve">    S-&gt;&gt;SHR: Sync Health Records</w:t>
        <w:br/>
        <w:t xml:space="preserve">    SHR--&gt;&gt;S: Return Updates</w:t>
        <w:br/>
        <w:t xml:space="preserve">    S-&gt;&gt;DB: Save All Updates</w:t>
        <w:br/>
        <w:t xml:space="preserve">    DB--&gt;&gt;S: Save Confirmation</w:t>
        <w:br/>
        <w:t xml:space="preserve">    S-&gt;&gt;S: Log Sync Status</w:t>
        <w:br/>
      </w:r>
    </w:p>
    <w:p>
      <w:pPr>
        <w:pStyle w:val="Heading1"/>
      </w:pPr>
      <w:r>
        <w:t>Integration</w:t>
      </w:r>
    </w:p>
    <w:p>
      <w:pPr>
        <w:pStyle w:val="Heading2"/>
      </w:pPr>
      <w:r>
        <w:t>Overview</w:t>
      </w:r>
    </w:p>
    <w:p>
      <w:r>
        <w:t>The Angaza Referral System is designed to integrate seamlessly with various healthcare systems and services while maintaining compliance with healthcare standards.</w:t>
      </w:r>
    </w:p>
    <w:p>
      <w:pPr>
        <w:pStyle w:val="Heading2"/>
      </w:pPr>
      <w:r>
        <w:t>Integration Standards</w:t>
      </w:r>
    </w:p>
    <w:p>
      <w:pPr>
        <w:pStyle w:val="Heading3"/>
      </w:pPr>
      <w:r>
        <w:t>FHIR Integration</w:t>
      </w:r>
    </w:p>
    <w:p>
      <w:pPr>
        <w:pStyle w:val="Heading3"/>
      </w:pPr>
      <w:r>
        <w:t>HL7 Integration</w:t>
      </w:r>
    </w:p>
    <w:p>
      <w:pPr>
        <w:pStyle w:val="Heading3"/>
      </w:pPr>
      <w:r>
        <w:t>ICD-11 Integration</w:t>
      </w:r>
    </w:p>
    <w:p>
      <w:pPr>
        <w:pStyle w:val="Heading2"/>
      </w:pPr>
      <w:r>
        <w:t>External System Integration</w:t>
      </w:r>
    </w:p>
    <w:p>
      <w:pPr>
        <w:pStyle w:val="Heading3"/>
      </w:pPr>
      <w:r>
        <w:t>Hospital Information Systems (HIS)</w:t>
      </w:r>
    </w:p>
    <w:p>
      <w:pPr>
        <w:pStyle w:val="Heading3"/>
      </w:pPr>
      <w:r>
        <w:t>Laboratory Information Systems (LIS)</w:t>
      </w:r>
    </w:p>
    <w:p>
      <w:pPr>
        <w:pStyle w:val="Heading3"/>
      </w:pPr>
      <w:r>
        <w:t>Radiology Information Systems (RIS)</w:t>
      </w:r>
    </w:p>
    <w:p>
      <w:pPr>
        <w:pStyle w:val="Heading3"/>
      </w:pPr>
      <w:r>
        <w:t>Pharmacy Systems</w:t>
      </w:r>
    </w:p>
    <w:p>
      <w:pPr>
        <w:pStyle w:val="Heading2"/>
      </w:pPr>
      <w:r>
        <w:t>Integration Methods</w:t>
      </w:r>
    </w:p>
    <w:p>
      <w:pPr>
        <w:pStyle w:val="Heading3"/>
      </w:pPr>
      <w:r>
        <w:t>REST APIs</w:t>
      </w:r>
    </w:p>
    <w:p>
      <w:pPr>
        <w:pStyle w:val="Heading3"/>
      </w:pPr>
      <w:r>
        <w:t>Message Queues</w:t>
      </w:r>
    </w:p>
    <w:p>
      <w:pPr>
        <w:pStyle w:val="Heading3"/>
      </w:pPr>
      <w:r>
        <w:t>Webhooks</w:t>
      </w:r>
    </w:p>
    <w:p>
      <w:pPr>
        <w:pStyle w:val="Heading3"/>
      </w:pPr>
      <w:r>
        <w:t>File Exchange</w:t>
      </w:r>
    </w:p>
    <w:p>
      <w:pPr>
        <w:pStyle w:val="Heading2"/>
      </w:pPr>
      <w:r>
        <w:t>Security &amp; Compliance</w:t>
      </w:r>
    </w:p>
    <w:p>
      <w:pPr>
        <w:pStyle w:val="Heading3"/>
      </w:pPr>
      <w:r>
        <w:t>Data Protection</w:t>
      </w:r>
    </w:p>
    <w:p>
      <w:pPr>
        <w:pStyle w:val="Heading3"/>
      </w:pPr>
      <w:r>
        <w:t>Compliance</w:t>
      </w:r>
    </w:p>
    <w:p>
      <w:pPr>
        <w:pStyle w:val="Heading2"/>
      </w:pPr>
      <w:r>
        <w:t>Monitoring &amp; Maintenance</w:t>
      </w:r>
    </w:p>
    <w:p>
      <w:pPr>
        <w:pStyle w:val="Heading3"/>
      </w:pPr>
      <w:r>
        <w:t>Integration Health</w:t>
      </w:r>
    </w:p>
    <w:p>
      <w:pPr>
        <w:pStyle w:val="Heading3"/>
      </w:pPr>
      <w:r>
        <w:t>Maintenance</w:t>
      </w:r>
    </w:p>
    <w:p>
      <w:pPr>
        <w:pStyle w:val="Heading1"/>
      </w:pPr>
      <w:r>
        <w:t>Class Diagram</w:t>
      </w:r>
    </w:p>
    <w:p>
      <w:pPr>
        <w:pStyle w:val="Code"/>
      </w:pPr>
      <w:r>
        <w:t>classDiagram</w:t>
        <w:br/>
        <w:t xml:space="preserve">    %% Core Entities</w:t>
        <w:br/>
        <w:t xml:space="preserve">    class User {</w:t>
        <w:br/>
        <w:t xml:space="preserve">        +int id</w:t>
        <w:br/>
        <w:t xml:space="preserve">        +string name</w:t>
        <w:br/>
        <w:t xml:space="preserve">        +string email</w:t>
        <w:br/>
        <w:t xml:space="preserve">        +string password</w:t>
        <w:br/>
        <w:t xml:space="preserve">        +string role</w:t>
        <w:br/>
        <w:t xml:space="preserve">        +authenticate()</w:t>
        <w:br/>
        <w:t xml:space="preserve">        +authorize()</w:t>
        <w:br/>
        <w:t xml:space="preserve">    }</w:t>
        <w:br/>
        <w:br/>
        <w:t xml:space="preserve">    class Facility {</w:t>
        <w:br/>
        <w:t xml:space="preserve">        +int id</w:t>
        <w:br/>
        <w:t xml:space="preserve">        +string name</w:t>
        <w:br/>
        <w:t xml:space="preserve">        +string code</w:t>
        <w:br/>
        <w:t xml:space="preserve">        +string type</w:t>
        <w:br/>
        <w:t xml:space="preserve">        +string status</w:t>
        <w:br/>
        <w:t xml:space="preserve">        +createReferral()</w:t>
        <w:br/>
        <w:t xml:space="preserve">        +updateStatus()</w:t>
        <w:br/>
        <w:t xml:space="preserve">    }</w:t>
        <w:br/>
        <w:br/>
        <w:t xml:space="preserve">    class CommunityHealthUnit {</w:t>
        <w:br/>
        <w:t xml:space="preserve">        +int id</w:t>
        <w:br/>
        <w:t xml:space="preserve">        +string name</w:t>
        <w:br/>
        <w:t xml:space="preserve">        +string code</w:t>
        <w:br/>
        <w:t xml:space="preserve">        +string location</w:t>
        <w:br/>
        <w:t xml:space="preserve">        +string status</w:t>
        <w:br/>
        <w:t xml:space="preserve">        +assignWorker()</w:t>
        <w:br/>
        <w:t xml:space="preserve">        +trackReferrals()</w:t>
        <w:br/>
        <w:t xml:space="preserve">    }</w:t>
        <w:br/>
        <w:br/>
        <w:t xml:space="preserve">    class Referral {</w:t>
        <w:br/>
        <w:t xml:space="preserve">        +int id</w:t>
        <w:br/>
        <w:t xml:space="preserve">        +string status</w:t>
        <w:br/>
        <w:t xml:space="preserve">        +datetime created_at</w:t>
        <w:br/>
        <w:t xml:space="preserve">        +datetime updated_at</w:t>
        <w:br/>
        <w:t xml:space="preserve">        +string priority</w:t>
        <w:br/>
        <w:t xml:space="preserve">        +create()</w:t>
        <w:br/>
        <w:t xml:space="preserve">        +update()</w:t>
        <w:br/>
        <w:t xml:space="preserve">        +track()</w:t>
        <w:br/>
        <w:t xml:space="preserve">    }</w:t>
        <w:br/>
        <w:br/>
        <w:t xml:space="preserve">    class Patient {</w:t>
        <w:br/>
        <w:t xml:space="preserve">        +int id</w:t>
        <w:br/>
        <w:t xml:space="preserve">        +string name</w:t>
        <w:br/>
        <w:t xml:space="preserve">        +string upi</w:t>
        <w:br/>
        <w:t xml:space="preserve">        +string dob</w:t>
        <w:br/>
        <w:t xml:space="preserve">        +string gender</w:t>
        <w:br/>
        <w:t xml:space="preserve">        +register()</w:t>
        <w:br/>
        <w:t xml:space="preserve">        +updateInfo()</w:t>
        <w:br/>
        <w:t xml:space="preserve">    }</w:t>
        <w:br/>
        <w:br/>
        <w:t xml:space="preserve">    %% Supporting Classes</w:t>
        <w:br/>
        <w:t xml:space="preserve">    class FacilityAddress {</w:t>
        <w:br/>
        <w:t xml:space="preserve">        +int id</w:t>
        <w:br/>
        <w:t xml:space="preserve">        +string address</w:t>
        <w:br/>
        <w:t xml:space="preserve">        +string county</w:t>
        <w:br/>
        <w:t xml:space="preserve">        +string subcounty</w:t>
        <w:br/>
        <w:t xml:space="preserve">        +string ward</w:t>
        <w:br/>
        <w:t xml:space="preserve">    }</w:t>
        <w:br/>
        <w:br/>
        <w:t xml:space="preserve">    class FacilityContact {</w:t>
        <w:br/>
        <w:t xml:space="preserve">        +int id</w:t>
        <w:br/>
        <w:t xml:space="preserve">        +string phone</w:t>
        <w:br/>
        <w:t xml:space="preserve">        +string email</w:t>
        <w:br/>
        <w:t xml:space="preserve">        +string contact_person</w:t>
        <w:br/>
        <w:t xml:space="preserve">    }</w:t>
        <w:br/>
        <w:br/>
        <w:t xml:space="preserve">    class FacilityService {</w:t>
        <w:br/>
        <w:t xml:space="preserve">        +int id</w:t>
        <w:br/>
        <w:t xml:space="preserve">        +string name</w:t>
        <w:br/>
        <w:t xml:space="preserve">        +string description</w:t>
        <w:br/>
        <w:t xml:space="preserve">        +string status</w:t>
        <w:br/>
        <w:t xml:space="preserve">    }</w:t>
        <w:br/>
        <w:br/>
        <w:t xml:space="preserve">    class SyncLog {</w:t>
        <w:br/>
        <w:t xml:space="preserve">        +int id</w:t>
        <w:br/>
        <w:t xml:space="preserve">        +string entity_type</w:t>
        <w:br/>
        <w:t xml:space="preserve">        +string action</w:t>
        <w:br/>
        <w:t xml:space="preserve">        +datetime sync_time</w:t>
        <w:br/>
        <w:t xml:space="preserve">        +string status</w:t>
        <w:br/>
        <w:t xml:space="preserve">        +logSync()</w:t>
        <w:br/>
        <w:t xml:space="preserve">    }</w:t>
        <w:br/>
        <w:br/>
        <w:t xml:space="preserve">    class Notification {</w:t>
        <w:br/>
        <w:t xml:space="preserve">        +int id</w:t>
        <w:br/>
        <w:t xml:space="preserve">        +string type</w:t>
        <w:br/>
        <w:t xml:space="preserve">        +string message</w:t>
        <w:br/>
        <w:t xml:space="preserve">        +string status</w:t>
        <w:br/>
        <w:t xml:space="preserve">        +send()</w:t>
        <w:br/>
        <w:t xml:space="preserve">        +track()</w:t>
        <w:br/>
        <w:t xml:space="preserve">    }</w:t>
        <w:br/>
        <w:br/>
        <w:t xml:space="preserve">    %% Relationships</w:t>
        <w:br/>
        <w:t xml:space="preserve">    User "1" -- "1" Facility : works at</w:t>
        <w:br/>
        <w:t xml:space="preserve">    User "1" -- "1" CommunityHealthUnit : assigned to</w:t>
        <w:br/>
        <w:t xml:space="preserve">    Facility "1" -- "*" FacilityAddress : has</w:t>
        <w:br/>
        <w:t xml:space="preserve">    Facility "1" -- "*" FacilityContact : has</w:t>
        <w:br/>
        <w:t xml:space="preserve">    Facility "1" -- "*" FacilityService : provides</w:t>
        <w:br/>
        <w:t xml:space="preserve">    Facility "1" -- "*" Referral : sends</w:t>
        <w:br/>
        <w:t xml:space="preserve">    Facility "1" -- "*" Referral : receives</w:t>
        <w:br/>
        <w:t xml:space="preserve">    CommunityHealthUnit "1" -- "*" Referral : manages</w:t>
        <w:br/>
        <w:t xml:space="preserve">    Referral "1" -- "1" Patient : for</w:t>
        <w:br/>
        <w:t xml:space="preserve">    Referral "1" -- "*" Notification : triggers</w:t>
        <w:br/>
        <w:t xml:space="preserve">    Facility "1" -- "*" SyncLog : generates</w:t>
        <w:br/>
        <w:t xml:space="preserve">    CommunityHealthUnit "1" -- "*" SyncLog : generates</w:t>
        <w:br/>
      </w:r>
    </w:p>
    <w:p>
      <w:pPr>
        <w:pStyle w:val="Heading1"/>
      </w:pPr>
      <w:r>
        <w:t>System Components</w:t>
      </w:r>
    </w:p>
    <w:p>
      <w:pPr>
        <w:pStyle w:val="Heading2"/>
      </w:pPr>
      <w:r>
        <w:t>Overview</w:t>
      </w:r>
    </w:p>
    <w:p>
      <w:r>
        <w:t>The Angaza Referral System consists of several key components that work together to provide a comprehensive healthcare referral management solution.</w:t>
      </w:r>
    </w:p>
    <w:p>
      <w:pPr>
        <w:pStyle w:val="Heading2"/>
      </w:pPr>
      <w:r>
        <w:t>Core Components</w:t>
      </w:r>
    </w:p>
    <w:p>
      <w:pPr>
        <w:pStyle w:val="Heading3"/>
      </w:pPr>
      <w:r>
        <w:t>Frontend Application</w:t>
      </w:r>
    </w:p>
    <w:p>
      <w:pPr>
        <w:pStyle w:val="Heading3"/>
      </w:pPr>
      <w:r>
        <w:t>Backend API</w:t>
      </w:r>
    </w:p>
    <w:p>
      <w:pPr>
        <w:pStyle w:val="Heading3"/>
      </w:pPr>
      <w:r>
        <w:t>Database</w:t>
      </w:r>
    </w:p>
    <w:p>
      <w:pPr>
        <w:pStyle w:val="Heading3"/>
      </w:pPr>
      <w:r>
        <w:t>Integration Services</w:t>
      </w:r>
    </w:p>
    <w:p>
      <w:pPr>
        <w:pStyle w:val="Heading3"/>
      </w:pPr>
      <w:r>
        <w:t>Security Components</w:t>
      </w:r>
    </w:p>
    <w:p>
      <w:pPr>
        <w:pStyle w:val="Heading3"/>
      </w:pPr>
      <w:r>
        <w:t>Monitoring &amp; Analytics</w:t>
      </w:r>
    </w:p>
    <w:p>
      <w:pPr>
        <w:pStyle w:val="Heading2"/>
      </w:pPr>
      <w:r>
        <w:t>Component Interactions</w:t>
      </w:r>
    </w:p>
    <w:p>
      <w:r>
        <w:t>Each component is designed to work independently while maintaining loose coupling through well-defined interfaces. This architecture ensures:</w:t>
      </w:r>
    </w:p>
    <w:p>
      <w:pPr>
        <w:pStyle w:val="Heading2"/>
      </w:pPr>
      <w:r>
        <w:t>Deployment Architecture</w:t>
      </w:r>
    </w:p>
    <w:p>
      <w:r>
        <w:t>Components are containerized using Docker and orchestrated with Kubernetes, allowing for:</w:t>
      </w:r>
    </w:p>
    <w:p>
      <w:pPr>
        <w:pStyle w:val="Heading1"/>
      </w:pPr>
      <w:r>
        <w:t>Performance</w:t>
      </w:r>
    </w:p>
    <w:p>
      <w:pPr>
        <w:pStyle w:val="Heading2"/>
      </w:pPr>
      <w:r>
        <w:t>Overview</w:t>
      </w:r>
    </w:p>
    <w:p>
      <w:r>
        <w:t>The Angaza Referral System is designed to deliver high performance and scalability while maintaining reliability and responsiveness.</w:t>
      </w:r>
    </w:p>
    <w:p>
      <w:pPr>
        <w:pStyle w:val="Heading2"/>
      </w:pPr>
      <w:r>
        <w:t>Performance Metrics</w:t>
      </w:r>
    </w:p>
    <w:p>
      <w:pPr>
        <w:pStyle w:val="Heading3"/>
      </w:pPr>
      <w:r>
        <w:t>Response Times</w:t>
      </w:r>
    </w:p>
    <w:p>
      <w:pPr>
        <w:pStyle w:val="Heading3"/>
      </w:pPr>
      <w:r>
        <w:t>Throughput</w:t>
      </w:r>
    </w:p>
    <w:p>
      <w:pPr>
        <w:pStyle w:val="Heading2"/>
      </w:pPr>
      <w:r>
        <w:t>Optimization Strategies</w:t>
      </w:r>
    </w:p>
    <w:p>
      <w:pPr>
        <w:pStyle w:val="Heading3"/>
      </w:pPr>
      <w:r>
        <w:t>Frontend Optimization</w:t>
      </w:r>
    </w:p>
    <w:p>
      <w:pPr>
        <w:pStyle w:val="Heading3"/>
      </w:pPr>
      <w:r>
        <w:t>Backend Optimization</w:t>
      </w:r>
    </w:p>
    <w:p>
      <w:pPr>
        <w:pStyle w:val="Heading3"/>
      </w:pPr>
      <w:r>
        <w:t>Database Optimization</w:t>
      </w:r>
    </w:p>
    <w:p>
      <w:pPr>
        <w:pStyle w:val="Heading2"/>
      </w:pPr>
      <w:r>
        <w:t>Scalability</w:t>
      </w:r>
    </w:p>
    <w:p>
      <w:pPr>
        <w:pStyle w:val="Heading3"/>
      </w:pPr>
      <w:r>
        <w:t>Horizontal Scaling</w:t>
      </w:r>
    </w:p>
    <w:p>
      <w:pPr>
        <w:pStyle w:val="Heading3"/>
      </w:pPr>
      <w:r>
        <w:t>Vertical Scaling</w:t>
      </w:r>
    </w:p>
    <w:p>
      <w:pPr>
        <w:pStyle w:val="Heading2"/>
      </w:pPr>
      <w:r>
        <w:t>Monitoring &amp; Alerts</w:t>
      </w:r>
    </w:p>
    <w:p>
      <w:pPr>
        <w:pStyle w:val="Heading3"/>
      </w:pPr>
      <w:r>
        <w:t>Performance Monitoring</w:t>
      </w:r>
    </w:p>
    <w:p>
      <w:pPr>
        <w:pStyle w:val="Heading3"/>
      </w:pPr>
      <w:r>
        <w:t>Alerting</w:t>
      </w:r>
    </w:p>
    <w:p>
      <w:pPr>
        <w:pStyle w:val="Heading2"/>
      </w:pPr>
      <w:r>
        <w:t>Caching Strategy</w:t>
      </w:r>
    </w:p>
    <w:p>
      <w:pPr>
        <w:pStyle w:val="Heading3"/>
      </w:pPr>
      <w:r>
        <w:t>Application Cache</w:t>
      </w:r>
    </w:p>
    <w:p>
      <w:pPr>
        <w:pStyle w:val="Heading3"/>
      </w:pPr>
      <w:r>
        <w:t>Database Cache</w:t>
      </w:r>
    </w:p>
    <w:p>
      <w:pPr>
        <w:pStyle w:val="Heading2"/>
      </w:pPr>
      <w:r>
        <w:t>Load Testing</w:t>
      </w:r>
    </w:p>
    <w:p>
      <w:pPr>
        <w:pStyle w:val="Heading3"/>
      </w:pPr>
      <w:r>
        <w:t>Test Scenarios</w:t>
      </w:r>
    </w:p>
    <w:p>
      <w:pPr>
        <w:pStyle w:val="Heading3"/>
      </w:pPr>
      <w:r>
        <w:t>Test Metrics</w:t>
      </w:r>
    </w:p>
    <w:p>
      <w:pPr>
        <w:pStyle w:val="Heading1"/>
      </w:pPr>
      <w:r>
        <w:t>System Diagrams</w:t>
      </w:r>
    </w:p>
    <w:p>
      <w:r>
        <w:t>This section provides visual representations of the Angaza Referral System's architecture, processes, and data flows.</w:t>
      </w:r>
    </w:p>
    <w:p>
      <w:pPr>
        <w:pStyle w:val="Heading2"/>
      </w:pPr>
      <w:r>
        <w:t>Process Flow Diagrams</w:t>
      </w:r>
    </w:p>
    <w:p>
      <w:pPr>
        <w:pStyle w:val="Heading3"/>
      </w:pPr>
      <w:r>
        <w:t>Authentication Flow</w:t>
      </w:r>
    </w:p>
    <w:p>
      <w:pPr>
        <w:pStyle w:val="Code"/>
      </w:pPr>
      <w:r>
        <w:t>graph TD</w:t>
        <w:br/>
        <w:t xml:space="preserve">    A[User Access] --&gt; B{Has Account?}</w:t>
        <w:br/>
        <w:t xml:space="preserve">    B --&gt;|No| C[Register]</w:t>
        <w:br/>
        <w:t xml:space="preserve">    B --&gt;|Yes| D[Login]</w:t>
        <w:br/>
        <w:t xml:space="preserve">    C --&gt; E[Enter Details]</w:t>
        <w:br/>
        <w:t xml:space="preserve">    E --&gt; F[Verify Email]</w:t>
        <w:br/>
        <w:t xml:space="preserve">    F --&gt; G[Set Password]</w:t>
        <w:br/>
        <w:t xml:space="preserve">    G --&gt; H[Login]</w:t>
        <w:br/>
        <w:t xml:space="preserve">    D --&gt; I{Valid Credentials?}</w:t>
        <w:br/>
        <w:t xml:space="preserve">    I --&gt;|No| D</w:t>
        <w:br/>
        <w:t xml:space="preserve">    I --&gt;|Yes| J[Access Dashboard]</w:t>
        <w:br/>
        <w:t xml:space="preserve">    J --&gt; K[Role-based Access]</w:t>
        <w:br/>
      </w:r>
    </w:p>
    <w:p>
      <w:pPr>
        <w:pStyle w:val="Heading3"/>
      </w:pPr>
      <w:r>
        <w:t>Referral Process Flow</w:t>
      </w:r>
    </w:p>
    <w:p>
      <w:pPr>
        <w:pStyle w:val="Code"/>
      </w:pPr>
      <w:r>
        <w:t>graph TD</w:t>
        <w:br/>
        <w:t xml:space="preserve">    A[Login] --&gt; B[Access Dashboard]</w:t>
        <w:br/>
        <w:t xml:space="preserve">    B --&gt; C[Select Patient]</w:t>
        <w:br/>
        <w:t xml:space="preserve">    C --&gt; D[Enter Referral Details]</w:t>
        <w:br/>
        <w:t xml:space="preserve">    D --&gt; E[Select Receiving Facility]</w:t>
        <w:br/>
        <w:t xml:space="preserve">    E --&gt; F[Add Clinical Notes]</w:t>
        <w:br/>
        <w:t xml:space="preserve">    F --&gt; G[Attach Documents]</w:t>
        <w:br/>
        <w:t xml:space="preserve">    G --&gt; H[Review Referral]</w:t>
        <w:br/>
        <w:t xml:space="preserve">    H --&gt; I{Approved?}</w:t>
        <w:br/>
        <w:t xml:space="preserve">    I --&gt;|No| D</w:t>
        <w:br/>
        <w:t xml:space="preserve">    I --&gt;|Yes| J[Send Referral]</w:t>
        <w:br/>
        <w:t xml:space="preserve">    J --&gt; K[Track Status]</w:t>
        <w:br/>
        <w:t xml:space="preserve">    K --&gt; L[Receive Response]</w:t>
        <w:br/>
      </w:r>
    </w:p>
    <w:p>
      <w:pPr>
        <w:pStyle w:val="Heading3"/>
      </w:pPr>
      <w:r>
        <w:t>Patient Management Flow</w:t>
      </w:r>
    </w:p>
    <w:p>
      <w:pPr>
        <w:pStyle w:val="Code"/>
      </w:pPr>
      <w:r>
        <w:t>graph TD</w:t>
        <w:br/>
        <w:t xml:space="preserve">    A[Login] --&gt; B[Patient Module]</w:t>
        <w:br/>
        <w:t xml:space="preserve">    B --&gt; C{New Patient?}</w:t>
        <w:br/>
        <w:t xml:space="preserve">    C --&gt;|Yes| D[Register Patient]</w:t>
        <w:br/>
        <w:t xml:space="preserve">    C --&gt;|No| E[Search Patient]</w:t>
        <w:br/>
        <w:t xml:space="preserve">    D --&gt; F[Enter Demographics]</w:t>
        <w:br/>
        <w:t xml:space="preserve">    F --&gt; G[Add Medical History]</w:t>
        <w:br/>
        <w:t xml:space="preserve">    G --&gt; H[Save Record]</w:t>
        <w:br/>
        <w:t xml:space="preserve">    E --&gt; I[View Patient Details]</w:t>
        <w:br/>
        <w:t xml:space="preserve">    I --&gt; J[Update Information]</w:t>
        <w:br/>
        <w:t xml:space="preserve">    J --&gt; K[Add Visit Notes]</w:t>
        <w:br/>
        <w:t xml:space="preserve">    K --&gt; L[Generate Reports]</w:t>
        <w:br/>
      </w:r>
    </w:p>
    <w:p>
      <w:pPr>
        <w:pStyle w:val="Heading3"/>
      </w:pPr>
      <w:r>
        <w:t>Facility Management Flow</w:t>
      </w:r>
    </w:p>
    <w:p>
      <w:pPr>
        <w:pStyle w:val="Code"/>
      </w:pPr>
      <w:r>
        <w:t>graph TD</w:t>
        <w:br/>
        <w:t xml:space="preserve">    A[Login] --&gt; B[Facility Module]</w:t>
        <w:br/>
        <w:t xml:space="preserve">    B --&gt; C{New Facility?}</w:t>
        <w:br/>
        <w:t xml:space="preserve">    C --&gt;|Yes| D[Register Facility]</w:t>
        <w:br/>
        <w:t xml:space="preserve">    C --&gt;|No| E[Search Facility]</w:t>
        <w:br/>
        <w:t xml:space="preserve">    D --&gt; F[Enter Facility Details]</w:t>
        <w:br/>
        <w:t xml:space="preserve">    F --&gt; G[Add Services]</w:t>
        <w:br/>
        <w:t xml:space="preserve">    G --&gt; H[Set Capacity]</w:t>
        <w:br/>
        <w:t xml:space="preserve">    H --&gt; I[Assign Staff]</w:t>
        <w:br/>
        <w:t xml:space="preserve">    E --&gt; J[View Facility Details]</w:t>
        <w:br/>
        <w:t xml:space="preserve">    J --&gt; K[Update Information]</w:t>
        <w:br/>
        <w:t xml:space="preserve">    K --&gt; L[Manage Resources]</w:t>
        <w:br/>
      </w:r>
    </w:p>
    <w:p>
      <w:pPr>
        <w:pStyle w:val="Heading3"/>
      </w:pPr>
      <w:r>
        <w:t>Reporting Flow</w:t>
      </w:r>
    </w:p>
    <w:p>
      <w:pPr>
        <w:pStyle w:val="Code"/>
      </w:pPr>
      <w:r>
        <w:t>graph TD</w:t>
        <w:br/>
        <w:t xml:space="preserve">    A[Login] --&gt; B[Reports Module]</w:t>
        <w:br/>
        <w:t xml:space="preserve">    B --&gt; C[Select Report Type]</w:t>
        <w:br/>
        <w:t xml:space="preserve">    C --&gt; D[Set Parameters]</w:t>
        <w:br/>
        <w:t xml:space="preserve">    D --&gt; E[Generate Report]</w:t>
        <w:br/>
        <w:t xml:space="preserve">    E --&gt; F{Format?}</w:t>
        <w:br/>
        <w:t xml:space="preserve">    F --&gt;|PDF| G[Download PDF]</w:t>
        <w:br/>
        <w:t xml:space="preserve">    F --&gt;|Excel| H[Download Excel]</w:t>
        <w:br/>
        <w:t xml:space="preserve">    F --&gt;|Print| I[Print Report]</w:t>
        <w:br/>
        <w:t xml:space="preserve">    G --&gt; J[Share Report]</w:t>
        <w:br/>
        <w:t xml:space="preserve">    H --&gt; J</w:t>
        <w:br/>
        <w:t xml:space="preserve">    I --&gt; J</w:t>
        <w:br/>
      </w:r>
    </w:p>
    <w:p>
      <w:pPr>
        <w:pStyle w:val="Heading3"/>
      </w:pPr>
      <w:r>
        <w:t>User Management Flow</w:t>
      </w:r>
    </w:p>
    <w:p>
      <w:pPr>
        <w:pStyle w:val="Code"/>
      </w:pPr>
      <w:r>
        <w:t>graph TD</w:t>
        <w:br/>
        <w:t xml:space="preserve">    A[Admin Login] --&gt; B[User Management]</w:t>
        <w:br/>
        <w:t xml:space="preserve">    B --&gt; C{Action?}</w:t>
        <w:br/>
        <w:t xml:space="preserve">    C --&gt;|Create| D[Add New User]</w:t>
        <w:br/>
        <w:t xml:space="preserve">    C --&gt;|Edit| E[Modify User]</w:t>
        <w:br/>
        <w:t xml:space="preserve">    C --&gt;|Delete| F[Remove User]</w:t>
        <w:br/>
        <w:t xml:space="preserve">    D --&gt; G[Assign Role]</w:t>
        <w:br/>
        <w:t xml:space="preserve">    E --&gt; H[Update Permissions]</w:t>
        <w:br/>
        <w:t xml:space="preserve">    F --&gt; I[Confirm Deletion]</w:t>
        <w:br/>
        <w:t xml:space="preserve">    G --&gt; J[Save Changes]</w:t>
        <w:br/>
        <w:t xml:space="preserve">    H --&gt; J</w:t>
        <w:br/>
        <w:t xml:space="preserve">    I --&gt; J</w:t>
        <w:br/>
      </w:r>
    </w:p>
    <w:p>
      <w:pPr>
        <w:pStyle w:val="Heading3"/>
      </w:pPr>
      <w:r>
        <w:t>Notification Flow</w:t>
      </w:r>
    </w:p>
    <w:p>
      <w:pPr>
        <w:pStyle w:val="Code"/>
      </w:pPr>
      <w:r>
        <w:t>graph TD</w:t>
        <w:br/>
        <w:t xml:space="preserve">    A[System Event] --&gt; B{Event Type?}</w:t>
        <w:br/>
        <w:t xml:space="preserve">    B --&gt;|Referral| C[Send to Receiving Facility]</w:t>
        <w:br/>
        <w:t xml:space="preserve">    B --&gt;|Status Update| D[Notify Sending Facility]</w:t>
        <w:br/>
        <w:t xml:space="preserve">    B --&gt;|New Message| E[Alert Users]</w:t>
        <w:br/>
        <w:t xml:space="preserve">    C --&gt; F[Email Notification]</w:t>
        <w:br/>
        <w:t xml:space="preserve">    D --&gt; F</w:t>
        <w:br/>
        <w:t xml:space="preserve">    E --&gt; F</w:t>
        <w:br/>
        <w:t xml:space="preserve">    F --&gt; G[Update Dashboard]</w:t>
        <w:br/>
        <w:t xml:space="preserve">    G --&gt; H[User Action]</w:t>
        <w:br/>
      </w:r>
    </w:p>
    <w:p>
      <w:pPr>
        <w:pStyle w:val="Heading3"/>
      </w:pPr>
      <w:r>
        <w:t>Data Synchronization Flow</w:t>
      </w:r>
    </w:p>
    <w:p>
      <w:pPr>
        <w:pStyle w:val="Code"/>
      </w:pPr>
      <w:r>
        <w:t>graph TD</w:t>
        <w:br/>
        <w:t xml:space="preserve">    A[Data Change] --&gt; B{Change Type?}</w:t>
        <w:br/>
        <w:t xml:space="preserve">    B --&gt;|Patient| C[Update NHDD]</w:t>
        <w:br/>
        <w:t xml:space="preserve">    B --&gt;|Facility| D[Update KMFL]</w:t>
        <w:br/>
        <w:t xml:space="preserve">    B --&gt;|Clinical| E[Update FHIR]</w:t>
        <w:br/>
        <w:t xml:space="preserve">    C --&gt; F[Verify Sync]</w:t>
        <w:br/>
        <w:t xml:space="preserve">    D --&gt; F</w:t>
        <w:br/>
        <w:t xml:space="preserve">    E --&gt; F</w:t>
        <w:br/>
        <w:t xml:space="preserve">    F --&gt; G{Success?}</w:t>
        <w:br/>
        <w:t xml:space="preserve">    G --&gt;|No| H[Retry Sync]</w:t>
        <w:br/>
        <w:t xml:space="preserve">    G --&gt;|Yes| I[Log Success]</w:t>
        <w:br/>
      </w:r>
    </w:p>
    <w:p>
      <w:pPr>
        <w:pStyle w:val="Heading2"/>
      </w:pPr>
      <w:r>
        <w:t>Module Interactions</w:t>
      </w:r>
    </w:p>
    <w:p>
      <w:pPr>
        <w:pStyle w:val="Heading3"/>
      </w:pPr>
      <w:r>
        <w:t>Cross-Module Communication</w:t>
      </w:r>
    </w:p>
    <w:p>
      <w:pPr>
        <w:pStyle w:val="Code"/>
      </w:pPr>
      <w:r>
        <w:t>graph TD</w:t>
        <w:br/>
        <w:t xml:space="preserve">    A[Patient Module] --&gt; B[Referral Module]</w:t>
        <w:br/>
        <w:t xml:space="preserve">    A --&gt; C[Reporting Module]</w:t>
        <w:br/>
        <w:t xml:space="preserve">    B --&gt; D[Facility Module]</w:t>
        <w:br/>
        <w:t xml:space="preserve">    B --&gt; E[Notification Module]</w:t>
        <w:br/>
        <w:t xml:space="preserve">    C --&gt; F[Data Sync Module]</w:t>
        <w:br/>
        <w:t xml:space="preserve">    D --&gt; G[User Module]</w:t>
        <w:br/>
        <w:t xml:space="preserve">    E --&gt; H[Communication Module]</w:t>
        <w:br/>
        <w:t xml:space="preserve">    F --&gt; I[External Systems]</w:t>
        <w:br/>
      </w:r>
    </w:p>
    <w:p>
      <w:pPr>
        <w:pStyle w:val="Heading3"/>
      </w:pPr>
      <w:r>
        <w:t>Data Flow Between Modules</w:t>
      </w:r>
    </w:p>
    <w:p>
      <w:pPr>
        <w:pStyle w:val="Code"/>
      </w:pPr>
      <w:r>
        <w:t>graph LR</w:t>
        <w:br/>
        <w:t xml:space="preserve">    A[Patient Data] --&gt; B[Referral System]</w:t>
        <w:br/>
        <w:t xml:space="preserve">    B --&gt; C[Facility System]</w:t>
        <w:br/>
        <w:t xml:space="preserve">    C --&gt; D[Notification System]</w:t>
        <w:br/>
        <w:t xml:space="preserve">    D --&gt; E[Reporting System]</w:t>
        <w:br/>
        <w:t xml:space="preserve">    E --&gt; F[Data Warehouse]</w:t>
        <w:br/>
        <w:t xml:space="preserve">    F --&gt; G[Analytics]</w:t>
        <w:br/>
        <w:t xml:space="preserve">    G --&gt; H[Dashboard]</w:t>
        <w:br/>
      </w:r>
    </w:p>
    <w:p>
      <w:pPr>
        <w:pStyle w:val="Heading2"/>
      </w:pPr>
      <w:r>
        <w:t>System States</w:t>
      </w:r>
    </w:p>
    <w:p>
      <w:pPr>
        <w:pStyle w:val="Heading3"/>
      </w:pPr>
      <w:r>
        <w:t>Referral Status Flow</w:t>
      </w:r>
    </w:p>
    <w:p>
      <w:pPr>
        <w:pStyle w:val="Code"/>
      </w:pPr>
      <w:r>
        <w:t>stateDiagram-v2</w:t>
        <w:br/>
        <w:t xml:space="preserve">    [*] --&gt; Created</w:t>
        <w:br/>
        <w:t xml:space="preserve">    Created --&gt; Pending</w:t>
        <w:br/>
        <w:t xml:space="preserve">    Pending --&gt; Accepted</w:t>
        <w:br/>
        <w:t xml:space="preserve">    Pending --&gt; Rejected</w:t>
        <w:br/>
        <w:t xml:space="preserve">    Accepted --&gt; InProgress</w:t>
        <w:br/>
        <w:t xml:space="preserve">    InProgress --&gt; Completed</w:t>
        <w:br/>
        <w:t xml:space="preserve">    InProgress --&gt; Cancelled</w:t>
        <w:br/>
        <w:t xml:space="preserve">    Completed --&gt; [*]</w:t>
        <w:br/>
        <w:t xml:space="preserve">    Rejected --&gt; [*]</w:t>
        <w:br/>
        <w:t xml:space="preserve">    Cancelled --&gt; [*]</w:t>
        <w:br/>
      </w:r>
    </w:p>
    <w:p>
      <w:pPr>
        <w:pStyle w:val="Heading3"/>
      </w:pPr>
      <w:r>
        <w:t>User Session States</w:t>
      </w:r>
    </w:p>
    <w:p>
      <w:pPr>
        <w:pStyle w:val="Code"/>
      </w:pPr>
      <w:r>
        <w:t>stateDiagram-v2</w:t>
        <w:br/>
        <w:t xml:space="preserve">    [*] --&gt; LoggedOut</w:t>
        <w:br/>
        <w:t xml:space="preserve">    LoggedOut --&gt; LoggedIn</w:t>
        <w:br/>
        <w:t xml:space="preserve">    LoggedIn --&gt; Active</w:t>
        <w:br/>
        <w:t xml:space="preserve">    Active --&gt; Inactive</w:t>
        <w:br/>
        <w:t xml:space="preserve">    Inactive --&gt; Active</w:t>
        <w:br/>
        <w:t xml:space="preserve">    Active --&gt; LoggedOut</w:t>
        <w:br/>
        <w:t xml:space="preserve">    Inactive --&gt; LoggedOut</w:t>
        <w:br/>
        <w:t xml:space="preserve">    LoggedOut --&gt; [*]</w:t>
        <w:br/>
      </w:r>
    </w:p>
    <w:p>
      <w:r>
        <w:t>These diagrams provide a comprehensive view of the system's processes, user journeys, and module interactions. Each diagram is designed to help users and developers understand the flow of information and actions within the system.</w:t>
      </w:r>
    </w:p>
    <w:p>
      <w:pPr>
        <w:pStyle w:val="Heading2"/>
      </w:pPr>
      <w:r>
        <w:t>Usage Guidelines</w:t>
      </w:r>
    </w:p>
    <w:p>
      <w:r>
        <w:t>Refer to state diagrams for status tracking</w:t>
      </w:r>
    </w:p>
    <w:p>
      <w:r>
        <w:t>For Developers</w:t>
      </w:r>
    </w:p>
    <w:p>
      <w:r>
        <w:t>Maintain consistency with the defined processes</w:t>
      </w:r>
    </w:p>
    <w:p>
      <w:r>
        <w:t>For Administrators</w:t>
      </w:r>
    </w:p>
    <w:p>
      <w:pPr>
        <w:pStyle w:val="Heading2"/>
      </w:pPr>
      <w:r>
        <w:t>Process Flow Diagram</w:t>
      </w:r>
    </w:p>
    <w:p>
      <w:pPr>
        <w:pStyle w:val="Code"/>
      </w:pPr>
      <w:r>
        <w:t>flowchart TD</w:t>
        <w:br/>
        <w:t xml:space="preserve">    A[Client Registration] --&gt; B[Capture Medical Information]</w:t>
        <w:br/>
        <w:t xml:space="preserve">    B --&gt; C[Create Clinical Summary]</w:t>
        <w:br/>
        <w:t xml:space="preserve">    C --&gt; D[Create Referral]</w:t>
        <w:br/>
        <w:t xml:space="preserve">    D --&gt; E[Track Referral Status]</w:t>
        <w:br/>
        <w:t xml:space="preserve">    E --&gt; F[Receive Feedback]</w:t>
        <w:br/>
        <w:t xml:space="preserve">    F --&gt; G[Update Referral Status]</w:t>
        <w:br/>
        <w:t xml:space="preserve">    G --&gt; H[Complete Referral]</w:t>
        <w:br/>
      </w:r>
    </w:p>
    <w:p>
      <w:r>
        <w:t>The flowchart shows the high-level process flow for the patient referral system. The process begins with client registration, and continues with the capture of medical information and clinical summary. A referral is then created, and the referral status is tracked until feedback is received.</w:t>
      </w:r>
    </w:p>
    <w:p>
      <w:pPr>
        <w:pStyle w:val="Heading2"/>
      </w:pPr>
      <w:r>
        <w:t>Use Case Diagram</w:t>
      </w:r>
    </w:p>
    <w:p>
      <w:pPr>
        <w:pStyle w:val="Code"/>
      </w:pPr>
      <w:r>
        <w:t>graph TD</w:t>
        <w:br/>
        <w:t xml:space="preserve">    subgraph Actors</w:t>
        <w:br/>
        <w:t xml:space="preserve">        A[Client]</w:t>
        <w:br/>
        <w:t xml:space="preserve">        B[Referring Health Worker]</w:t>
        <w:br/>
        <w:t xml:space="preserve">        C[Referral Coordinator]</w:t>
        <w:br/>
        <w:t xml:space="preserve">        D[Receiving Facility]</w:t>
        <w:br/>
        <w:t xml:space="preserve">        E[Shared Health Record]</w:t>
        <w:br/>
        <w:t xml:space="preserve">    end</w:t>
        <w:br/>
        <w:br/>
        <w:t xml:space="preserve">    subgraph Use Cases</w:t>
        <w:br/>
        <w:t xml:space="preserve">        U1[Register Client]</w:t>
        <w:br/>
        <w:t xml:space="preserve">        U2[Create Referral]</w:t>
        <w:br/>
        <w:t xml:space="preserve">        U3[Track Referral]</w:t>
        <w:br/>
        <w:t xml:space="preserve">        U4[Update Status]</w:t>
        <w:br/>
        <w:t xml:space="preserve">        U5[Generate Reports]</w:t>
        <w:br/>
        <w:t xml:space="preserve">        U6[Access Medical Records]</w:t>
        <w:br/>
        <w:t xml:space="preserve">    end</w:t>
        <w:br/>
        <w:br/>
        <w:t xml:space="preserve">    A --&gt; U1</w:t>
        <w:br/>
        <w:t xml:space="preserve">    B --&gt; U2</w:t>
        <w:br/>
        <w:t xml:space="preserve">    B --&gt; U3</w:t>
        <w:br/>
        <w:t xml:space="preserve">    C --&gt; U4</w:t>
        <w:br/>
        <w:t xml:space="preserve">    D --&gt; U4</w:t>
        <w:br/>
        <w:t xml:space="preserve">    D --&gt; U6</w:t>
        <w:br/>
        <w:t xml:space="preserve">    E --&gt; U6</w:t>
        <w:br/>
        <w:t xml:space="preserve">    C --&gt; U5</w:t>
        <w:br/>
      </w:r>
    </w:p>
    <w:p>
      <w:r>
        <w:t>The use case diagram shows the different actors that interact with the patient referral system and the use cases that they can perform. The actors include:</w:t>
        <w:br/>
        <w:t>- Client</w:t>
        <w:br/>
        <w:t>- Referring health worker</w:t>
        <w:br/>
        <w:t>- Referral coordinator</w:t>
        <w:br/>
        <w:t>- Receiving facility</w:t>
        <w:br/>
        <w:t>- Shared health record</w:t>
      </w:r>
    </w:p>
    <w:p>
      <w:pPr>
        <w:pStyle w:val="Heading2"/>
      </w:pPr>
      <w:r>
        <w:t>Activity Diagram</w:t>
      </w:r>
    </w:p>
    <w:p>
      <w:pPr>
        <w:pStyle w:val="Code"/>
      </w:pPr>
      <w:r>
        <w:t>flowchart TD</w:t>
        <w:br/>
        <w:t xml:space="preserve">    A[Start] --&gt; B[Create New Referral]</w:t>
        <w:br/>
        <w:t xml:space="preserve">    B --&gt; C[Select Referral Priority]</w:t>
        <w:br/>
        <w:t xml:space="preserve">    C --&gt; D[Enter Diagnosis]</w:t>
        <w:br/>
        <w:t xml:space="preserve">    D --&gt; E[Enter Reason for Referral]</w:t>
        <w:br/>
        <w:t xml:space="preserve">    E --&gt; F[Select Physician/Provider]</w:t>
        <w:br/>
        <w:t xml:space="preserve">    F --&gt; G[Submit Referral]</w:t>
        <w:br/>
        <w:t xml:space="preserve">    G --&gt; H[Track Referral Status]</w:t>
        <w:br/>
        <w:t xml:space="preserve">    H --&gt; I{Feedback Received?}</w:t>
        <w:br/>
        <w:t xml:space="preserve">    I --&gt;|No| H</w:t>
        <w:br/>
        <w:t xml:space="preserve">    I --&gt;|Yes| J[Update Status]</w:t>
        <w:br/>
        <w:t xml:space="preserve">    J --&gt; K[End]</w:t>
        <w:br/>
      </w:r>
    </w:p>
    <w:p>
      <w:r>
        <w:t>The activity diagram shows the detailed process flow for creating a referral in the patient referral system. The process includes:</w:t>
        <w:br/>
        <w:t>1. Creation of a new referral</w:t>
        <w:br/>
        <w:t>2. Selection of the referral priority</w:t>
        <w:br/>
        <w:t>3. Entry of the diagnosis</w:t>
        <w:br/>
        <w:t>4. Entry of the reason for referral</w:t>
        <w:br/>
        <w:t>5. Selection of the physician/provider</w:t>
        <w:br/>
        <w:t>6. Submission of the referral</w:t>
        <w:br/>
        <w:t>7. Tracking of the referral status until feedback is received</w:t>
      </w:r>
    </w:p>
    <w:p>
      <w:pPr>
        <w:pStyle w:val="Heading2"/>
      </w:pPr>
      <w:r>
        <w:t>Data Flow Diagram</w:t>
      </w:r>
    </w:p>
    <w:p>
      <w:pPr>
        <w:pStyle w:val="Code"/>
      </w:pPr>
      <w:r>
        <w:t>flowchart LR</w:t>
        <w:br/>
        <w:t xml:space="preserve">    subgraph External Entities</w:t>
        <w:br/>
        <w:t xml:space="preserve">        A[Client]</w:t>
        <w:br/>
        <w:t xml:space="preserve">        B[Health Worker]</w:t>
        <w:br/>
        <w:t xml:space="preserve">        C[Facility]</w:t>
        <w:br/>
        <w:t xml:space="preserve">    end</w:t>
        <w:br/>
        <w:br/>
        <w:t xml:space="preserve">    subgraph Processes</w:t>
        <w:br/>
        <w:t xml:space="preserve">        P1[Client Registration]</w:t>
        <w:br/>
        <w:t xml:space="preserve">        P2[Medical Information]</w:t>
        <w:br/>
        <w:t xml:space="preserve">        P3[Referral Management]</w:t>
        <w:br/>
        <w:t xml:space="preserve">        P4[Status Tracking]</w:t>
        <w:br/>
        <w:t xml:space="preserve">    end</w:t>
        <w:br/>
        <w:br/>
        <w:t xml:space="preserve">    subgraph Data Stores</w:t>
        <w:br/>
        <w:t xml:space="preserve">        D1[(Client Database)]</w:t>
        <w:br/>
        <w:t xml:space="preserve">        D2[(Medical Records)]</w:t>
        <w:br/>
        <w:t xml:space="preserve">        D3[(Referral Database)]</w:t>
        <w:br/>
        <w:t xml:space="preserve">        D4[(Feedback Database)]</w:t>
        <w:br/>
        <w:t xml:space="preserve">    end</w:t>
        <w:br/>
        <w:br/>
        <w:t xml:space="preserve">    subgraph Reports</w:t>
        <w:br/>
        <w:t xml:space="preserve">        R1[System Reports]</w:t>
        <w:br/>
        <w:t xml:space="preserve">        R2[Analytics]</w:t>
        <w:br/>
        <w:t xml:space="preserve">    end</w:t>
        <w:br/>
        <w:br/>
        <w:t xml:space="preserve">    A --&gt; P1</w:t>
        <w:br/>
        <w:t xml:space="preserve">    B --&gt; P2</w:t>
        <w:br/>
        <w:t xml:space="preserve">    B --&gt; P3</w:t>
        <w:br/>
        <w:t xml:space="preserve">    C --&gt; P4</w:t>
        <w:br/>
        <w:br/>
        <w:t xml:space="preserve">    P1 --&gt; D1</w:t>
        <w:br/>
        <w:t xml:space="preserve">    P2 --&gt; D2</w:t>
        <w:br/>
        <w:t xml:space="preserve">    P3 --&gt; D3</w:t>
        <w:br/>
        <w:t xml:space="preserve">    P4 --&gt; D4</w:t>
        <w:br/>
        <w:br/>
        <w:t xml:space="preserve">    D1 --&gt; R1</w:t>
        <w:br/>
        <w:t xml:space="preserve">    D2 --&gt; R1</w:t>
        <w:br/>
        <w:t xml:space="preserve">    D3 --&gt; R1</w:t>
        <w:br/>
        <w:t xml:space="preserve">    D4 --&gt; R1</w:t>
        <w:br/>
        <w:br/>
        <w:t xml:space="preserve">    R1 --&gt; R2</w:t>
        <w:br/>
      </w:r>
    </w:p>
    <w:p>
      <w:r>
        <w:t>The data flow diagram shows the flow of information in the patient referral system. The system:</w:t>
        <w:br/>
        <w:t>1. Captures information about clients, medical information, referrals, and feedback</w:t>
        <w:br/>
        <w:t>2. Stores this information in appropriate databases</w:t>
        <w:br/>
        <w:t>3. Uses the information to generate reports</w:t>
        <w:br/>
        <w:t>4. Provides feedback to the referring health worker</w:t>
      </w:r>
    </w:p>
    <w:p>
      <w:pPr>
        <w:pStyle w:val="Heading2"/>
      </w:pPr>
      <w:r>
        <w:t>System Architecture</w:t>
      </w:r>
    </w:p>
    <w:p>
      <w:pPr>
        <w:pStyle w:val="Code"/>
      </w:pPr>
      <w:r>
        <w:t>graph TD</w:t>
        <w:br/>
        <w:t xml:space="preserve">    subgraph Frontend</w:t>
        <w:br/>
        <w:t xml:space="preserve">        F1[Web Interface]</w:t>
        <w:br/>
        <w:t xml:space="preserve">        F2[Mobile App]</w:t>
        <w:br/>
        <w:t xml:space="preserve">    end</w:t>
        <w:br/>
        <w:br/>
        <w:t xml:space="preserve">    subgraph Backend</w:t>
        <w:br/>
        <w:t xml:space="preserve">        B1[API Layer]</w:t>
        <w:br/>
        <w:t xml:space="preserve">        B2[Business Logic]</w:t>
        <w:br/>
        <w:t xml:space="preserve">        B3[Data Access]</w:t>
        <w:br/>
        <w:t xml:space="preserve">    end</w:t>
        <w:br/>
        <w:br/>
        <w:t xml:space="preserve">    subgraph Database</w:t>
        <w:br/>
        <w:t xml:space="preserve">        D1[(Client Data)]</w:t>
        <w:br/>
        <w:t xml:space="preserve">        D2[(Medical Records)]</w:t>
        <w:br/>
        <w:t xml:space="preserve">        D3[(Referral Data)]</w:t>
        <w:br/>
        <w:t xml:space="preserve">    end</w:t>
        <w:br/>
        <w:br/>
        <w:t xml:space="preserve">    subgraph External Systems</w:t>
        <w:br/>
        <w:t xml:space="preserve">        E1[Shared Health Record]</w:t>
        <w:br/>
        <w:t xml:space="preserve">        E2[Facility Management]</w:t>
        <w:br/>
        <w:t xml:space="preserve">        E3[Reporting System]</w:t>
        <w:br/>
        <w:t xml:space="preserve">    end</w:t>
        <w:br/>
        <w:br/>
        <w:t xml:space="preserve">    F1 --&gt; B1</w:t>
        <w:br/>
        <w:t xml:space="preserve">    F2 --&gt; B1</w:t>
        <w:br/>
        <w:t xml:space="preserve">    B1 --&gt; B2</w:t>
        <w:br/>
        <w:t xml:space="preserve">    B2 --&gt; B3</w:t>
        <w:br/>
        <w:t xml:space="preserve">    B3 --&gt; D1</w:t>
        <w:br/>
        <w:t xml:space="preserve">    B3 --&gt; D2</w:t>
        <w:br/>
        <w:t xml:space="preserve">    B3 --&gt; D3</w:t>
        <w:br/>
        <w:t xml:space="preserve">    B2 --&gt; E1</w:t>
        <w:br/>
        <w:t xml:space="preserve">    B2 --&gt; E2</w:t>
        <w:br/>
        <w:t xml:space="preserve">    B2 --&gt; E3</w:t>
        <w:br/>
      </w:r>
    </w:p>
    <w:p>
      <w:r>
        <w:t>This diagram shows the high-level architecture of the Angaza Referral System, including:</w:t>
        <w:br/>
        <w:t>- Frontend components (web interface and mobile app)</w:t>
        <w:br/>
        <w:t>- Backend services (API layer, business logic, and data access)</w:t>
        <w:br/>
        <w:t>- Database systems</w:t>
        <w:br/>
        <w:t xml:space="preserve">- External system integrations </w:t>
      </w:r>
    </w:p>
    <w:p>
      <w:pPr>
        <w:pStyle w:val="Heading2"/>
      </w:pPr>
      <w:r>
        <w:t>Visual Flowcharts</w:t>
      </w:r>
    </w:p>
    <w:p>
      <w:pPr>
        <w:pStyle w:val="Heading3"/>
      </w:pPr>
      <w:r>
        <w:t>Complete System Flow</w:t>
      </w:r>
    </w:p>
    <w:p>
      <w:pPr>
        <w:pStyle w:val="Code"/>
      </w:pPr>
      <w:r>
        <w:t>flowchart TD</w:t>
        <w:br/>
        <w:t xml:space="preserve">    subgraph User Interface</w:t>
        <w:br/>
        <w:t xml:space="preserve">        A[Login Screen] --&gt; B{User Type}</w:t>
        <w:br/>
        <w:t xml:space="preserve">        B --&gt;|Patient| C[Patient Portal]</w:t>
        <w:br/>
        <w:t xml:space="preserve">        B --&gt;|Provider| D[Provider Portal]</w:t>
        <w:br/>
        <w:t xml:space="preserve">        B --&gt;|Admin| E[Admin Portal]</w:t>
        <w:br/>
        <w:t xml:space="preserve">    end</w:t>
        <w:br/>
        <w:br/>
        <w:t xml:space="preserve">    subgraph Patient Journey</w:t>
        <w:br/>
        <w:t xml:space="preserve">        C --&gt; F[View Medical History]</w:t>
        <w:br/>
        <w:t xml:space="preserve">        C --&gt; G[Track Referrals]</w:t>
        <w:br/>
        <w:t xml:space="preserve">        C --&gt; H[View Appointments]</w:t>
        <w:br/>
        <w:t xml:space="preserve">    end</w:t>
        <w:br/>
        <w:br/>
        <w:t xml:space="preserve">    subgraph Provider Workflow</w:t>
        <w:br/>
        <w:t xml:space="preserve">        D --&gt; I[Patient Management]</w:t>
        <w:br/>
        <w:t xml:space="preserve">        D --&gt; J[Referral Management]</w:t>
        <w:br/>
        <w:t xml:space="preserve">        D --&gt; K[Document Management]</w:t>
        <w:br/>
        <w:t xml:space="preserve">    end</w:t>
        <w:br/>
        <w:br/>
        <w:t xml:space="preserve">    subgraph Administrative Tasks</w:t>
        <w:br/>
        <w:t xml:space="preserve">        E --&gt; L[User Management]</w:t>
        <w:br/>
        <w:t xml:space="preserve">        E --&gt; M[System Configuration]</w:t>
        <w:br/>
        <w:t xml:space="preserve">        E --&gt; N[Reports &amp; Analytics]</w:t>
        <w:br/>
        <w:t xml:space="preserve">    end</w:t>
        <w:br/>
        <w:br/>
        <w:t xml:space="preserve">    subgraph Data Integration</w:t>
        <w:br/>
        <w:t xml:space="preserve">        O[NHDD Integration] --&gt; P[Data Validation]</w:t>
        <w:br/>
        <w:t xml:space="preserve">        Q[FHIR Integration] --&gt; R[Data Exchange]</w:t>
        <w:br/>
        <w:t xml:space="preserve">        S[KMFL Integration] --&gt; T[Facility Management]</w:t>
        <w:br/>
        <w:t xml:space="preserve">    end</w:t>
        <w:br/>
      </w:r>
    </w:p>
    <w:p>
      <w:pPr>
        <w:pStyle w:val="Heading3"/>
      </w:pPr>
      <w:r>
        <w:t>Patient Registration Flow</w:t>
      </w:r>
    </w:p>
    <w:p>
      <w:pPr>
        <w:pStyle w:val="Code"/>
      </w:pPr>
      <w:r>
        <w:t>flowchart TD</w:t>
        <w:br/>
        <w:t xml:space="preserve">    A[Start Registration] --&gt; B[Enter Personal Details]</w:t>
        <w:br/>
        <w:t xml:space="preserve">    B --&gt; C[Verify National ID]</w:t>
        <w:br/>
        <w:t xml:space="preserve">    C --&gt; D{ID Valid?}</w:t>
        <w:br/>
        <w:t xml:space="preserve">    D --&gt;|No| E[Manual Verification]</w:t>
        <w:br/>
        <w:t xml:space="preserve">    D --&gt;|Yes| F[Generate UPI]</w:t>
        <w:br/>
        <w:t xml:space="preserve">    E --&gt; F</w:t>
        <w:br/>
        <w:t xml:space="preserve">    F --&gt; G[Enter Medical History]</w:t>
        <w:br/>
        <w:t xml:space="preserve">    G --&gt; H[Upload Documents]</w:t>
        <w:br/>
        <w:t xml:space="preserve">    H --&gt; I[Assign Primary Facility]</w:t>
        <w:br/>
        <w:t xml:space="preserve">    I --&gt; J[Complete Registration]</w:t>
        <w:br/>
        <w:t xml:space="preserve">    J --&gt; K[Send Confirmation]</w:t>
        <w:br/>
      </w:r>
    </w:p>
    <w:p>
      <w:pPr>
        <w:pStyle w:val="Heading3"/>
      </w:pPr>
      <w:r>
        <w:t>Referral Processing Flow</w:t>
      </w:r>
    </w:p>
    <w:p>
      <w:pPr>
        <w:pStyle w:val="Code"/>
      </w:pPr>
      <w:r>
        <w:t>flowchart TD</w:t>
        <w:br/>
        <w:t xml:space="preserve">    A[Initiate Referral] --&gt; B[Select Patient]</w:t>
        <w:br/>
        <w:t xml:space="preserve">    B --&gt; C[Enter Clinical Details]</w:t>
        <w:br/>
        <w:t xml:space="preserve">    C --&gt; D[Select Receiving Facility]</w:t>
        <w:br/>
        <w:t xml:space="preserve">    D --&gt; E[Set Priority Level]</w:t>
        <w:br/>
        <w:t xml:space="preserve">    E --&gt; F[Add Supporting Documents]</w:t>
        <w:br/>
        <w:t xml:space="preserve">    F --&gt; G[Review Referral]</w:t>
        <w:br/>
        <w:t xml:space="preserve">    G --&gt; H{Approved?}</w:t>
        <w:br/>
        <w:t xml:space="preserve">    H --&gt;|No| I[Request Changes]</w:t>
        <w:br/>
        <w:t xml:space="preserve">    H --&gt;|Yes| J[Send to Facility]</w:t>
        <w:br/>
        <w:t xml:space="preserve">    I --&gt; C</w:t>
        <w:br/>
        <w:t xml:space="preserve">    J --&gt; K[Track Status]</w:t>
        <w:br/>
        <w:t xml:space="preserve">    K --&gt; L[Receive Response]</w:t>
        <w:br/>
      </w:r>
    </w:p>
    <w:p>
      <w:pPr>
        <w:pStyle w:val="Heading3"/>
      </w:pPr>
      <w:r>
        <w:t>Facility Management Flow</w:t>
      </w:r>
    </w:p>
    <w:p>
      <w:pPr>
        <w:pStyle w:val="Code"/>
      </w:pPr>
      <w:r>
        <w:t>flowchart TD</w:t>
        <w:br/>
        <w:t xml:space="preserve">    A[Facility Registration] --&gt; B[Enter Facility Details]</w:t>
        <w:br/>
        <w:t xml:space="preserve">    B --&gt; C[Verify KMFL Code]</w:t>
        <w:br/>
        <w:t xml:space="preserve">    C --&gt; D[Add Services]</w:t>
        <w:br/>
        <w:t xml:space="preserve">    D --&gt; E[Set Capacity]</w:t>
        <w:br/>
        <w:t xml:space="preserve">    E --&gt; F[Assign Staff]</w:t>
        <w:br/>
        <w:t xml:space="preserve">    F --&gt; G[Configure Integration]</w:t>
        <w:br/>
        <w:t xml:space="preserve">    G --&gt; H[Complete Setup]</w:t>
        <w:br/>
        <w:t xml:space="preserve">    H --&gt; I[Start Operations]</w:t>
        <w:br/>
      </w:r>
    </w:p>
    <w:p>
      <w:pPr>
        <w:pStyle w:val="Heading3"/>
      </w:pPr>
      <w:r>
        <w:t>Data Synchronization Flow</w:t>
      </w:r>
    </w:p>
    <w:p>
      <w:pPr>
        <w:pStyle w:val="Code"/>
      </w:pPr>
      <w:r>
        <w:t>flowchart TD</w:t>
        <w:br/>
        <w:t xml:space="preserve">    A[Data Change] --&gt; B{Change Type}</w:t>
        <w:br/>
        <w:t xml:space="preserve">    B --&gt;|Patient| C[Update NHDD]</w:t>
        <w:br/>
        <w:t xml:space="preserve">    B --&gt;|Facility| D[Update KMFL]</w:t>
        <w:br/>
        <w:t xml:space="preserve">    B --&gt;|Clinical| E[Update FHIR]</w:t>
        <w:br/>
        <w:t xml:space="preserve">    C --&gt; F[Verify Sync]</w:t>
        <w:br/>
        <w:t xml:space="preserve">    D --&gt; F</w:t>
        <w:br/>
        <w:t xml:space="preserve">    E --&gt; F</w:t>
        <w:br/>
        <w:t xml:space="preserve">    F --&gt; G{Success?}</w:t>
        <w:br/>
        <w:t xml:space="preserve">    G --&gt;|No| H[Retry Sync]</w:t>
        <w:br/>
        <w:t xml:space="preserve">    G --&gt;|Yes| I[Log Success]</w:t>
        <w:br/>
        <w:t xml:space="preserve">    H --&gt; F</w:t>
        <w:br/>
      </w:r>
    </w:p>
    <w:p>
      <w:pPr>
        <w:pStyle w:val="Heading3"/>
      </w:pPr>
      <w:r>
        <w:t>Reporting System Flow</w:t>
      </w:r>
    </w:p>
    <w:p>
      <w:pPr>
        <w:pStyle w:val="Code"/>
      </w:pPr>
      <w:r>
        <w:t>flowchart TD</w:t>
        <w:br/>
        <w:t xml:space="preserve">    A[Generate Report] --&gt; B{Report Type}</w:t>
        <w:br/>
        <w:t xml:space="preserve">    B --&gt;|Patient| C[Patient Reports]</w:t>
        <w:br/>
        <w:t xml:space="preserve">    B --&gt;|Facility| D[Facility Reports]</w:t>
        <w:br/>
        <w:t xml:space="preserve">    B --&gt;|System| E[System Reports]</w:t>
        <w:br/>
        <w:t xml:space="preserve">    C --&gt; F[Select Parameters]</w:t>
        <w:br/>
        <w:t xml:space="preserve">    D --&gt; F</w:t>
        <w:br/>
        <w:t xml:space="preserve">    E --&gt; F</w:t>
        <w:br/>
        <w:t xml:space="preserve">    F --&gt; G[Process Data]</w:t>
        <w:br/>
        <w:t xml:space="preserve">    G --&gt; H[Generate Output]</w:t>
        <w:br/>
        <w:t xml:space="preserve">    H --&gt; I{Format}</w:t>
        <w:br/>
        <w:t xml:space="preserve">    I --&gt;|PDF| J[Download PDF]</w:t>
        <w:br/>
        <w:t xml:space="preserve">    I --&gt;|Excel| K[Download Excel]</w:t>
        <w:br/>
        <w:t xml:space="preserve">    I --&gt;|Print| L[Print Report]</w:t>
        <w:br/>
      </w:r>
    </w:p>
    <w:p>
      <w:pPr>
        <w:pStyle w:val="Heading3"/>
      </w:pPr>
      <w:r>
        <w:t>Emergency Referral Flow</w:t>
      </w:r>
    </w:p>
    <w:p>
      <w:pPr>
        <w:pStyle w:val="Code"/>
      </w:pPr>
      <w:r>
        <w:t>flowchart TD</w:t>
        <w:br/>
        <w:t xml:space="preserve">    A[Emergency Case] --&gt; B[Quick Registration]</w:t>
        <w:br/>
        <w:t xml:space="preserve">    B --&gt; C[Basic Details Only]</w:t>
        <w:br/>
        <w:t xml:space="preserve">    C --&gt; D[Immediate Referral]</w:t>
        <w:br/>
        <w:t xml:space="preserve">    D --&gt; E[High Priority Flag]</w:t>
        <w:br/>
        <w:t xml:space="preserve">    E --&gt; F[Direct Facility Contact]</w:t>
        <w:br/>
        <w:t xml:space="preserve">    F --&gt; G[Track Response]</w:t>
        <w:br/>
        <w:t xml:space="preserve">    G --&gt; H[Update Status]</w:t>
        <w:br/>
        <w:t xml:space="preserve">    H --&gt; I[Complete Documentation]</w:t>
        <w:br/>
      </w:r>
    </w:p>
    <w:p>
      <w:pPr>
        <w:pStyle w:val="Heading3"/>
      </w:pPr>
      <w:r>
        <w:t>Quality Assurance Flow</w:t>
      </w:r>
    </w:p>
    <w:p>
      <w:pPr>
        <w:pStyle w:val="Code"/>
      </w:pPr>
      <w:r>
        <w:t>flowchart TD</w:t>
        <w:br/>
        <w:t xml:space="preserve">    A[QA Process] --&gt; B[Review Referral]</w:t>
        <w:br/>
        <w:t xml:space="preserve">    B --&gt; C{Meets Standards?}</w:t>
        <w:br/>
        <w:t xml:space="preserve">    C --&gt;|No| D[Request Changes]</w:t>
        <w:br/>
        <w:t xml:space="preserve">    C --&gt;|Yes| E[Approve]</w:t>
        <w:br/>
        <w:t xml:space="preserve">    D --&gt; F[Update Documentation]</w:t>
        <w:br/>
        <w:t xml:space="preserve">    F --&gt; B</w:t>
        <w:br/>
        <w:t xml:space="preserve">    E --&gt; G[Monitor Outcomes]</w:t>
        <w:br/>
        <w:t xml:space="preserve">    G --&gt; H[Generate QA Report]</w:t>
        <w:br/>
      </w:r>
    </w:p>
    <w:p>
      <w:pPr>
        <w:pStyle w:val="Heading3"/>
      </w:pPr>
      <w:r>
        <w:t>Integration Flow</w:t>
      </w:r>
    </w:p>
    <w:p>
      <w:pPr>
        <w:pStyle w:val="Code"/>
      </w:pPr>
      <w:r>
        <w:t>flowchart TD</w:t>
        <w:br/>
        <w:t xml:space="preserve">    A[External System] --&gt; B{Integration Type}</w:t>
        <w:br/>
        <w:t xml:space="preserve">    B --&gt;|NHDD| C[Patient Data]</w:t>
        <w:br/>
        <w:t xml:space="preserve">    B --&gt;|KMFL| D[Facility Data]</w:t>
        <w:br/>
        <w:t xml:space="preserve">    B --&gt;|FHIR| E[Clinical Data]</w:t>
        <w:br/>
        <w:t xml:space="preserve">    C --&gt; F[Validate]</w:t>
        <w:br/>
        <w:t xml:space="preserve">    D --&gt; F</w:t>
        <w:br/>
        <w:t xml:space="preserve">    E --&gt; F</w:t>
        <w:br/>
        <w:t xml:space="preserve">    F --&gt; G{Valid?}</w:t>
        <w:br/>
        <w:t xml:space="preserve">    G --&gt;|No| H[Error Handling]</w:t>
        <w:br/>
        <w:t xml:space="preserve">    G --&gt;|Yes| I[Process Data]</w:t>
        <w:br/>
        <w:t xml:space="preserve">    H --&gt; J[Log Error]</w:t>
        <w:br/>
        <w:t xml:space="preserve">    I --&gt; K[Update System]</w:t>
        <w:br/>
      </w:r>
    </w:p>
    <w:p>
      <w:pPr>
        <w:pStyle w:val="Heading3"/>
      </w:pPr>
      <w:r>
        <w:t>Security Flow</w:t>
      </w:r>
    </w:p>
    <w:p>
      <w:pPr>
        <w:pStyle w:val="Code"/>
      </w:pPr>
      <w:r>
        <w:t>flowchart TD</w:t>
        <w:br/>
        <w:t xml:space="preserve">    A[Access Request] --&gt; B{Authentication}</w:t>
        <w:br/>
        <w:t xml:space="preserve">    B --&gt;|Success| C[Authorization]</w:t>
        <w:br/>
        <w:t xml:space="preserve">    B --&gt;|Failed| D[Access Denied]</w:t>
        <w:br/>
        <w:t xml:space="preserve">    C --&gt; E{Has Permission?}</w:t>
        <w:br/>
        <w:t xml:space="preserve">    E --&gt;|Yes| F[Grant Access]</w:t>
        <w:br/>
        <w:t xml:space="preserve">    E --&gt;|No| D</w:t>
        <w:br/>
        <w:t xml:space="preserve">    F --&gt; G[Log Access]</w:t>
        <w:br/>
        <w:t xml:space="preserve">    G --&gt; H[Monitor Activity]</w:t>
        <w:br/>
      </w:r>
    </w:p>
    <w:p>
      <w:r>
        <w:t>These flowcharts provide a comprehensive visual representation of the system's various processes and workflows. Each flowchart is designed to help users and developers understand the specific processes and their interactions within the system.</w:t>
      </w:r>
    </w:p>
    <w:p>
      <w:pPr>
        <w:pStyle w:val="Heading2"/>
      </w:pPr>
      <w:r>
        <w:t>Usage Guidelines</w:t>
      </w:r>
    </w:p>
    <w:p>
      <w:r>
        <w:t>Reference the flows for troubleshooting</w:t>
      </w:r>
    </w:p>
    <w:p>
      <w:r>
        <w:t>For Developers</w:t>
      </w:r>
    </w:p>
    <w:p>
      <w:r>
        <w:t>Reference the integration flows for system connections</w:t>
      </w:r>
    </w:p>
    <w:p>
      <w:r>
        <w:t>For Administrators</w:t>
      </w:r>
    </w:p>
    <w:p>
      <w:pPr>
        <w:pStyle w:val="Heading1"/>
      </w:pPr>
      <w:r>
        <w:t>System Sequence Documentation</w:t>
      </w:r>
    </w:p>
    <w:p>
      <w:pPr>
        <w:pStyle w:val="Heading2"/>
      </w:pPr>
      <w:r>
        <w:t>Overview</w:t>
      </w:r>
    </w:p>
    <w:p>
      <w:r>
        <w:t>The Angaza Referral System is designed to manage referrals between healthcare facilities and community health units (CHUs). This document outlines the key system sequences and workflows.</w:t>
      </w:r>
    </w:p>
    <w:p>
      <w:pPr>
        <w:pStyle w:val="Heading2"/>
      </w:pPr>
      <w:r>
        <w:t>Core Sequences</w:t>
      </w:r>
    </w:p>
    <w:p>
      <w:pPr>
        <w:pStyle w:val="Heading3"/>
      </w:pPr>
      <w:r>
        <w:t>1. Facility-CHU Integration</w:t>
      </w:r>
    </w:p>
    <w:p>
      <w:r>
        <w:t>Stores relationship data</w:t>
      </w:r>
    </w:p>
    <w:p>
      <w:r>
        <w:t>Synchronization Process</w:t>
      </w:r>
    </w:p>
    <w:p>
      <w:pPr>
        <w:pStyle w:val="Heading3"/>
      </w:pPr>
      <w:r>
        <w:t>2. Referral Management</w:t>
      </w:r>
    </w:p>
    <w:p>
      <w:r>
        <w:t>Stores referral details</w:t>
      </w:r>
    </w:p>
    <w:p>
      <w:r>
        <w:t>Referral Processing</w:t>
      </w:r>
    </w:p>
    <w:p>
      <w:pPr>
        <w:pStyle w:val="Heading3"/>
      </w:pPr>
      <w:r>
        <w:t>3. Data Synchronization</w:t>
      </w:r>
    </w:p>
    <w:p>
      <w:r>
        <w:t>Maintains facility-CHU relationships</w:t>
      </w:r>
    </w:p>
    <w:p>
      <w:r>
        <w:t>eCHIS Integration</w:t>
      </w:r>
    </w:p>
    <w:p>
      <w:r>
        <w:t>Syncs patient data</w:t>
      </w:r>
    </w:p>
    <w:p>
      <w:r>
        <w:t>SHR Integration</w:t>
      </w:r>
    </w:p>
    <w:p>
      <w:r>
        <w:t>Maintains patient history</w:t>
      </w:r>
    </w:p>
    <w:p>
      <w:r>
        <w:t>HIE Integration</w:t>
      </w:r>
    </w:p>
    <w:p>
      <w:pPr>
        <w:pStyle w:val="Heading2"/>
      </w:pPr>
      <w:r>
        <w:t>Error Handling</w:t>
      </w:r>
    </w:p>
    <w:p>
      <w:r>
        <w:t>Maintains data integrity</w:t>
      </w:r>
    </w:p>
    <w:p>
      <w:r>
        <w:t>Validation Errors</w:t>
      </w:r>
    </w:p>
    <w:p>
      <w:pPr>
        <w:pStyle w:val="Heading2"/>
      </w:pPr>
      <w:r>
        <w:t>Security Measures</w:t>
      </w:r>
    </w:p>
    <w:p>
      <w:r>
        <w:t>Session management</w:t>
      </w:r>
    </w:p>
    <w:p>
      <w:r>
        <w:t>Data Protection</w:t>
      </w:r>
    </w:p>
    <w:p>
      <w:pPr>
        <w:pStyle w:val="Heading2"/>
      </w:pPr>
      <w:r>
        <w:t>Monitoring and Logging</w:t>
      </w:r>
    </w:p>
    <w:p>
      <w:r>
        <w:t>Error tracking</w:t>
      </w:r>
    </w:p>
    <w:p>
      <w:r>
        <w:t>Audit Logging</w:t>
      </w:r>
    </w:p>
    <w:p>
      <w:pPr>
        <w:pStyle w:val="Heading1"/>
      </w:pPr>
      <w:r>
        <w:t>Deployment</w:t>
      </w:r>
    </w:p>
    <w:p>
      <w:pPr>
        <w:pStyle w:val="Heading2"/>
      </w:pPr>
      <w:r>
        <w:t>Overview</w:t>
      </w:r>
    </w:p>
    <w:p>
      <w:r>
        <w:t>The Angaza Referral System is designed for reliable and scalable deployment across various environments while maintaining consistency and security.</w:t>
      </w:r>
    </w:p>
    <w:p>
      <w:pPr>
        <w:pStyle w:val="Heading2"/>
      </w:pPr>
      <w:r>
        <w:t>Deployment Environments</w:t>
      </w:r>
    </w:p>
    <w:p>
      <w:pPr>
        <w:pStyle w:val="Heading3"/>
      </w:pPr>
      <w:r>
        <w:t>Development</w:t>
      </w:r>
    </w:p>
    <w:p>
      <w:pPr>
        <w:pStyle w:val="Heading3"/>
      </w:pPr>
      <w:r>
        <w:t>Staging</w:t>
      </w:r>
    </w:p>
    <w:p>
      <w:pPr>
        <w:pStyle w:val="Heading3"/>
      </w:pPr>
      <w:r>
        <w:t>Production</w:t>
      </w:r>
    </w:p>
    <w:p>
      <w:pPr>
        <w:pStyle w:val="Heading2"/>
      </w:pPr>
      <w:r>
        <w:t>Deployment Architecture</w:t>
      </w:r>
    </w:p>
    <w:p>
      <w:pPr>
        <w:pStyle w:val="Heading3"/>
      </w:pPr>
      <w:r>
        <w:t>Containerization</w:t>
      </w:r>
    </w:p>
    <w:p>
      <w:pPr>
        <w:pStyle w:val="Heading3"/>
      </w:pPr>
      <w:r>
        <w:t>Infrastructure</w:t>
      </w:r>
    </w:p>
    <w:p>
      <w:pPr>
        <w:pStyle w:val="Heading2"/>
      </w:pPr>
      <w:r>
        <w:t>Deployment Process</w:t>
      </w:r>
    </w:p>
    <w:p>
      <w:pPr>
        <w:pStyle w:val="Heading3"/>
      </w:pPr>
      <w:r>
        <w:t>Continuous Integration</w:t>
      </w:r>
    </w:p>
    <w:p>
      <w:pPr>
        <w:pStyle w:val="Heading3"/>
      </w:pPr>
      <w:r>
        <w:t>Continuous Deployment</w:t>
      </w:r>
    </w:p>
    <w:p>
      <w:pPr>
        <w:pStyle w:val="Heading2"/>
      </w:pPr>
      <w:r>
        <w:t>Configuration Management</w:t>
      </w:r>
    </w:p>
    <w:p>
      <w:pPr>
        <w:pStyle w:val="Heading3"/>
      </w:pPr>
      <w:r>
        <w:t>Environment Configuration</w:t>
      </w:r>
    </w:p>
    <w:p>
      <w:pPr>
        <w:pStyle w:val="Heading3"/>
      </w:pPr>
      <w:r>
        <w:t>Infrastructure as Code</w:t>
      </w:r>
    </w:p>
    <w:p>
      <w:pPr>
        <w:pStyle w:val="Heading2"/>
      </w:pPr>
      <w:r>
        <w:t>Monitoring &amp; Maintenance</w:t>
      </w:r>
    </w:p>
    <w:p>
      <w:pPr>
        <w:pStyle w:val="Heading3"/>
      </w:pPr>
      <w:r>
        <w:t>System Monitoring</w:t>
      </w:r>
    </w:p>
    <w:p>
      <w:pPr>
        <w:pStyle w:val="Heading3"/>
      </w:pPr>
      <w:r>
        <w:t>Maintenance</w:t>
      </w:r>
    </w:p>
    <w:p>
      <w:pPr>
        <w:pStyle w:val="Heading2"/>
      </w:pPr>
      <w:r>
        <w:t>Disaster Recovery</w:t>
      </w:r>
    </w:p>
    <w:p>
      <w:pPr>
        <w:pStyle w:val="Heading3"/>
      </w:pPr>
      <w:r>
        <w:t>Backup Strategy</w:t>
      </w:r>
    </w:p>
    <w:p>
      <w:pPr>
        <w:pStyle w:val="Heading3"/>
      </w:pPr>
      <w:r>
        <w:t>Recovery Procedures</w:t>
      </w:r>
    </w:p>
    <w:p>
      <w:pPr>
        <w:pStyle w:val="Heading1"/>
      </w:pPr>
      <w:r>
        <w:t>System Architecture</w:t>
      </w:r>
    </w:p>
    <w:p>
      <w:r>
        <w:t>The Angaza Referral System is built on a modern, scalable architecture that follows best practices for healthcare information systems. This section provides comprehensive documentation about the system's architecture, including:</w:t>
      </w:r>
    </w:p>
    <w:p>
      <w:pPr>
        <w:pStyle w:val="Heading2"/>
      </w:pPr>
      <w:r>
        <w:t>System Overview</w:t>
      </w:r>
    </w:p>
    <w:p>
      <w:r>
        <w:t>The System Overview provides a high-level description of the system's architecture, including:</w:t>
        <w:br/>
        <w:t>- Frontend and backend components</w:t>
        <w:br/>
        <w:t>- Database structure</w:t>
        <w:br/>
        <w:t>- API design</w:t>
        <w:br/>
        <w:t>- Security measures</w:t>
        <w:br/>
        <w:t>- Deployment architecture</w:t>
      </w:r>
    </w:p>
    <w:p>
      <w:pPr>
        <w:pStyle w:val="Heading2"/>
      </w:pPr>
      <w:r>
        <w:t>System Diagrams</w:t>
      </w:r>
    </w:p>
    <w:p>
      <w:r>
        <w:t>The System Diagrams section contains visual representations of the system's architecture, including:</w:t>
        <w:br/>
        <w:t>- Component diagrams</w:t>
        <w:br/>
        <w:t>- Deployment diagrams</w:t>
        <w:br/>
        <w:t>- Network architecture</w:t>
        <w:br/>
        <w:t>- Security architecture</w:t>
      </w:r>
    </w:p>
    <w:p>
      <w:pPr>
        <w:pStyle w:val="Heading2"/>
      </w:pPr>
      <w:r>
        <w:t>Class Diagram</w:t>
      </w:r>
    </w:p>
    <w:p>
      <w:r>
        <w:t>The Class Diagram illustrates the system's object-oriented design, showing:</w:t>
        <w:br/>
        <w:t>- Core classes and their relationships</w:t>
        <w:br/>
        <w:t>- Data models</w:t>
        <w:br/>
        <w:t>- Service layers</w:t>
        <w:br/>
        <w:t>- Controller structure</w:t>
      </w:r>
    </w:p>
    <w:p>
      <w:pPr>
        <w:pStyle w:val="Heading2"/>
      </w:pPr>
      <w:r>
        <w:t>Sequence Diagrams</w:t>
      </w:r>
    </w:p>
    <w:p>
      <w:r>
        <w:t>The Sequence Diagrams document the key workflows in the system, including:</w:t>
        <w:br/>
        <w:t>- Referral creation and management</w:t>
        <w:br/>
        <w:t>- User authentication</w:t>
        <w:br/>
        <w:t>- Status updates</w:t>
        <w:br/>
        <w:t>- Notification flows</w:t>
      </w:r>
    </w:p>
    <w:p>
      <w:pPr>
        <w:pStyle w:val="Heading2"/>
      </w:pPr>
      <w:r>
        <w:t>Key Architectural Features</w:t>
      </w:r>
    </w:p>
    <w:p>
      <w:pPr>
        <w:pStyle w:val="Heading3"/>
      </w:pPr>
      <w:r>
        <w:t>Scalability</w:t>
      </w:r>
    </w:p>
    <w:p>
      <w:pPr>
        <w:pStyle w:val="Heading3"/>
      </w:pPr>
      <w:r>
        <w:t>Security</w:t>
      </w:r>
    </w:p>
    <w:p>
      <w:pPr>
        <w:pStyle w:val="Heading3"/>
      </w:pPr>
      <w:r>
        <w:t>Integration</w:t>
      </w:r>
    </w:p>
    <w:p>
      <w:pPr>
        <w:pStyle w:val="Heading3"/>
      </w:pPr>
      <w:r>
        <w:t>Performance</w:t>
      </w:r>
    </w:p>
    <w:p>
      <w:pPr>
        <w:pStyle w:val="Heading2"/>
      </w:pPr>
      <w:r>
        <w:t>Technology Stack</w:t>
      </w:r>
    </w:p>
    <w:p>
      <w:pPr>
        <w:pStyle w:val="Heading3"/>
      </w:pPr>
      <w:r>
        <w:t>Frontend</w:t>
      </w:r>
    </w:p>
    <w:p>
      <w:pPr>
        <w:pStyle w:val="Heading3"/>
      </w:pPr>
      <w:r>
        <w:t>Backend</w:t>
      </w:r>
    </w:p>
    <w:p>
      <w:pPr>
        <w:pStyle w:val="Heading3"/>
      </w:pPr>
      <w:r>
        <w:t>Infrastructure</w:t>
      </w:r>
    </w:p>
    <w:p>
      <w:pPr>
        <w:pStyle w:val="Heading2"/>
      </w:pPr>
      <w:r>
        <w:t>Development Guidelines</w:t>
      </w:r>
    </w:p>
    <w:p>
      <w:r>
        <w:t>When working with the system architecture, developers should:</w:t>
      </w:r>
    </w:p>
    <w:p>
      <w:r>
        <w:t xml:space="preserve">For more detailed information about specific aspects of the architecture, please refer to the individual documentation pages linked above. </w:t>
      </w:r>
    </w:p>
    <w:p>
      <w:pPr>
        <w:pStyle w:val="Heading1"/>
      </w:pPr>
      <w:r>
        <w:t>System Overview</w:t>
      </w:r>
    </w:p>
    <w:p>
      <w:r>
        <w:t>The Angaza Referral System is a comprehensive healthcare referral management platform designed to streamline and improve the patient referral process between healthcare facilities.</w:t>
      </w:r>
    </w:p>
    <w:p>
      <w:pPr>
        <w:pStyle w:val="Heading2"/>
      </w:pPr>
      <w:r>
        <w:t>System Architecture</w:t>
      </w:r>
    </w:p>
    <w:p>
      <w:pPr>
        <w:pStyle w:val="Heading3"/>
      </w:pPr>
      <w:r>
        <w:t>High-Level Architecture</w:t>
      </w:r>
    </w:p>
    <w:p>
      <w:pPr>
        <w:pStyle w:val="Code"/>
      </w:pPr>
      <w:r>
        <w:t>graph TD</w:t>
        <w:br/>
        <w:t xml:space="preserve">    A[Web Client] --&gt; B[API Gateway]</w:t>
        <w:br/>
        <w:t xml:space="preserve">    B --&gt; C[Authentication Service]</w:t>
        <w:br/>
        <w:t xml:space="preserve">    B --&gt; D[Referral Service]</w:t>
        <w:br/>
        <w:t xml:space="preserve">    B --&gt; E[Facility Service]</w:t>
        <w:br/>
        <w:t xml:space="preserve">    B --&gt; F[User Service]</w:t>
        <w:br/>
        <w:t xml:space="preserve">    D --&gt; G[(Database)]</w:t>
        <w:br/>
        <w:t xml:space="preserve">    E --&gt; G</w:t>
        <w:br/>
        <w:t xml:space="preserve">    F --&gt; G</w:t>
        <w:br/>
        <w:t xml:space="preserve">    C --&gt; G</w:t>
        <w:br/>
      </w:r>
    </w:p>
    <w:p>
      <w:pPr>
        <w:pStyle w:val="Heading3"/>
      </w:pPr>
      <w:r>
        <w:t>Key Components</w:t>
      </w:r>
    </w:p>
    <w:p>
      <w:r>
        <w:t>Responsive design for desktop and mobile access</w:t>
      </w:r>
    </w:p>
    <w:p>
      <w:r>
        <w:t>API Gateway</w:t>
      </w:r>
    </w:p>
    <w:p>
      <w:r>
        <w:t>Rate limiting and security measures</w:t>
      </w:r>
    </w:p>
    <w:p>
      <w:r>
        <w:t>Core Services</w:t>
      </w:r>
    </w:p>
    <w:p>
      <w:r>
        <w:t>User Service: Manages user accounts and permissions</w:t>
      </w:r>
    </w:p>
    <w:p>
      <w:r>
        <w:t>Database</w:t>
      </w:r>
    </w:p>
    <w:p>
      <w:pPr>
        <w:pStyle w:val="Heading2"/>
      </w:pPr>
      <w:r>
        <w:t>Key Features</w:t>
      </w:r>
    </w:p>
    <w:p>
      <w:pPr>
        <w:pStyle w:val="Heading3"/>
      </w:pPr>
      <w:r>
        <w:t>1. Referral Management</w:t>
      </w:r>
    </w:p>
    <w:p>
      <w:pPr>
        <w:pStyle w:val="Heading3"/>
      </w:pPr>
      <w:r>
        <w:t>2. Facility Management</w:t>
      </w:r>
    </w:p>
    <w:p>
      <w:pPr>
        <w:pStyle w:val="Heading3"/>
      </w:pPr>
      <w:r>
        <w:t>3. User Management</w:t>
      </w:r>
    </w:p>
    <w:p>
      <w:pPr>
        <w:pStyle w:val="Heading3"/>
      </w:pPr>
      <w:r>
        <w:t>4. Reporting and Analytics</w:t>
      </w:r>
    </w:p>
    <w:p>
      <w:pPr>
        <w:pStyle w:val="Heading2"/>
      </w:pPr>
      <w:r>
        <w:t>Security Features</w:t>
      </w:r>
    </w:p>
    <w:p>
      <w:r>
        <w:t>Two-factor authentication support</w:t>
      </w:r>
    </w:p>
    <w:p>
      <w:r>
        <w:t>Authorization</w:t>
      </w:r>
    </w:p>
    <w:p>
      <w:r>
        <w:t>Resource-level security</w:t>
      </w:r>
    </w:p>
    <w:p>
      <w:r>
        <w:t>Data Protection</w:t>
      </w:r>
    </w:p>
    <w:p>
      <w:pPr>
        <w:pStyle w:val="Heading2"/>
      </w:pPr>
      <w:r>
        <w:t>Integration Capabilities</w:t>
      </w:r>
    </w:p>
    <w:p>
      <w:r>
        <w:t>Laboratory Information Systems (LIS)</w:t>
      </w:r>
    </w:p>
    <w:p>
      <w:r>
        <w:t>Communication Channels</w:t>
      </w:r>
    </w:p>
    <w:p>
      <w:pPr>
        <w:pStyle w:val="Heading2"/>
      </w:pPr>
      <w:r>
        <w:t>Performance and Scalability</w:t>
      </w:r>
    </w:p>
    <w:p>
      <w:r>
        <w:t>CDN integration</w:t>
      </w:r>
    </w:p>
    <w:p>
      <w:r>
        <w:t>Scalability Features</w:t>
      </w:r>
    </w:p>
    <w:p>
      <w:pPr>
        <w:pStyle w:val="Heading2"/>
      </w:pPr>
      <w:r>
        <w:t>Monitoring and Maintenance</w:t>
      </w:r>
    </w:p>
    <w:p>
      <w:r>
        <w:t>Alert system</w:t>
      </w:r>
    </w:p>
    <w:p>
      <w:r>
        <w:t>Maintenance Procedures</w:t>
      </w:r>
    </w:p>
    <w:p>
      <w:pPr>
        <w:pStyle w:val="Heading2"/>
      </w:pPr>
      <w:r>
        <w:t>Compliance and Standards</w:t>
      </w:r>
    </w:p>
    <w:p>
      <w:r>
        <w:t>HIPAA compliance</w:t>
      </w:r>
    </w:p>
    <w:p>
      <w:r>
        <w:t>Data Standards</w:t>
      </w:r>
    </w:p>
    <w:p>
      <w:pPr>
        <w:pStyle w:val="Heading2"/>
      </w:pPr>
      <w:r>
        <w:t>Future Enhancements</w:t>
      </w:r>
    </w:p>
    <w:p>
      <w:r>
        <w:t>Telemedicine integration</w:t>
      </w:r>
    </w:p>
    <w:p>
      <w:r>
        <w:t>Technical Roadmap</w:t>
      </w:r>
    </w:p>
    <w:p>
      <w:pPr>
        <w:pStyle w:val="Heading2"/>
      </w:pPr>
      <w:r>
        <w:t>Related Documentation</w:t>
      </w:r>
    </w:p>
    <w:p>
      <w:pPr>
        <w:pStyle w:val="Heading1"/>
      </w:pPr>
      <w:r>
        <w:t>Security</w:t>
      </w:r>
    </w:p>
    <w:p>
      <w:pPr>
        <w:pStyle w:val="Heading2"/>
      </w:pPr>
      <w:r>
        <w:t>Overview</w:t>
      </w:r>
    </w:p>
    <w:p>
      <w:r>
        <w:t>The Angaza Referral System implements comprehensive security measures to protect sensitive healthcare data and ensure compliance with healthcare regulations.</w:t>
      </w:r>
    </w:p>
    <w:p>
      <w:pPr>
        <w:pStyle w:val="Heading2"/>
      </w:pPr>
      <w:r>
        <w:t>Authentication &amp; Authorization</w:t>
      </w:r>
    </w:p>
    <w:p>
      <w:pPr>
        <w:pStyle w:val="Heading3"/>
      </w:pPr>
      <w:r>
        <w:t>User Authentication</w:t>
      </w:r>
    </w:p>
    <w:p>
      <w:pPr>
        <w:pStyle w:val="Heading3"/>
      </w:pPr>
      <w:r>
        <w:t>Role-Based Access Control (RBAC)</w:t>
      </w:r>
    </w:p>
    <w:p>
      <w:pPr>
        <w:pStyle w:val="Heading2"/>
      </w:pPr>
      <w:r>
        <w:t>Data Security</w:t>
      </w:r>
    </w:p>
    <w:p>
      <w:pPr>
        <w:pStyle w:val="Heading3"/>
      </w:pPr>
      <w:r>
        <w:t>Data Encryption</w:t>
      </w:r>
    </w:p>
    <w:p>
      <w:pPr>
        <w:pStyle w:val="Heading3"/>
      </w:pPr>
      <w:r>
        <w:t>Data Protection</w:t>
      </w:r>
    </w:p>
    <w:p>
      <w:pPr>
        <w:pStyle w:val="Heading2"/>
      </w:pPr>
      <w:r>
        <w:t>Network Security</w:t>
      </w:r>
    </w:p>
    <w:p>
      <w:pPr>
        <w:pStyle w:val="Heading3"/>
      </w:pPr>
      <w:r>
        <w:t>Infrastructure Security</w:t>
      </w:r>
    </w:p>
    <w:p>
      <w:pPr>
        <w:pStyle w:val="Heading3"/>
      </w:pPr>
      <w:r>
        <w:t>API Security</w:t>
      </w:r>
    </w:p>
    <w:p>
      <w:pPr>
        <w:pStyle w:val="Heading2"/>
      </w:pPr>
      <w:r>
        <w:t>Compliance &amp; Audit</w:t>
      </w:r>
    </w:p>
    <w:p>
      <w:pPr>
        <w:pStyle w:val="Heading3"/>
      </w:pPr>
      <w:r>
        <w:t>Regulatory Compliance</w:t>
      </w:r>
    </w:p>
    <w:p>
      <w:pPr>
        <w:pStyle w:val="Heading3"/>
      </w:pPr>
      <w:r>
        <w:t>Audit &amp; Logging</w:t>
      </w:r>
    </w:p>
    <w:p>
      <w:pPr>
        <w:pStyle w:val="Heading2"/>
      </w:pPr>
      <w:r>
        <w:t>Security Monitoring</w:t>
      </w:r>
    </w:p>
    <w:p>
      <w:pPr>
        <w:pStyle w:val="Heading3"/>
      </w:pPr>
      <w:r>
        <w:t>Threat Detection</w:t>
      </w:r>
    </w:p>
    <w:p>
      <w:pPr>
        <w:pStyle w:val="Heading3"/>
      </w:pPr>
      <w:r>
        <w:t>Performance Monitoring</w:t>
      </w:r>
    </w:p>
    <w:p>
      <w:pPr>
        <w:pStyle w:val="Heading2"/>
      </w:pPr>
      <w:r>
        <w:t>Disaster Recovery</w:t>
      </w:r>
    </w:p>
    <w:p>
      <w:pPr>
        <w:pStyle w:val="Heading3"/>
      </w:pPr>
      <w:r>
        <w:t>Backup &amp; Recovery</w:t>
      </w:r>
    </w:p>
    <w:p>
      <w:pPr>
        <w:pStyle w:val="Heading3"/>
      </w:pPr>
      <w:r>
        <w:t>Incident Response</w:t>
      </w:r>
    </w:p>
    <w:p>
      <w:pPr>
        <w:pStyle w:val="Heading1"/>
      </w:pPr>
      <w:r>
        <w:t>API Reference</w:t>
      </w:r>
    </w:p>
    <w:p>
      <w:pPr>
        <w:pStyle w:val="Heading1"/>
      </w:pPr>
      <w:r>
        <w:t>API Documentation</w:t>
      </w:r>
    </w:p>
    <w:p>
      <w:pPr>
        <w:pStyle w:val="Heading2"/>
      </w:pPr>
      <w:r>
        <w:t>Overview</w:t>
      </w:r>
    </w:p>
    <w:p>
      <w:r>
        <w:t>The Angaza Referral System provides a RESTful API for interacting with the system programmatically. The API follows REST principles and uses JSON for request and response payloads.</w:t>
      </w:r>
    </w:p>
    <w:p>
      <w:pPr>
        <w:pStyle w:val="Heading2"/>
      </w:pPr>
      <w:r>
        <w:t>Authentication</w:t>
      </w:r>
    </w:p>
    <w:p>
      <w:r>
        <w:t>All API requests require authentication using JWT (JSON Web Tokens). Include the token in the Authorization header:</w:t>
      </w:r>
    </w:p>
    <w:p>
      <w:pPr>
        <w:pStyle w:val="Code"/>
      </w:pPr>
      <w:r>
        <w:t>Authorization: Bearer &lt;your_jwt_token&gt;</w:t>
        <w:br/>
      </w:r>
    </w:p>
    <w:p>
      <w:pPr>
        <w:pStyle w:val="Heading2"/>
      </w:pPr>
      <w:r>
        <w:t>Base URL</w:t>
      </w:r>
    </w:p>
    <w:p>
      <w:pPr>
        <w:pStyle w:val="Code"/>
      </w:pPr>
      <w:r>
        <w:t>https://api.angaza-referral.com/v1</w:t>
        <w:br/>
      </w:r>
    </w:p>
    <w:p>
      <w:pPr>
        <w:pStyle w:val="Heading2"/>
      </w:pPr>
      <w:r>
        <w:t>Endpoints</w:t>
      </w:r>
    </w:p>
    <w:p>
      <w:pPr>
        <w:pStyle w:val="Heading3"/>
      </w:pPr>
      <w:r>
        <w:t>Authentication</w:t>
      </w:r>
    </w:p>
    <w:p>
      <w:pPr>
        <w:pStyle w:val="Heading4"/>
      </w:pPr>
      <w:r>
        <w:t>Login</w:t>
      </w:r>
    </w:p>
    <w:p>
      <w:pPr>
        <w:pStyle w:val="Code"/>
      </w:pPr>
      <w:r>
        <w:t>POST /auth/login</w:t>
        <w:br/>
        <w:t>Content-Type: application/json</w:t>
        <w:br/>
        <w:br/>
        <w:t>{</w:t>
        <w:br/>
        <w:t xml:space="preserve">    "email": "user@example.com",</w:t>
        <w:br/>
        <w:t xml:space="preserve">    "password": "password123"</w:t>
        <w:br/>
        <w:t>}</w:t>
        <w:br/>
      </w:r>
    </w:p>
    <w:p>
      <w:r>
        <w:t>Response:</w:t>
      </w:r>
    </w:p>
    <w:p>
      <w:pPr>
        <w:pStyle w:val="Code"/>
      </w:pPr>
      <w:r>
        <w:t>{</w:t>
        <w:br/>
        <w:t xml:space="preserve">    "token": "jwt_token_here",</w:t>
        <w:br/>
        <w:t xml:space="preserve">    "user": {</w:t>
        <w:br/>
        <w:t xml:space="preserve">        "id": 1,</w:t>
        <w:br/>
        <w:t xml:space="preserve">        "email": "user@example.com",</w:t>
        <w:br/>
        <w:t xml:space="preserve">        "role": "agent"</w:t>
        <w:br/>
        <w:t xml:space="preserve">    }</w:t>
        <w:br/>
        <w:t>}</w:t>
        <w:br/>
      </w:r>
    </w:p>
    <w:p>
      <w:pPr>
        <w:pStyle w:val="Heading3"/>
      </w:pPr>
      <w:r>
        <w:t>Users</w:t>
      </w:r>
    </w:p>
    <w:p>
      <w:pPr>
        <w:pStyle w:val="Heading4"/>
      </w:pPr>
      <w:r>
        <w:t>Get User Profile</w:t>
      </w:r>
    </w:p>
    <w:p>
      <w:pPr>
        <w:pStyle w:val="Code"/>
      </w:pPr>
      <w:r>
        <w:t>GET /users/profile</w:t>
        <w:br/>
      </w:r>
    </w:p>
    <w:p>
      <w:r>
        <w:t>Response:</w:t>
      </w:r>
    </w:p>
    <w:p>
      <w:pPr>
        <w:pStyle w:val="Code"/>
      </w:pPr>
      <w:r>
        <w:t>{</w:t>
        <w:br/>
        <w:t xml:space="preserve">    "id": 1,</w:t>
        <w:br/>
        <w:t xml:space="preserve">    "username": "john_doe",</w:t>
        <w:br/>
        <w:t xml:space="preserve">    "email": "john@example.com",</w:t>
        <w:br/>
        <w:t xml:space="preserve">    "role": "agent",</w:t>
        <w:br/>
        <w:t xml:space="preserve">    "created_at": "2024-03-20T10:00:00Z"</w:t>
        <w:br/>
        <w:t>}</w:t>
        <w:br/>
      </w:r>
    </w:p>
    <w:p>
      <w:pPr>
        <w:pStyle w:val="Heading3"/>
      </w:pPr>
      <w:r>
        <w:t>Referrals</w:t>
      </w:r>
    </w:p>
    <w:p>
      <w:pPr>
        <w:pStyle w:val="Heading4"/>
      </w:pPr>
      <w:r>
        <w:t>Create Referral</w:t>
      </w:r>
    </w:p>
    <w:p>
      <w:pPr>
        <w:pStyle w:val="Code"/>
      </w:pPr>
      <w:r>
        <w:t>POST /referrals</w:t>
        <w:br/>
        <w:t>Content-Type: application/json</w:t>
        <w:br/>
        <w:br/>
        <w:t>{</w:t>
        <w:br/>
        <w:t xml:space="preserve">    "referred_email": "new_user@example.com",</w:t>
        <w:br/>
        <w:t xml:space="preserve">    "notes": "Optional referral notes"</w:t>
        <w:br/>
        <w:t>}</w:t>
        <w:br/>
      </w:r>
    </w:p>
    <w:p>
      <w:r>
        <w:t>Response:</w:t>
      </w:r>
    </w:p>
    <w:p>
      <w:pPr>
        <w:pStyle w:val="Code"/>
      </w:pPr>
      <w:r>
        <w:t>{</w:t>
        <w:br/>
        <w:t xml:space="preserve">    "id": 1,</w:t>
        <w:br/>
        <w:t xml:space="preserve">    "referrer_id": 1,</w:t>
        <w:br/>
        <w:t xml:space="preserve">    "referred_email": "new_user@example.com",</w:t>
        <w:br/>
        <w:t xml:space="preserve">    "status": "pending",</w:t>
        <w:br/>
        <w:t xml:space="preserve">    "created_at": "2024-03-20T10:00:00Z"</w:t>
        <w:br/>
        <w:t>}</w:t>
        <w:br/>
      </w:r>
    </w:p>
    <w:p>
      <w:pPr>
        <w:pStyle w:val="Heading4"/>
      </w:pPr>
      <w:r>
        <w:t>List Referrals</w:t>
      </w:r>
    </w:p>
    <w:p>
      <w:pPr>
        <w:pStyle w:val="Code"/>
      </w:pPr>
      <w:r>
        <w:t>GET /referrals</w:t>
        <w:br/>
      </w:r>
    </w:p>
    <w:p>
      <w:r>
        <w:t>Response:</w:t>
      </w:r>
    </w:p>
    <w:p>
      <w:pPr>
        <w:pStyle w:val="Code"/>
      </w:pPr>
      <w:r>
        <w:t>{</w:t>
        <w:br/>
        <w:t xml:space="preserve">    "referrals": [</w:t>
        <w:br/>
        <w:t xml:space="preserve">        {</w:t>
        <w:br/>
        <w:t xml:space="preserve">            "id": 1,</w:t>
        <w:br/>
        <w:t xml:space="preserve">            "referrer_id": 1,</w:t>
        <w:br/>
        <w:t xml:space="preserve">            "referred_id": 2,</w:t>
        <w:br/>
        <w:t xml:space="preserve">            "status": "completed",</w:t>
        <w:br/>
        <w:t xml:space="preserve">            "created_at": "2024-03-20T10:00:00Z"</w:t>
        <w:br/>
        <w:t xml:space="preserve">        }</w:t>
        <w:br/>
        <w:t xml:space="preserve">    ],</w:t>
        <w:br/>
        <w:t xml:space="preserve">    "total": 1,</w:t>
        <w:br/>
        <w:t xml:space="preserve">    "page": 1,</w:t>
        <w:br/>
        <w:t xml:space="preserve">    "per_page": 10</w:t>
        <w:br/>
        <w:t>}</w:t>
        <w:br/>
      </w:r>
    </w:p>
    <w:p>
      <w:pPr>
        <w:pStyle w:val="Heading3"/>
      </w:pPr>
      <w:r>
        <w:t>Transactions</w:t>
      </w:r>
    </w:p>
    <w:p>
      <w:pPr>
        <w:pStyle w:val="Heading4"/>
      </w:pPr>
      <w:r>
        <w:t>List Transactions</w:t>
      </w:r>
    </w:p>
    <w:p>
      <w:pPr>
        <w:pStyle w:val="Code"/>
      </w:pPr>
      <w:r>
        <w:t>GET /transactions</w:t>
        <w:br/>
      </w:r>
    </w:p>
    <w:p>
      <w:r>
        <w:t>Response:</w:t>
      </w:r>
    </w:p>
    <w:p>
      <w:pPr>
        <w:pStyle w:val="Code"/>
      </w:pPr>
      <w:r>
        <w:t>{</w:t>
        <w:br/>
        <w:t xml:space="preserve">    "transactions": [</w:t>
        <w:br/>
        <w:t xml:space="preserve">        {</w:t>
        <w:br/>
        <w:t xml:space="preserve">            "id": 1,</w:t>
        <w:br/>
        <w:t xml:space="preserve">            "referral_id": 1,</w:t>
        <w:br/>
        <w:t xml:space="preserve">            "amount": 100.00,</w:t>
        <w:br/>
        <w:t xml:space="preserve">            "status": "completed",</w:t>
        <w:br/>
        <w:t xml:space="preserve">            "created_at": "2024-03-20T10:00:00Z"</w:t>
        <w:br/>
        <w:t xml:space="preserve">        }</w:t>
        <w:br/>
        <w:t xml:space="preserve">    ],</w:t>
        <w:br/>
        <w:t xml:space="preserve">    "total": 1,</w:t>
        <w:br/>
        <w:t xml:space="preserve">    "page": 1,</w:t>
        <w:br/>
        <w:t xml:space="preserve">    "per_page": 10</w:t>
        <w:br/>
        <w:t>}</w:t>
        <w:br/>
      </w:r>
    </w:p>
    <w:p>
      <w:pPr>
        <w:pStyle w:val="Heading2"/>
      </w:pPr>
      <w:r>
        <w:t>Error Handling</w:t>
      </w:r>
    </w:p>
    <w:p>
      <w:r>
        <w:t>The API uses standard HTTP status codes and returns error messages in the following format:</w:t>
      </w:r>
    </w:p>
    <w:p>
      <w:pPr>
        <w:pStyle w:val="Code"/>
      </w:pPr>
      <w:r>
        <w:t>{</w:t>
        <w:br/>
        <w:t xml:space="preserve">    "error": {</w:t>
        <w:br/>
        <w:t xml:space="preserve">        "code": "ERROR_CODE",</w:t>
        <w:br/>
        <w:t xml:space="preserve">        "message": "Human readable error message"</w:t>
        <w:br/>
        <w:t xml:space="preserve">    }</w:t>
        <w:br/>
        <w:t>}</w:t>
        <w:br/>
      </w:r>
    </w:p>
    <w:p>
      <w:r>
        <w:t>Common error codes:</w:t>
        <w:br/>
        <w:t>- 400: Bad Request</w:t>
        <w:br/>
        <w:t>- 401: Unauthorized</w:t>
        <w:br/>
        <w:t>- 403: Forbidden</w:t>
        <w:br/>
        <w:t>- 404: Not Found</w:t>
        <w:br/>
        <w:t>- 422: Validation Error</w:t>
        <w:br/>
        <w:t>- 500: Internal Server Error</w:t>
      </w:r>
    </w:p>
    <w:p>
      <w:pPr>
        <w:pStyle w:val="Heading2"/>
      </w:pPr>
      <w:r>
        <w:t>Rate Limiting</w:t>
      </w:r>
    </w:p>
    <w:p>
      <w:r>
        <w:t>API requests are limited to:</w:t>
        <w:br/>
        <w:t>- 100 requests per minute for authenticated users</w:t>
        <w:br/>
        <w:t>- 20 requests per minute for unauthenticated users</w:t>
      </w:r>
    </w:p>
    <w:p>
      <w:r>
        <w:t>Rate limit headers are included in all responses:</w:t>
      </w:r>
    </w:p>
    <w:p>
      <w:pPr>
        <w:pStyle w:val="Code"/>
      </w:pPr>
      <w:r>
        <w:t>X-RateLimit-Limit: 100</w:t>
        <w:br/>
        <w:t>X-RateLimit-Remaining: 99</w:t>
        <w:br/>
        <w:t>X-RateLimit-Reset: 1616234400</w:t>
        <w:br/>
      </w:r>
    </w:p>
    <w:p>
      <w:pPr>
        <w:pStyle w:val="Heading2"/>
      </w:pPr>
      <w:r>
        <w:t>Pagination</w:t>
      </w:r>
    </w:p>
    <w:p>
      <w:r>
        <w:t>List endpoints support pagination using the following query parameters:</w:t>
        <w:br/>
        <w:t>- page: Page number (default: 1)</w:t>
        <w:br/>
        <w:t>- per_page: Items per page (default: 10, max: 100)</w:t>
      </w:r>
    </w:p>
    <w:p>
      <w:pPr>
        <w:pStyle w:val="Heading2"/>
      </w:pPr>
      <w:r>
        <w:t>Versioning</w:t>
      </w:r>
    </w:p>
    <w:p>
      <w:r>
        <w:t>The API version is included in the URL path. The current version is v1.</w:t>
      </w:r>
    </w:p>
    <w:p>
      <w:pPr>
        <w:pStyle w:val="Heading2"/>
      </w:pPr>
      <w:r>
        <w:t>SDKs</w:t>
      </w:r>
    </w:p>
    <w:p>
      <w:r>
        <w:t>Official SDKs are available for:</w:t>
        <w:br/>
        <w:t>- Python</w:t>
        <w:br/>
        <w:t>- JavaScript/Node.js</w:t>
        <w:br/>
        <w:t>- PHP</w:t>
        <w:br/>
        <w:t>- Ruby</w:t>
      </w:r>
    </w:p>
    <w:p>
      <w:pPr>
        <w:pStyle w:val="Heading2"/>
      </w:pPr>
      <w:r>
        <w:t>Support</w:t>
      </w:r>
    </w:p>
    <w:p>
      <w:r>
        <w:t>For API support, contact:</w:t>
        <w:br/>
        <w:t>- Email: api-support@angaza-referral.com</w:t>
        <w:br/>
        <w:t xml:space="preserve">- Documentation: https://docs.angaza-referral.com </w:t>
      </w:r>
    </w:p>
    <w:p>
      <w:pPr>
        <w:pStyle w:val="Heading1"/>
      </w:pPr>
      <w:r>
        <w:t>API Endpoints</w:t>
      </w:r>
    </w:p>
    <w:p>
      <w:pPr>
        <w:pStyle w:val="Heading2"/>
      </w:pPr>
      <w:r>
        <w:t>Authentication</w:t>
      </w:r>
    </w:p>
    <w:p>
      <w:pPr>
        <w:pStyle w:val="Heading3"/>
      </w:pPr>
      <w:r>
        <w:t>POST /api/auth/login</w:t>
      </w:r>
    </w:p>
    <w:p>
      <w:r>
        <w:t>Authenticate a user and return a JWT token.</w:t>
      </w:r>
    </w:p>
    <w:p>
      <w:r>
        <w:t>Request Body:</w:t>
      </w:r>
    </w:p>
    <w:p>
      <w:pPr>
        <w:pStyle w:val="Code"/>
      </w:pPr>
      <w:r>
        <w:t>{</w:t>
        <w:br/>
        <w:t xml:space="preserve">    "username": "string",</w:t>
        <w:br/>
        <w:t xml:space="preserve">    "password": "string"</w:t>
        <w:br/>
        <w:t>}</w:t>
        <w:br/>
      </w:r>
    </w:p>
    <w:p>
      <w:r>
        <w:t>Response:</w:t>
      </w:r>
    </w:p>
    <w:p>
      <w:pPr>
        <w:pStyle w:val="Code"/>
      </w:pPr>
      <w:r>
        <w:t>{</w:t>
        <w:br/>
        <w:t xml:space="preserve">    "token": "string",</w:t>
        <w:br/>
        <w:t xml:space="preserve">    "user": {</w:t>
        <w:br/>
        <w:t xml:space="preserve">        "id": "integer",</w:t>
        <w:br/>
        <w:t xml:space="preserve">        "username": "string",</w:t>
        <w:br/>
        <w:t xml:space="preserve">        "role": "string"</w:t>
        <w:br/>
        <w:t xml:space="preserve">    }</w:t>
        <w:br/>
        <w:t>}</w:t>
        <w:br/>
      </w:r>
    </w:p>
    <w:p>
      <w:pPr>
        <w:pStyle w:val="Heading3"/>
      </w:pPr>
      <w:r>
        <w:t>POST /api/auth/logout</w:t>
      </w:r>
    </w:p>
    <w:p>
      <w:r>
        <w:t>Invalidate the current JWT token.</w:t>
      </w:r>
    </w:p>
    <w:p>
      <w:r>
        <w:t>Headers:</w:t>
        <w:br/>
        <w:t>- Authorization: Bearer {token}</w:t>
      </w:r>
    </w:p>
    <w:p>
      <w:r>
        <w:t>Response:</w:t>
      </w:r>
    </w:p>
    <w:p>
      <w:pPr>
        <w:pStyle w:val="Code"/>
      </w:pPr>
      <w:r>
        <w:t>{</w:t>
        <w:br/>
        <w:t xml:space="preserve">    "message": "Successfully logged out"</w:t>
        <w:br/>
        <w:t>}</w:t>
        <w:br/>
      </w:r>
    </w:p>
    <w:p>
      <w:pPr>
        <w:pStyle w:val="Heading2"/>
      </w:pPr>
      <w:r>
        <w:t>Referrals</w:t>
      </w:r>
    </w:p>
    <w:p>
      <w:pPr>
        <w:pStyle w:val="Heading3"/>
      </w:pPr>
      <w:r>
        <w:t>GET /api/referrals</w:t>
      </w:r>
    </w:p>
    <w:p>
      <w:r>
        <w:t>Get a list of referrals.</w:t>
      </w:r>
    </w:p>
    <w:p>
      <w:r>
        <w:t>Query Parameters:</w:t>
        <w:br/>
        <w:t>- status (optional): Filter by status</w:t>
        <w:br/>
        <w:t>- facility_id (optional): Filter by facility</w:t>
        <w:br/>
        <w:t>- page (optional): Page number</w:t>
        <w:br/>
        <w:t>- limit (optional): Items per page</w:t>
      </w:r>
    </w:p>
    <w:p>
      <w:r>
        <w:t>Response:</w:t>
      </w:r>
    </w:p>
    <w:p>
      <w:pPr>
        <w:pStyle w:val="Code"/>
      </w:pPr>
      <w:r>
        <w:t>{</w:t>
        <w:br/>
        <w:t xml:space="preserve">    "data": [</w:t>
        <w:br/>
        <w:t xml:space="preserve">        {</w:t>
        <w:br/>
        <w:t xml:space="preserve">            "id": "integer",</w:t>
        <w:br/>
        <w:t xml:space="preserve">            "patient": {</w:t>
        <w:br/>
        <w:t xml:space="preserve">                "id": "integer",</w:t>
        <w:br/>
        <w:t xml:space="preserve">                "name": "string"</w:t>
        <w:br/>
        <w:t xml:space="preserve">            },</w:t>
        <w:br/>
        <w:t xml:space="preserve">            "referring_facility": {</w:t>
        <w:br/>
        <w:t xml:space="preserve">                "id": "integer",</w:t>
        <w:br/>
        <w:t xml:space="preserve">                "name": "string"</w:t>
        <w:br/>
        <w:t xml:space="preserve">            },</w:t>
        <w:br/>
        <w:t xml:space="preserve">            "receiving_facility": {</w:t>
        <w:br/>
        <w:t xml:space="preserve">                "id": "integer",</w:t>
        <w:br/>
        <w:t xml:space="preserve">                "name": "string"</w:t>
        <w:br/>
        <w:t xml:space="preserve">            },</w:t>
        <w:br/>
        <w:t xml:space="preserve">            "status": "string",</w:t>
        <w:br/>
        <w:t xml:space="preserve">            "priority": "string",</w:t>
        <w:br/>
        <w:t xml:space="preserve">            "created_at": "datetime"</w:t>
        <w:br/>
        <w:t xml:space="preserve">        }</w:t>
        <w:br/>
        <w:t xml:space="preserve">    ],</w:t>
        <w:br/>
        <w:t xml:space="preserve">    "meta": {</w:t>
        <w:br/>
        <w:t xml:space="preserve">        "current_page": "integer",</w:t>
        <w:br/>
        <w:t xml:space="preserve">        "total_pages": "integer",</w:t>
        <w:br/>
        <w:t xml:space="preserve">        "total_items": "integer"</w:t>
        <w:br/>
        <w:t xml:space="preserve">    }</w:t>
        <w:br/>
        <w:t>}</w:t>
        <w:br/>
      </w:r>
    </w:p>
    <w:p>
      <w:pPr>
        <w:pStyle w:val="Heading3"/>
      </w:pPr>
      <w:r>
        <w:t>POST /api/referrals</w:t>
      </w:r>
    </w:p>
    <w:p>
      <w:r>
        <w:t>Create a new referral.</w:t>
      </w:r>
    </w:p>
    <w:p>
      <w:r>
        <w:t>Request Body:</w:t>
      </w:r>
    </w:p>
    <w:p>
      <w:pPr>
        <w:pStyle w:val="Code"/>
      </w:pPr>
      <w:r>
        <w:t>{</w:t>
        <w:br/>
        <w:t xml:space="preserve">    "patient_id": "integer",</w:t>
        <w:br/>
        <w:t xml:space="preserve">    "referring_facility_id": "integer",</w:t>
        <w:br/>
        <w:t xml:space="preserve">    "receiving_facility_id": "integer",</w:t>
        <w:br/>
        <w:t xml:space="preserve">    "priority": "string",</w:t>
        <w:br/>
        <w:t xml:space="preserve">    "notes": "string"</w:t>
        <w:br/>
        <w:t>}</w:t>
        <w:br/>
      </w:r>
    </w:p>
    <w:p>
      <w:r>
        <w:t>Response:</w:t>
      </w:r>
    </w:p>
    <w:p>
      <w:pPr>
        <w:pStyle w:val="Code"/>
      </w:pPr>
      <w:r>
        <w:t>{</w:t>
        <w:br/>
        <w:t xml:space="preserve">    "id": "integer",</w:t>
        <w:br/>
        <w:t xml:space="preserve">    "status": "string",</w:t>
        <w:br/>
        <w:t xml:space="preserve">    "created_at": "datetime"</w:t>
        <w:br/>
        <w:t>}</w:t>
        <w:br/>
      </w:r>
    </w:p>
    <w:p>
      <w:pPr>
        <w:pStyle w:val="Heading3"/>
      </w:pPr>
      <w:r>
        <w:t>GET /api/referrals/{id}</w:t>
      </w:r>
    </w:p>
    <w:p>
      <w:r>
        <w:t>Get a specific referral.</w:t>
      </w:r>
    </w:p>
    <w:p>
      <w:r>
        <w:t>Response:</w:t>
      </w:r>
    </w:p>
    <w:p>
      <w:pPr>
        <w:pStyle w:val="Code"/>
      </w:pPr>
      <w:r>
        <w:t>{</w:t>
        <w:br/>
        <w:t xml:space="preserve">    "id": "integer",</w:t>
        <w:br/>
        <w:t xml:space="preserve">    "patient": {</w:t>
        <w:br/>
        <w:t xml:space="preserve">        "id": "integer",</w:t>
        <w:br/>
        <w:t xml:space="preserve">        "name": "string",</w:t>
        <w:br/>
        <w:t xml:space="preserve">        "dob": "date",</w:t>
        <w:br/>
        <w:t xml:space="preserve">        "gender": "string"</w:t>
        <w:br/>
        <w:t xml:space="preserve">    },</w:t>
        <w:br/>
        <w:t xml:space="preserve">    "referring_facility": {</w:t>
        <w:br/>
        <w:t xml:space="preserve">        "id": "integer",</w:t>
        <w:br/>
        <w:t xml:space="preserve">        "name": "string",</w:t>
        <w:br/>
        <w:t xml:space="preserve">        "type": "string"</w:t>
        <w:br/>
        <w:t xml:space="preserve">    },</w:t>
        <w:br/>
        <w:t xml:space="preserve">    "receiving_facility": {</w:t>
        <w:br/>
        <w:t xml:space="preserve">        "id": "integer",</w:t>
        <w:br/>
        <w:t xml:space="preserve">        "name": "string",</w:t>
        <w:br/>
        <w:t xml:space="preserve">        "type": "string"</w:t>
        <w:br/>
        <w:t xml:space="preserve">    },</w:t>
        <w:br/>
        <w:t xml:space="preserve">    "status": "string",</w:t>
        <w:br/>
        <w:t xml:space="preserve">    "priority": "string",</w:t>
        <w:br/>
        <w:t xml:space="preserve">    "notes": "string",</w:t>
        <w:br/>
        <w:t xml:space="preserve">    "created_at": "datetime",</w:t>
        <w:br/>
        <w:t xml:space="preserve">    "updated_at": "datetime"</w:t>
        <w:br/>
        <w:t>}</w:t>
        <w:br/>
      </w:r>
    </w:p>
    <w:p>
      <w:pPr>
        <w:pStyle w:val="Heading3"/>
      </w:pPr>
      <w:r>
        <w:t>PUT /api/referrals/{id}</w:t>
      </w:r>
    </w:p>
    <w:p>
      <w:r>
        <w:t>Update a referral.</w:t>
      </w:r>
    </w:p>
    <w:p>
      <w:r>
        <w:t>Request Body:</w:t>
      </w:r>
    </w:p>
    <w:p>
      <w:pPr>
        <w:pStyle w:val="Code"/>
      </w:pPr>
      <w:r>
        <w:t>{</w:t>
        <w:br/>
        <w:t xml:space="preserve">    "status": "string",</w:t>
        <w:br/>
        <w:t xml:space="preserve">    "priority": "string",</w:t>
        <w:br/>
        <w:t xml:space="preserve">    "notes": "string"</w:t>
        <w:br/>
        <w:t>}</w:t>
        <w:br/>
      </w:r>
    </w:p>
    <w:p>
      <w:r>
        <w:t>Response:</w:t>
      </w:r>
    </w:p>
    <w:p>
      <w:pPr>
        <w:pStyle w:val="Code"/>
      </w:pPr>
      <w:r>
        <w:t>{</w:t>
        <w:br/>
        <w:t xml:space="preserve">    "id": "integer",</w:t>
        <w:br/>
        <w:t xml:space="preserve">    "status": "string",</w:t>
        <w:br/>
        <w:t xml:space="preserve">    "updated_at": "datetime"</w:t>
        <w:br/>
        <w:t>}</w:t>
        <w:br/>
      </w:r>
    </w:p>
    <w:p>
      <w:pPr>
        <w:pStyle w:val="Heading2"/>
      </w:pPr>
      <w:r>
        <w:t>Facilities</w:t>
      </w:r>
    </w:p>
    <w:p>
      <w:pPr>
        <w:pStyle w:val="Heading3"/>
      </w:pPr>
      <w:r>
        <w:t>GET /api/facilities</w:t>
      </w:r>
    </w:p>
    <w:p>
      <w:r>
        <w:t>Get a list of facilities.</w:t>
      </w:r>
    </w:p>
    <w:p>
      <w:r>
        <w:t>Query Parameters:</w:t>
        <w:br/>
        <w:t>- type (optional): Filter by facility type</w:t>
        <w:br/>
        <w:t>- search (optional): Search by name</w:t>
        <w:br/>
        <w:t>- page (optional): Page number</w:t>
        <w:br/>
        <w:t>- limit (optional): Items per page</w:t>
      </w:r>
    </w:p>
    <w:p>
      <w:r>
        <w:t>Response:</w:t>
      </w:r>
    </w:p>
    <w:p>
      <w:pPr>
        <w:pStyle w:val="Code"/>
      </w:pPr>
      <w:r>
        <w:t>{</w:t>
        <w:br/>
        <w:t xml:space="preserve">    "data": [</w:t>
        <w:br/>
        <w:t xml:space="preserve">        {</w:t>
        <w:br/>
        <w:t xml:space="preserve">            "id": "integer",</w:t>
        <w:br/>
        <w:t xml:space="preserve">            "name": "string",</w:t>
        <w:br/>
        <w:t xml:space="preserve">            "type": "string",</w:t>
        <w:br/>
        <w:t xml:space="preserve">            "address": "string",</w:t>
        <w:br/>
        <w:t xml:space="preserve">            "contact_info": "object"</w:t>
        <w:br/>
        <w:t xml:space="preserve">        }</w:t>
        <w:br/>
        <w:t xml:space="preserve">    ],</w:t>
        <w:br/>
        <w:t xml:space="preserve">    "meta": {</w:t>
        <w:br/>
        <w:t xml:space="preserve">        "current_page": "integer",</w:t>
        <w:br/>
        <w:t xml:space="preserve">        "total_pages": "integer",</w:t>
        <w:br/>
        <w:t xml:space="preserve">        "total_items": "integer"</w:t>
        <w:br/>
        <w:t xml:space="preserve">    }</w:t>
        <w:br/>
        <w:t>}</w:t>
        <w:br/>
      </w:r>
    </w:p>
    <w:p>
      <w:pPr>
        <w:pStyle w:val="Heading3"/>
      </w:pPr>
      <w:r>
        <w:t>POST /api/facilities</w:t>
      </w:r>
    </w:p>
    <w:p>
      <w:r>
        <w:t>Create a new facility.</w:t>
      </w:r>
    </w:p>
    <w:p>
      <w:r>
        <w:t>Request Body:</w:t>
      </w:r>
    </w:p>
    <w:p>
      <w:pPr>
        <w:pStyle w:val="Code"/>
      </w:pPr>
      <w:r>
        <w:t>{</w:t>
        <w:br/>
        <w:t xml:space="preserve">    "name": "string",</w:t>
        <w:br/>
        <w:t xml:space="preserve">    "type": "string",</w:t>
        <w:br/>
        <w:t xml:space="preserve">    "address": "string",</w:t>
        <w:br/>
        <w:t xml:space="preserve">    "contact_info": "object"</w:t>
        <w:br/>
        <w:t>}</w:t>
        <w:br/>
      </w:r>
    </w:p>
    <w:p>
      <w:r>
        <w:t>Response:</w:t>
      </w:r>
    </w:p>
    <w:p>
      <w:pPr>
        <w:pStyle w:val="Code"/>
      </w:pPr>
      <w:r>
        <w:t>{</w:t>
        <w:br/>
        <w:t xml:space="preserve">    "id": "integer",</w:t>
        <w:br/>
        <w:t xml:space="preserve">    "name": "string",</w:t>
        <w:br/>
        <w:t xml:space="preserve">    "created_at": "datetime"</w:t>
        <w:br/>
        <w:t>}</w:t>
        <w:br/>
      </w:r>
    </w:p>
    <w:p>
      <w:pPr>
        <w:pStyle w:val="Heading2"/>
      </w:pPr>
      <w:r>
        <w:t>Error Responses</w:t>
      </w:r>
    </w:p>
    <w:p>
      <w:r>
        <w:t>All endpoints may return the following error responses:</w:t>
      </w:r>
    </w:p>
    <w:p>
      <w:pPr>
        <w:pStyle w:val="Heading3"/>
      </w:pPr>
      <w:r>
        <w:t>400 Bad Request</w:t>
      </w:r>
    </w:p>
    <w:p>
      <w:pPr>
        <w:pStyle w:val="Code"/>
      </w:pPr>
      <w:r>
        <w:t>{</w:t>
        <w:br/>
        <w:t xml:space="preserve">    "error": "string",</w:t>
        <w:br/>
        <w:t xml:space="preserve">    "message": "string"</w:t>
        <w:br/>
        <w:t>}</w:t>
        <w:br/>
      </w:r>
    </w:p>
    <w:p>
      <w:pPr>
        <w:pStyle w:val="Heading3"/>
      </w:pPr>
      <w:r>
        <w:t>401 Unauthorized</w:t>
      </w:r>
    </w:p>
    <w:p>
      <w:pPr>
        <w:pStyle w:val="Code"/>
      </w:pPr>
      <w:r>
        <w:t>{</w:t>
        <w:br/>
        <w:t xml:space="preserve">    "error": "Unauthorized",</w:t>
        <w:br/>
        <w:t xml:space="preserve">    "message": "Invalid or expired token"</w:t>
        <w:br/>
        <w:t>}</w:t>
        <w:br/>
      </w:r>
    </w:p>
    <w:p>
      <w:pPr>
        <w:pStyle w:val="Heading3"/>
      </w:pPr>
      <w:r>
        <w:t>403 Forbidden</w:t>
      </w:r>
    </w:p>
    <w:p>
      <w:pPr>
        <w:pStyle w:val="Code"/>
      </w:pPr>
      <w:r>
        <w:t>{</w:t>
        <w:br/>
        <w:t xml:space="preserve">    "error": "Forbidden",</w:t>
        <w:br/>
        <w:t xml:space="preserve">    "message": "Insufficient permissions"</w:t>
        <w:br/>
        <w:t>}</w:t>
        <w:br/>
      </w:r>
    </w:p>
    <w:p>
      <w:pPr>
        <w:pStyle w:val="Heading3"/>
      </w:pPr>
      <w:r>
        <w:t>404 Not Found</w:t>
      </w:r>
    </w:p>
    <w:p>
      <w:pPr>
        <w:pStyle w:val="Code"/>
      </w:pPr>
      <w:r>
        <w:t>{</w:t>
        <w:br/>
        <w:t xml:space="preserve">    "error": "Not Found",</w:t>
        <w:br/>
        <w:t xml:space="preserve">    "message": "Resource not found"</w:t>
        <w:br/>
        <w:t>}</w:t>
        <w:br/>
      </w:r>
    </w:p>
    <w:p>
      <w:pPr>
        <w:pStyle w:val="Heading3"/>
      </w:pPr>
      <w:r>
        <w:t>500 Internal Server Error</w:t>
      </w:r>
    </w:p>
    <w:p>
      <w:pPr>
        <w:pStyle w:val="Code"/>
      </w:pPr>
      <w:r>
        <w:t>{</w:t>
        <w:br/>
        <w:t xml:space="preserve">    "error": "Internal Server Error",</w:t>
        <w:br/>
        <w:t xml:space="preserve">    "message": "An unexpected error occurred"</w:t>
        <w:br/>
        <w:t>}</w:t>
        <w:br/>
      </w:r>
    </w:p>
    <w:p>
      <w:pPr>
        <w:pStyle w:val="Heading1"/>
      </w:pPr>
      <w:r>
        <w:t>API Documentation</w:t>
      </w:r>
    </w:p>
    <w:p>
      <w:r>
        <w:t>The Angaza Referral System provides a RESTful API for integrating with other healthcare systems.</w:t>
      </w:r>
    </w:p>
    <w:p>
      <w:pPr>
        <w:pStyle w:val="Heading2"/>
      </w:pPr>
      <w:r>
        <w:t>Authentication</w:t>
      </w:r>
    </w:p>
    <w:p>
      <w:r>
        <w:t>All API requests require authentication using JWT tokens.</w:t>
      </w:r>
    </w:p>
    <w:p>
      <w:pPr>
        <w:pStyle w:val="Code"/>
      </w:pPr>
      <w:r>
        <w:t>Authorization: Bearer &lt;your_jwt_token&gt;</w:t>
        <w:br/>
      </w:r>
    </w:p>
    <w:p>
      <w:pPr>
        <w:pStyle w:val="Heading2"/>
      </w:pPr>
      <w:r>
        <w:t>Base URL</w:t>
      </w:r>
    </w:p>
    <w:p>
      <w:pPr>
        <w:pStyle w:val="Code"/>
      </w:pPr>
      <w:r>
        <w:t>https://api.angaza.com/v1</w:t>
        <w:br/>
      </w:r>
    </w:p>
    <w:p>
      <w:pPr>
        <w:pStyle w:val="Heading2"/>
      </w:pPr>
      <w:r>
        <w:t>Endpoints</w:t>
      </w:r>
    </w:p>
    <w:p>
      <w:pPr>
        <w:pStyle w:val="Heading3"/>
      </w:pPr>
      <w:r>
        <w:t>Referrals</w:t>
      </w:r>
    </w:p>
    <w:p>
      <w:pPr>
        <w:pStyle w:val="Heading4"/>
      </w:pPr>
      <w:r>
        <w:t>Create Referral</w:t>
      </w:r>
    </w:p>
    <w:p>
      <w:pPr>
        <w:pStyle w:val="Code"/>
      </w:pPr>
      <w:r>
        <w:t>POST /referrals</w:t>
        <w:br/>
      </w:r>
    </w:p>
    <w:p>
      <w:pPr>
        <w:pStyle w:val="Heading4"/>
      </w:pPr>
      <w:r>
        <w:t>Get Referral</w:t>
      </w:r>
    </w:p>
    <w:p>
      <w:pPr>
        <w:pStyle w:val="Code"/>
      </w:pPr>
      <w:r>
        <w:t>GET /referrals/{id}</w:t>
        <w:br/>
      </w:r>
    </w:p>
    <w:p>
      <w:pPr>
        <w:pStyle w:val="Heading4"/>
      </w:pPr>
      <w:r>
        <w:t>Update Referral</w:t>
      </w:r>
    </w:p>
    <w:p>
      <w:pPr>
        <w:pStyle w:val="Code"/>
      </w:pPr>
      <w:r>
        <w:t>PUT /referrals/{id}</w:t>
        <w:br/>
      </w:r>
    </w:p>
    <w:p>
      <w:pPr>
        <w:pStyle w:val="Heading4"/>
      </w:pPr>
      <w:r>
        <w:t>List Referrals</w:t>
      </w:r>
    </w:p>
    <w:p>
      <w:pPr>
        <w:pStyle w:val="Code"/>
      </w:pPr>
      <w:r>
        <w:t>GET /referrals</w:t>
        <w:br/>
      </w:r>
    </w:p>
    <w:p>
      <w:pPr>
        <w:pStyle w:val="Heading3"/>
      </w:pPr>
      <w:r>
        <w:t>Patients</w:t>
      </w:r>
    </w:p>
    <w:p>
      <w:pPr>
        <w:pStyle w:val="Heading4"/>
      </w:pPr>
      <w:r>
        <w:t>Create Patient</w:t>
      </w:r>
    </w:p>
    <w:p>
      <w:pPr>
        <w:pStyle w:val="Code"/>
      </w:pPr>
      <w:r>
        <w:t>POST /patients</w:t>
        <w:br/>
      </w:r>
    </w:p>
    <w:p>
      <w:pPr>
        <w:pStyle w:val="Heading4"/>
      </w:pPr>
      <w:r>
        <w:t>Get Patient</w:t>
      </w:r>
    </w:p>
    <w:p>
      <w:pPr>
        <w:pStyle w:val="Code"/>
      </w:pPr>
      <w:r>
        <w:t>GET /patients/{id}</w:t>
        <w:br/>
      </w:r>
    </w:p>
    <w:p>
      <w:pPr>
        <w:pStyle w:val="Heading4"/>
      </w:pPr>
      <w:r>
        <w:t>Update Patient</w:t>
      </w:r>
    </w:p>
    <w:p>
      <w:pPr>
        <w:pStyle w:val="Code"/>
      </w:pPr>
      <w:r>
        <w:t>PUT /patients/{id}</w:t>
        <w:br/>
      </w:r>
    </w:p>
    <w:p>
      <w:pPr>
        <w:pStyle w:val="Heading4"/>
      </w:pPr>
      <w:r>
        <w:t>List Patients</w:t>
      </w:r>
    </w:p>
    <w:p>
      <w:pPr>
        <w:pStyle w:val="Code"/>
      </w:pPr>
      <w:r>
        <w:t>GET /patients</w:t>
        <w:br/>
      </w:r>
    </w:p>
    <w:p>
      <w:pPr>
        <w:pStyle w:val="Heading2"/>
      </w:pPr>
      <w:r>
        <w:t>Response Format</w:t>
      </w:r>
    </w:p>
    <w:p>
      <w:r>
        <w:t>All responses are in JSON format:</w:t>
      </w:r>
    </w:p>
    <w:p>
      <w:pPr>
        <w:pStyle w:val="Code"/>
      </w:pPr>
      <w:r>
        <w:t>{</w:t>
        <w:br/>
        <w:t xml:space="preserve">  "status": "success",</w:t>
        <w:br/>
        <w:t xml:space="preserve">  "data": {</w:t>
        <w:br/>
        <w:t xml:space="preserve">    // Response data</w:t>
        <w:br/>
        <w:t xml:space="preserve">  },</w:t>
        <w:br/>
        <w:t xml:space="preserve">  "message": "Operation successful"</w:t>
        <w:br/>
        <w:t>}</w:t>
        <w:br/>
      </w:r>
    </w:p>
    <w:p>
      <w:pPr>
        <w:pStyle w:val="Heading2"/>
      </w:pPr>
      <w:r>
        <w:t>Error Handling</w:t>
      </w:r>
    </w:p>
    <w:p>
      <w:r>
        <w:t>Errors follow this format:</w:t>
      </w:r>
    </w:p>
    <w:p>
      <w:pPr>
        <w:pStyle w:val="Code"/>
      </w:pPr>
      <w:r>
        <w:t>{</w:t>
        <w:br/>
        <w:t xml:space="preserve">  "status": "error",</w:t>
        <w:br/>
        <w:t xml:space="preserve">  "error": {</w:t>
        <w:br/>
        <w:t xml:space="preserve">    "code": "ERROR_CODE",</w:t>
        <w:br/>
        <w:t xml:space="preserve">    "message": "Error description"</w:t>
        <w:br/>
        <w:t xml:space="preserve">  }</w:t>
        <w:br/>
        <w:t>}</w:t>
        <w:br/>
      </w:r>
    </w:p>
    <w:p>
      <w:pPr>
        <w:pStyle w:val="Heading2"/>
      </w:pPr>
      <w:r>
        <w:t>Rate Limiting</w:t>
      </w:r>
    </w:p>
    <w:p>
      <w:pPr>
        <w:pStyle w:val="Heading2"/>
      </w:pPr>
      <w:r>
        <w:t>Versioning</w:t>
      </w:r>
    </w:p>
    <w:p>
      <w:r>
        <w:t>API versions are specified in the URL path. Current version is v1.</w:t>
      </w:r>
    </w:p>
    <w:p>
      <w:pPr>
        <w:pStyle w:val="Heading2"/>
      </w:pPr>
      <w:r>
        <w:t>API Endpoints</w:t>
      </w:r>
    </w:p>
    <w:p>
      <w:pPr>
        <w:pStyle w:val="Heading3"/>
      </w:pPr>
      <w:r>
        <w:t>Facilities</w:t>
      </w:r>
    </w:p>
    <w:p>
      <w:pPr>
        <w:pStyle w:val="Heading4"/>
      </w:pPr>
      <w:r>
        <w:t>List Facilities</w:t>
      </w:r>
    </w:p>
    <w:p>
      <w:pPr>
        <w:pStyle w:val="Code"/>
      </w:pPr>
      <w:r>
        <w:t>GET /facilities</w:t>
        <w:br/>
        <w:t>Query Parameters:</w:t>
        <w:br/>
        <w:t>- page: Page number (default: 1)</w:t>
        <w:br/>
        <w:t>- per_page: Items per page (default: 20)</w:t>
        <w:br/>
        <w:t>- search: Search term</w:t>
        <w:br/>
        <w:t>- type: Facility type</w:t>
        <w:br/>
      </w:r>
    </w:p>
    <w:p>
      <w:r>
        <w:t>Response:</w:t>
      </w:r>
    </w:p>
    <w:p>
      <w:pPr>
        <w:pStyle w:val="Code"/>
      </w:pPr>
      <w:r>
        <w:t>{</w:t>
        <w:br/>
        <w:t xml:space="preserve">    "data": [</w:t>
        <w:br/>
        <w:t xml:space="preserve">        {</w:t>
        <w:br/>
        <w:t xml:space="preserve">            "id": 1,</w:t>
        <w:br/>
        <w:t xml:space="preserve">            "name": "City Hospital",</w:t>
        <w:br/>
        <w:t xml:space="preserve">            "type": "hospital",</w:t>
        <w:br/>
        <w:t xml:space="preserve">            "address": "123 Main St",</w:t>
        <w:br/>
        <w:t xml:space="preserve">            "contact": "+1234567890",</w:t>
        <w:br/>
        <w:t xml:space="preserve">            "services": ["emergency", "surgery", "pediatrics"]</w:t>
        <w:br/>
        <w:t xml:space="preserve">        }</w:t>
        <w:br/>
        <w:t xml:space="preserve">    ],</w:t>
        <w:br/>
        <w:t xml:space="preserve">    "meta": {</w:t>
        <w:br/>
        <w:t xml:space="preserve">        "current_page": 1,</w:t>
        <w:br/>
        <w:t xml:space="preserve">        "total_pages": 5,</w:t>
        <w:br/>
        <w:t xml:space="preserve">        "total_items": 100</w:t>
        <w:br/>
        <w:t xml:space="preserve">    }</w:t>
        <w:br/>
        <w:t>}</w:t>
        <w:br/>
      </w:r>
    </w:p>
    <w:p>
      <w:pPr>
        <w:pStyle w:val="Heading4"/>
      </w:pPr>
      <w:r>
        <w:t>Create Facility</w:t>
      </w:r>
    </w:p>
    <w:p>
      <w:pPr>
        <w:pStyle w:val="Code"/>
      </w:pPr>
      <w:r>
        <w:t>POST /facilities</w:t>
        <w:br/>
        <w:t>Content-Type: application/json</w:t>
        <w:br/>
        <w:br/>
        <w:t>{</w:t>
        <w:br/>
        <w:t xml:space="preserve">    "name": "New Medical Center",</w:t>
        <w:br/>
        <w:t xml:space="preserve">    "type": "clinic",</w:t>
        <w:br/>
        <w:t xml:space="preserve">    "address": "789 Pine St",</w:t>
        <w:br/>
        <w:t xml:space="preserve">    "contact": "+1987654321",</w:t>
        <w:br/>
        <w:t xml:space="preserve">    "services": ["general", "pediatrics"],</w:t>
        <w:br/>
        <w:t xml:space="preserve">    "capacity": 50</w:t>
        <w:br/>
        <w:t>}</w:t>
        <w:br/>
      </w:r>
    </w:p>
    <w:p>
      <w:pPr>
        <w:pStyle w:val="Heading3"/>
      </w:pPr>
      <w:r>
        <w:t>Users</w:t>
      </w:r>
    </w:p>
    <w:p>
      <w:pPr>
        <w:pStyle w:val="Heading4"/>
      </w:pPr>
      <w:r>
        <w:t>Create User</w:t>
      </w:r>
    </w:p>
    <w:p>
      <w:pPr>
        <w:pStyle w:val="Code"/>
      </w:pPr>
      <w:r>
        <w:t>POST /users</w:t>
        <w:br/>
        <w:t>Content-Type: application/json</w:t>
        <w:br/>
        <w:br/>
        <w:t>{</w:t>
        <w:br/>
        <w:t xml:space="preserve">    "name": "John Doe",</w:t>
        <w:br/>
        <w:t xml:space="preserve">    "email": "john@example.com",</w:t>
        <w:br/>
        <w:t xml:space="preserve">    "password": "secure_password",</w:t>
        <w:br/>
        <w:t xml:space="preserve">    "role": "facility_admin",</w:t>
        <w:br/>
        <w:t xml:space="preserve">    "facility_id": 1</w:t>
        <w:br/>
        <w:t>}</w:t>
        <w:br/>
      </w:r>
    </w:p>
    <w:p>
      <w:pPr>
        <w:pStyle w:val="Heading4"/>
      </w:pPr>
      <w:r>
        <w:t>Update User</w:t>
      </w:r>
    </w:p>
    <w:p>
      <w:pPr>
        <w:pStyle w:val="Code"/>
      </w:pPr>
      <w:r>
        <w:t>PUT /users/{id}</w:t>
        <w:br/>
        <w:t>Content-Type: application/json</w:t>
        <w:br/>
        <w:br/>
        <w:t>{</w:t>
        <w:br/>
        <w:t xml:space="preserve">    "name": "John Doe",</w:t>
        <w:br/>
        <w:t xml:space="preserve">    "email": "john@example.com",</w:t>
        <w:br/>
        <w:t xml:space="preserve">    "role": "facility_admin"</w:t>
        <w:br/>
        <w:t>}</w:t>
        <w:br/>
      </w:r>
    </w:p>
    <w:p>
      <w:pPr>
        <w:pStyle w:val="Heading2"/>
      </w:pPr>
      <w:r>
        <w:t>Best Practices</w:t>
      </w:r>
    </w:p>
    <w:p>
      <w:r>
        <w:t>Handle rate limiting gracefully</w:t>
      </w:r>
    </w:p>
    <w:p>
      <w:r>
        <w:t>Security</w:t>
      </w:r>
    </w:p>
    <w:p>
      <w:r>
        <w:t>Implement proper token refresh logic</w:t>
      </w:r>
    </w:p>
    <w:p>
      <w:r>
        <w:t>Performance</w:t>
      </w:r>
    </w:p>
    <w:p>
      <w:r>
        <w:t>Minimize request payload size</w:t>
      </w:r>
    </w:p>
    <w:p>
      <w:r>
        <w:t>Testing</w:t>
      </w:r>
    </w:p>
    <w:p>
      <w:pPr>
        <w:pStyle w:val="Heading2"/>
      </w:pPr>
      <w:r>
        <w:t>Webhooks</w:t>
      </w:r>
    </w:p>
    <w:p>
      <w:r>
        <w:t>The API supports webhooks for real-time notifications. Configure webhooks in your account settings:</w:t>
      </w:r>
    </w:p>
    <w:p>
      <w:pPr>
        <w:pStyle w:val="Code"/>
      </w:pPr>
      <w:r>
        <w:t>POST /webhooks</w:t>
        <w:br/>
        <w:t>Content-Type: application/json</w:t>
        <w:br/>
        <w:br/>
        <w:t>{</w:t>
        <w:br/>
        <w:t xml:space="preserve">    "url": "https://your-server.com/webhook",</w:t>
        <w:br/>
        <w:t xml:space="preserve">    "events": ["referral.created", "referral.updated"],</w:t>
        <w:br/>
        <w:t xml:space="preserve">    "secret": "your_webhook_secret"</w:t>
        <w:br/>
        <w:t>}</w:t>
        <w:br/>
      </w:r>
    </w:p>
    <w:p>
      <w:pPr>
        <w:pStyle w:val="Heading2"/>
      </w:pPr>
      <w:r>
        <w:t>SDKs and Libraries</w:t>
      </w:r>
    </w:p>
    <w:p>
      <w:r>
        <w:t>Official SDKs are available for:</w:t>
        <w:br/>
        <w:t>- JavaScript/Node.js</w:t>
        <w:br/>
        <w:t>- Python</w:t>
        <w:br/>
        <w:t>- PHP</w:t>
        <w:br/>
        <w:t>- Java</w:t>
      </w:r>
    </w:p>
    <w:p>
      <w:r>
        <w:t>Example using Node.js SDK:</w:t>
      </w:r>
    </w:p>
    <w:p>
      <w:pPr>
        <w:pStyle w:val="Code"/>
      </w:pPr>
      <w:r>
        <w:t>const AngazaAPI = require('@angaza/referral-sdk');</w:t>
        <w:br/>
        <w:br/>
        <w:t>const api = new AngazaAPI({</w:t>
        <w:br/>
        <w:t xml:space="preserve">    apiKey: 'your_api_key',</w:t>
        <w:br/>
        <w:t xml:space="preserve">    environment: 'production'</w:t>
        <w:br/>
        <w:t>});</w:t>
        <w:br/>
        <w:br/>
        <w:t>// Create a referral</w:t>
        <w:br/>
        <w:t>const referral = await api.referrals.create({</w:t>
        <w:br/>
        <w:t xml:space="preserve">    patient_id: '12345',</w:t>
        <w:br/>
        <w:t xml:space="preserve">    from_facility_id: 1,</w:t>
        <w:br/>
        <w:t xml:space="preserve">    to_facility_id: 2,</w:t>
        <w:br/>
        <w:t xml:space="preserve">    reason: 'Specialized care required'</w:t>
        <w:br/>
        <w:t>});</w:t>
        <w:br/>
      </w:r>
    </w:p>
    <w:p>
      <w:pPr>
        <w:pStyle w:val="Heading2"/>
      </w:pPr>
      <w:r>
        <w:t>Related Documentation</w:t>
      </w:r>
    </w:p>
    <w:p>
      <w:pPr>
        <w:pStyle w:val="Heading1"/>
      </w:pPr>
      <w:r>
        <w:t>Routes Documentation</w:t>
      </w:r>
    </w:p>
    <w:p>
      <w:pPr>
        <w:pStyle w:val="Heading2"/>
      </w:pPr>
      <w:r>
        <w:t>Web Routes</w:t>
      </w:r>
    </w:p>
    <w:p>
      <w:pPr>
        <w:pStyle w:val="Heading3"/>
      </w:pPr>
      <w:r>
        <w:t>GET /</w:t>
      </w:r>
    </w:p>
    <w:p>
      <w:r>
        <w:t>Handler: function (</w:t>
      </w:r>
    </w:p>
    <w:p>
      <w:pPr>
        <w:pStyle w:val="Heading1"/>
      </w:pPr>
      <w:r>
        <w:t>Models Documentation</w:t>
      </w:r>
    </w:p>
    <w:p>
      <w:pPr>
        <w:pStyle w:val="Heading2"/>
      </w:pPr>
      <w:r>
        <w:t>CommunityHealthUnit</w:t>
      </w:r>
    </w:p>
    <w:p>
      <w:pPr>
        <w:pStyle w:val="Heading3"/>
      </w:pPr>
      <w:r>
        <w:t>Model Relations</w:t>
      </w:r>
    </w:p>
    <w:p>
      <w:pPr>
        <w:pStyle w:val="Heading2"/>
      </w:pPr>
      <w:r>
        <w:t>CommunityHealthWorker</w:t>
      </w:r>
    </w:p>
    <w:p>
      <w:pPr>
        <w:pStyle w:val="Heading3"/>
      </w:pPr>
      <w:r>
        <w:t>Model Relations</w:t>
      </w:r>
    </w:p>
    <w:p>
      <w:pPr>
        <w:pStyle w:val="Heading2"/>
      </w:pPr>
      <w:r>
        <w:t>Facility</w:t>
      </w:r>
    </w:p>
    <w:p>
      <w:pPr>
        <w:pStyle w:val="Heading3"/>
      </w:pPr>
      <w:r>
        <w:t>Model Relations</w:t>
      </w:r>
    </w:p>
    <w:p>
      <w:pPr>
        <w:pStyle w:val="Heading2"/>
      </w:pPr>
      <w:r>
        <w:t>FacilityAddress</w:t>
      </w:r>
    </w:p>
    <w:p>
      <w:pPr>
        <w:pStyle w:val="Heading3"/>
      </w:pPr>
      <w:r>
        <w:t>Model Relations</w:t>
      </w:r>
    </w:p>
    <w:p>
      <w:pPr>
        <w:pStyle w:val="Heading2"/>
      </w:pPr>
      <w:r>
        <w:t>FacilityContact</w:t>
      </w:r>
    </w:p>
    <w:p>
      <w:pPr>
        <w:pStyle w:val="Heading3"/>
      </w:pPr>
      <w:r>
        <w:t>Model Relations</w:t>
      </w:r>
    </w:p>
    <w:p>
      <w:pPr>
        <w:pStyle w:val="Heading2"/>
      </w:pPr>
      <w:r>
        <w:t>FacilityService</w:t>
      </w:r>
    </w:p>
    <w:p>
      <w:pPr>
        <w:pStyle w:val="Heading3"/>
      </w:pPr>
      <w:r>
        <w:t>Model Relations</w:t>
      </w:r>
    </w:p>
    <w:p>
      <w:pPr>
        <w:pStyle w:val="Heading2"/>
      </w:pPr>
      <w:r>
        <w:t>SyncLog</w:t>
      </w:r>
    </w:p>
    <w:p>
      <w:pPr>
        <w:pStyle w:val="Heading3"/>
      </w:pPr>
      <w:r>
        <w:t>Model Relations</w:t>
      </w:r>
    </w:p>
    <w:p>
      <w:pPr>
        <w:pStyle w:val="Heading1"/>
      </w:pPr>
      <w:r>
        <w:t>Controllers Documentation</w:t>
      </w:r>
    </w:p>
    <w:p>
      <w:pPr>
        <w:pStyle w:val="Heading2"/>
      </w:pPr>
      <w:r>
        <w:t>MFLController</w:t>
      </w:r>
    </w:p>
    <w:p>
      <w:r>
        <w:t>Fetch facilities from MFL API</w:t>
      </w:r>
    </w:p>
    <w:p>
      <w:pPr>
        <w:pStyle w:val="Heading3"/>
      </w:pPr>
      <w:r>
        <w:t>Methods</w:t>
      </w:r>
    </w:p>
    <w:p>
      <w:pPr>
        <w:pStyle w:val="Heading4"/>
      </w:pPr>
      <w:r>
        <w:t>getFacilities</w:t>
      </w:r>
    </w:p>
    <w:p>
      <w:r>
        <w:t>Fetch facilities from MFL API</w:t>
      </w:r>
    </w:p>
    <w:p>
      <w:pPr>
        <w:pStyle w:val="Heading4"/>
      </w:pPr>
      <w:r>
        <w:t>getFacility</w:t>
      </w:r>
    </w:p>
    <w:p>
      <w:r>
        <w:t>Fetch a single facility from MFL API</w:t>
      </w:r>
    </w:p>
    <w:p>
      <w:pPr>
        <w:pStyle w:val="Heading4"/>
      </w:pPr>
      <w:r>
        <w:t>getCommunityHealthUnits</w:t>
      </w:r>
    </w:p>
    <w:p>
      <w:r>
        <w:t>Fetch community health units from MFL API</w:t>
      </w:r>
    </w:p>
    <w:p>
      <w:pPr>
        <w:pStyle w:val="Heading4"/>
      </w:pPr>
      <w:r>
        <w:t>syncFacilities</w:t>
      </w:r>
    </w:p>
    <w:p>
      <w:r>
        <w:t>Sync facilities with local database</w:t>
      </w:r>
    </w:p>
    <w:p>
      <w:pPr>
        <w:pStyle w:val="Heading3"/>
      </w:pPr>
      <w:r>
        <w:t>API Endpoints</w:t>
      </w:r>
    </w:p>
    <w:p>
      <w:pPr>
        <w:pStyle w:val="Heading1"/>
      </w:pPr>
      <w:r>
        <w:t>Standards</w:t>
      </w:r>
    </w:p>
    <w:p>
      <w:pPr>
        <w:pStyle w:val="Heading1"/>
      </w:pPr>
      <w:r>
        <w:t>FHIR Compliance</w:t>
      </w:r>
    </w:p>
    <w:p>
      <w:r>
        <w:t>This document outlines the FHIR (Fast Healthcare Interoperability Resources) compliance requirements and implementation details for the Angaza Referral System.</w:t>
      </w:r>
    </w:p>
    <w:p>
      <w:pPr>
        <w:pStyle w:val="Heading2"/>
      </w:pPr>
      <w:r>
        <w:t>1. FHIR Resource Implementation</w:t>
      </w:r>
    </w:p>
    <w:p>
      <w:pPr>
        <w:pStyle w:val="Heading3"/>
      </w:pPr>
      <w:r>
        <w:t>1.1 Core Resources</w:t>
      </w:r>
    </w:p>
    <w:p>
      <w:r>
        <w:t>Patient Resource</w:t>
        <w:br/>
        <w:t>json</w:t>
        <w:br/>
        <w:t xml:space="preserve">  {</w:t>
        <w:br/>
        <w:t xml:space="preserve">    "resourceType": "Patient",</w:t>
        <w:br/>
        <w:t xml:space="preserve">    "id": "example-patient",</w:t>
        <w:br/>
        <w:t xml:space="preserve">    "identifier": [</w:t>
        <w:br/>
        <w:t xml:space="preserve">      {</w:t>
        <w:br/>
        <w:t xml:space="preserve">        "system": "http://example.org/fhir/sid/patient",</w:t>
        <w:br/>
        <w:t xml:space="preserve">        "value": "12345"</w:t>
        <w:br/>
        <w:t xml:space="preserve">      }</w:t>
        <w:br/>
        <w:t xml:space="preserve">    ],</w:t>
        <w:br/>
        <w:t xml:space="preserve">    "name": [</w:t>
        <w:br/>
        <w:t xml:space="preserve">      {</w:t>
        <w:br/>
        <w:t xml:space="preserve">        "use": "official",</w:t>
        <w:br/>
        <w:t xml:space="preserve">        "family": "Smith",</w:t>
        <w:br/>
        <w:t xml:space="preserve">        "given": ["John", "James"]</w:t>
        <w:br/>
        <w:t xml:space="preserve">      }</w:t>
        <w:br/>
        <w:t xml:space="preserve">    ],</w:t>
        <w:br/>
        <w:t xml:space="preserve">    "gender": "male",</w:t>
        <w:br/>
        <w:t xml:space="preserve">    "birthDate": "1974-12-25",</w:t>
        <w:br/>
        <w:t xml:space="preserve">    "address": [</w:t>
        <w:br/>
        <w:t xml:space="preserve">      {</w:t>
        <w:br/>
        <w:t xml:space="preserve">        "use": "home",</w:t>
        <w:br/>
        <w:t xml:space="preserve">        "line": ["123 Main St"],</w:t>
        <w:br/>
        <w:t xml:space="preserve">        "city": "Nairobi",</w:t>
        <w:br/>
        <w:t xml:space="preserve">        "country": "KE"</w:t>
        <w:br/>
        <w:t xml:space="preserve">      }</w:t>
        <w:br/>
        <w:t xml:space="preserve">    ]</w:t>
        <w:br/>
        <w:t xml:space="preserve">  }</w:t>
      </w:r>
    </w:p>
    <w:p>
      <w:r>
        <w:t>Practitioner Resource</w:t>
        <w:br/>
        <w:t>json</w:t>
        <w:br/>
        <w:t xml:space="preserve">  {</w:t>
        <w:br/>
        <w:t xml:space="preserve">    "resourceType": "Practitioner",</w:t>
        <w:br/>
        <w:t xml:space="preserve">    "id": "example-practitioner",</w:t>
        <w:br/>
        <w:t xml:space="preserve">    "identifier": [</w:t>
        <w:br/>
        <w:t xml:space="preserve">      {</w:t>
        <w:br/>
        <w:t xml:space="preserve">        "system": "http://example.org/fhir/sid/practitioner",</w:t>
        <w:br/>
        <w:t xml:space="preserve">        "value": "PR12345"</w:t>
        <w:br/>
        <w:t xml:space="preserve">      }</w:t>
        <w:br/>
        <w:t xml:space="preserve">    ],</w:t>
        <w:br/>
        <w:t xml:space="preserve">    "name": [</w:t>
        <w:br/>
        <w:t xml:space="preserve">      {</w:t>
        <w:br/>
        <w:t xml:space="preserve">        "use": "official",</w:t>
        <w:br/>
        <w:t xml:space="preserve">        "family": "Doe",</w:t>
        <w:br/>
        <w:t xml:space="preserve">        "given": ["Jane"]</w:t>
        <w:br/>
        <w:t xml:space="preserve">      }</w:t>
        <w:br/>
        <w:t xml:space="preserve">    ],</w:t>
        <w:br/>
        <w:t xml:space="preserve">    "qualification": [</w:t>
        <w:br/>
        <w:t xml:space="preserve">      {</w:t>
        <w:br/>
        <w:t xml:space="preserve">        "code": {</w:t>
        <w:br/>
        <w:t xml:space="preserve">          "coding": [</w:t>
        <w:br/>
        <w:t xml:space="preserve">            {</w:t>
        <w:br/>
        <w:t xml:space="preserve">              "system": "http://terminology.hl7.org/CodeSystem/v2-0360",</w:t>
        <w:br/>
        <w:t xml:space="preserve">              "code": "MD",</w:t>
        <w:br/>
        <w:t xml:space="preserve">              "display": "Medical Doctor"</w:t>
        <w:br/>
        <w:t xml:space="preserve">            }</w:t>
        <w:br/>
        <w:t xml:space="preserve">          ]</w:t>
        <w:br/>
        <w:t xml:space="preserve">        }</w:t>
        <w:br/>
        <w:t xml:space="preserve">      }</w:t>
        <w:br/>
        <w:t xml:space="preserve">    ]</w:t>
        <w:br/>
        <w:t xml:space="preserve">  }</w:t>
      </w:r>
    </w:p>
    <w:p>
      <w:pPr>
        <w:pStyle w:val="Heading3"/>
      </w:pPr>
      <w:r>
        <w:t>1.2 Referral Resources</w:t>
      </w:r>
    </w:p>
    <w:p>
      <w:pPr>
        <w:pStyle w:val="Heading2"/>
      </w:pPr>
      <w:r>
        <w:t>2. FHIR API Implementation</w:t>
      </w:r>
    </w:p>
    <w:p>
      <w:pPr>
        <w:pStyle w:val="Heading3"/>
      </w:pPr>
      <w:r>
        <w:t>2.1 RESTful Endpoints</w:t>
      </w:r>
    </w:p>
    <w:p>
      <w:pPr>
        <w:pStyle w:val="Code"/>
      </w:pPr>
      <w:r>
        <w:t># Patient Endpoints</w:t>
        <w:br/>
        <w:t>GET /fhir/Patient</w:t>
        <w:br/>
        <w:t>GET /fhir/Patient/{id}</w:t>
        <w:br/>
        <w:t>POST /fhir/Patient</w:t>
        <w:br/>
        <w:t>PUT /fhir/Patient/{id}</w:t>
        <w:br/>
        <w:t>DELETE /fhir/Patient/{id}</w:t>
        <w:br/>
        <w:br/>
        <w:t># Practitioner Endpoints</w:t>
        <w:br/>
        <w:t>GET /fhir/Practitioner</w:t>
        <w:br/>
        <w:t>GET /fhir/Practitioner/{id}</w:t>
        <w:br/>
        <w:t>POST /fhir/Practitioner</w:t>
        <w:br/>
        <w:t>PUT /fhir/Practitioner/{id}</w:t>
        <w:br/>
        <w:t>DELETE /fhir/Practitioner/{id}</w:t>
        <w:br/>
        <w:br/>
        <w:t># Referral Endpoints</w:t>
        <w:br/>
        <w:t>GET /fhir/ReferralRequest</w:t>
        <w:br/>
        <w:t>GET /fhir/ReferralRequest/{id}</w:t>
        <w:br/>
        <w:t>POST /fhir/ReferralRequest</w:t>
        <w:br/>
        <w:t>PUT /fhir/ReferralRequest/{id}</w:t>
        <w:br/>
        <w:t>DELETE /fhir/ReferralRequest/{id}</w:t>
        <w:br/>
      </w:r>
    </w:p>
    <w:p>
      <w:pPr>
        <w:pStyle w:val="Heading3"/>
      </w:pPr>
      <w:r>
        <w:t>2.2 Search Parameters</w:t>
      </w:r>
    </w:p>
    <w:p>
      <w:pPr>
        <w:pStyle w:val="Code"/>
      </w:pPr>
      <w:r>
        <w:t># Search by patient identifier</w:t>
        <w:br/>
        <w:t>GET /fhir/Patient?identifier=12345</w:t>
        <w:br/>
        <w:br/>
        <w:t># Search by practitioner specialty</w:t>
        <w:br/>
        <w:t>GET /fhir/Practitioner?specialty=cardiology</w:t>
        <w:br/>
        <w:br/>
        <w:t># Search referrals by status</w:t>
        <w:br/>
        <w:t>GET /fhir/ReferralRequest?status=active</w:t>
        <w:br/>
        <w:br/>
        <w:t># Search referrals by date range</w:t>
        <w:br/>
        <w:t>GET /fhir/ReferralRequest?date=ge2024-01-01&amp;date=le2024-12-31</w:t>
        <w:br/>
      </w:r>
    </w:p>
    <w:p>
      <w:pPr>
        <w:pStyle w:val="Heading2"/>
      </w:pPr>
      <w:r>
        <w:t>3. FHIR Compliance Requirements</w:t>
      </w:r>
    </w:p>
    <w:p>
      <w:pPr>
        <w:pStyle w:val="Heading3"/>
      </w:pPr>
      <w:r>
        <w:t>3.1 Version Compliance</w:t>
      </w:r>
    </w:p>
    <w:p>
      <w:pPr>
        <w:pStyle w:val="Code"/>
      </w:pPr>
      <w:r>
        <w:t>{</w:t>
        <w:br/>
        <w:t xml:space="preserve">  "resourceType": "CapabilityStatement",</w:t>
        <w:br/>
        <w:t xml:space="preserve">  "status": "active",</w:t>
        <w:br/>
        <w:t xml:space="preserve">  "fhirVersion": "4.0.1",</w:t>
        <w:br/>
        <w:t xml:space="preserve">  "format": ["application/fhir+json"],</w:t>
        <w:br/>
        <w:t xml:space="preserve">  "rest": [</w:t>
        <w:br/>
        <w:t xml:space="preserve">    {</w:t>
        <w:br/>
        <w:t xml:space="preserve">      "mode": "server",</w:t>
        <w:br/>
        <w:t xml:space="preserve">      "resource": [</w:t>
        <w:br/>
        <w:t xml:space="preserve">        {</w:t>
        <w:br/>
        <w:t xml:space="preserve">          "type": "Patient",</w:t>
        <w:br/>
        <w:t xml:space="preserve">          "interaction": [</w:t>
        <w:br/>
        <w:t xml:space="preserve">            {</w:t>
        <w:br/>
        <w:t xml:space="preserve">              "code": "read"</w:t>
        <w:br/>
        <w:t xml:space="preserve">            },</w:t>
        <w:br/>
        <w:t xml:space="preserve">            {</w:t>
        <w:br/>
        <w:t xml:space="preserve">              "code": "search-type"</w:t>
        <w:br/>
        <w:t xml:space="preserve">            }</w:t>
        <w:br/>
        <w:t xml:space="preserve">          ]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  <w:br/>
      </w:r>
    </w:p>
    <w:p>
      <w:pPr>
        <w:pStyle w:val="Heading3"/>
      </w:pPr>
      <w:r>
        <w:t>3.2 Security Requirements</w:t>
      </w:r>
    </w:p>
    <w:p>
      <w:pPr>
        <w:pStyle w:val="Code"/>
      </w:pPr>
      <w:r>
        <w:t># OAuth 2.0 Authentication</w:t>
        <w:br/>
        <w:t>POST /oauth/token</w:t>
        <w:br/>
        <w:t>Content-Type: application/x-www-form-urlencoded</w:t>
        <w:br/>
        <w:br/>
        <w:t>grant_type=client_credentials&amp;</w:t>
        <w:br/>
        <w:t>client_id=example-client&amp;</w:t>
        <w:br/>
        <w:t>client_secret=example-secret</w:t>
        <w:br/>
        <w:br/>
        <w:t># Response</w:t>
        <w:br/>
        <w:t>{</w:t>
        <w:br/>
        <w:t xml:space="preserve">  "access_token": "eyJhbGciOiJIUzI1NiIsInR5cCI6IkpXVCJ9...",</w:t>
        <w:br/>
        <w:t xml:space="preserve">  "token_type": "Bearer",</w:t>
        <w:br/>
        <w:t xml:space="preserve">  "expires_in": 3600</w:t>
        <w:br/>
        <w:t>}</w:t>
        <w:br/>
      </w:r>
    </w:p>
    <w:p>
      <w:pPr>
        <w:pStyle w:val="Heading2"/>
      </w:pPr>
      <w:r>
        <w:t>4. Implementation Guidelines</w:t>
      </w:r>
    </w:p>
    <w:p>
      <w:pPr>
        <w:pStyle w:val="Heading3"/>
      </w:pPr>
      <w:r>
        <w:t>4.1 Resource Profiles</w:t>
      </w:r>
    </w:p>
    <w:p>
      <w:pPr>
        <w:pStyle w:val="Code"/>
      </w:pPr>
      <w:r>
        <w:t>{</w:t>
        <w:br/>
        <w:t xml:space="preserve">  "resourceType": "StructureDefinition",</w:t>
        <w:br/>
        <w:t xml:space="preserve">  "id": "angaza-patient",</w:t>
        <w:br/>
        <w:t xml:space="preserve">  "url": "http://example.org/fhir/StructureDefinition/angaza-patient",</w:t>
        <w:br/>
        <w:t xml:space="preserve">  "name": "AngazaPatient",</w:t>
        <w:br/>
        <w:t xml:space="preserve">  "status": "active",</w:t>
        <w:br/>
        <w:t xml:space="preserve">  "kind": "resource",</w:t>
        <w:br/>
        <w:t xml:space="preserve">  "abstract": false,</w:t>
        <w:br/>
        <w:t xml:space="preserve">  "type": "Patient",</w:t>
        <w:br/>
        <w:t xml:space="preserve">  "baseDefinition": "http://hl7.org/fhir/StructureDefinition/Patient",</w:t>
        <w:br/>
        <w:t xml:space="preserve">  "differential": {</w:t>
        <w:br/>
        <w:t xml:space="preserve">    "element": [</w:t>
        <w:br/>
        <w:t xml:space="preserve">      {</w:t>
        <w:br/>
        <w:t xml:space="preserve">        "id": "Patient.identifier",</w:t>
        <w:br/>
        <w:t xml:space="preserve">        "min": 1,</w:t>
        <w:br/>
        <w:t xml:space="preserve">        "max": "1"</w:t>
        <w:br/>
        <w:t xml:space="preserve">      },</w:t>
        <w:br/>
        <w:t xml:space="preserve">      {</w:t>
        <w:br/>
        <w:t xml:space="preserve">        "id": "Patient.name",</w:t>
        <w:br/>
        <w:t xml:space="preserve">        "min": 1,</w:t>
        <w:br/>
        <w:t xml:space="preserve">        "max": "1"</w:t>
        <w:br/>
        <w:t xml:space="preserve">      }</w:t>
        <w:br/>
        <w:t xml:space="preserve">    ]</w:t>
        <w:br/>
        <w:t xml:space="preserve">  }</w:t>
        <w:br/>
        <w:t>}</w:t>
        <w:br/>
      </w:r>
    </w:p>
    <w:p>
      <w:pPr>
        <w:pStyle w:val="Heading3"/>
      </w:pPr>
      <w:r>
        <w:t>4.2 Terminology Standards</w:t>
      </w:r>
    </w:p>
    <w:p>
      <w:pPr>
        <w:pStyle w:val="Code"/>
      </w:pPr>
      <w:r>
        <w:t>{</w:t>
        <w:br/>
        <w:t xml:space="preserve">  "resourceType": "ValueSet",</w:t>
        <w:br/>
        <w:t xml:space="preserve">  "id": "angaza-referral-reasons",</w:t>
        <w:br/>
        <w:t xml:space="preserve">  "url": "http://example.org/fhir/ValueSet/angaza-referral-reasons",</w:t>
        <w:br/>
        <w:t xml:space="preserve">  "name": "AngazaReferralReasons",</w:t>
        <w:br/>
        <w:t xml:space="preserve">  "status": "active",</w:t>
        <w:br/>
        <w:t xml:space="preserve">  "compose": {</w:t>
        <w:br/>
        <w:t xml:space="preserve">    "include": [</w:t>
        <w:br/>
        <w:t xml:space="preserve">      {</w:t>
        <w:br/>
        <w:t xml:space="preserve">        "system": "http://snomed.info/sct",</w:t>
        <w:br/>
        <w:t xml:space="preserve">        "concept": [</w:t>
        <w:br/>
        <w:t xml:space="preserve">          {</w:t>
        <w:br/>
        <w:t xml:space="preserve">            "code": "123456789",</w:t>
        <w:br/>
        <w:t xml:space="preserve">            "display": "Hypertension"</w:t>
        <w:br/>
        <w:t xml:space="preserve">          },</w:t>
        <w:br/>
        <w:t xml:space="preserve">          {</w:t>
        <w:br/>
        <w:t xml:space="preserve">            "code": "987654321",</w:t>
        <w:br/>
        <w:t xml:space="preserve">            "display": "Diabetes"</w:t>
        <w:br/>
        <w:t xml:space="preserve">          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}</w:t>
        <w:br/>
      </w:r>
    </w:p>
    <w:p>
      <w:pPr>
        <w:pStyle w:val="Heading2"/>
      </w:pPr>
      <w:r>
        <w:t>5. Testing Requirements</w:t>
      </w:r>
    </w:p>
    <w:p>
      <w:pPr>
        <w:pStyle w:val="Heading3"/>
      </w:pPr>
      <w:r>
        <w:t>5.1 Conformance Testing</w:t>
      </w:r>
    </w:p>
    <w:p>
      <w:pPr>
        <w:pStyle w:val="Code"/>
      </w:pPr>
      <w:r>
        <w:t># Example test case for Patient resource validation</w:t>
        <w:br/>
        <w:t>def test_patient_resource_validation():</w:t>
        <w:br/>
        <w:t xml:space="preserve">    patient = {</w:t>
        <w:br/>
        <w:t xml:space="preserve">        "resourceType": "Patient",</w:t>
        <w:br/>
        <w:t xml:space="preserve">        "id": "test-patient",</w:t>
        <w:br/>
        <w:t xml:space="preserve">        "name": [{"family": "Test", "given": ["User"]}]</w:t>
        <w:br/>
        <w:t xml:space="preserve">    }</w:t>
        <w:br/>
        <w:br/>
        <w:t xml:space="preserve">    # Validate against profile</w:t>
        <w:br/>
        <w:t xml:space="preserve">    validator = FHIRValidator()</w:t>
        <w:br/>
        <w:t xml:space="preserve">    result = validator.validate(patient, "angaza-patient")</w:t>
        <w:br/>
        <w:t xml:space="preserve">    assert result.is_valid</w:t>
        <w:br/>
      </w:r>
    </w:p>
    <w:p>
      <w:pPr>
        <w:pStyle w:val="Heading3"/>
      </w:pPr>
      <w:r>
        <w:t>5.2 Integration Testing</w:t>
      </w:r>
    </w:p>
    <w:p>
      <w:pPr>
        <w:pStyle w:val="Code"/>
      </w:pPr>
      <w:r>
        <w:t># Example test case for referral creation</w:t>
        <w:br/>
        <w:t>def test_create_referral():</w:t>
        <w:br/>
        <w:t xml:space="preserve">    referral = {</w:t>
        <w:br/>
        <w:t xml:space="preserve">        "resourceType": "ReferralRequest",</w:t>
        <w:br/>
        <w:t xml:space="preserve">        "status": "active",</w:t>
        <w:br/>
        <w:t xml:space="preserve">        "subject": {"reference": "Patient/test-patient"},</w:t>
        <w:br/>
        <w:t xml:space="preserve">        "requester": {"reference": "Practitioner/test-practitioner"}</w:t>
        <w:br/>
        <w:t xml:space="preserve">    }</w:t>
        <w:br/>
        <w:br/>
        <w:t xml:space="preserve">    response = client.post("/fhir/ReferralRequest", json=referral)</w:t>
        <w:br/>
        <w:t xml:space="preserve">    assert response.status_code == 201</w:t>
        <w:br/>
        <w:t xml:space="preserve">    assert response.json()["id"] is not None</w:t>
        <w:br/>
      </w:r>
    </w:p>
    <w:p>
      <w:pPr>
        <w:pStyle w:val="Heading2"/>
      </w:pPr>
      <w:r>
        <w:t>6. Maintenance and Updates</w:t>
      </w:r>
    </w:p>
    <w:p>
      <w:pPr>
        <w:pStyle w:val="Heading3"/>
      </w:pPr>
      <w:r>
        <w:t>6.1 Version Management</w:t>
      </w:r>
    </w:p>
    <w:p>
      <w:pPr>
        <w:pStyle w:val="Code"/>
      </w:pPr>
      <w:r>
        <w:t># Example version control configuration</w:t>
        <w:br/>
        <w:t>version: 1.0.0</w:t>
        <w:br/>
        <w:t>fhir_version: 4.0.1</w:t>
        <w:br/>
        <w:t>profiles:</w:t>
        <w:br/>
        <w:t xml:space="preserve">  - name: angaza-patient</w:t>
        <w:br/>
        <w:t xml:space="preserve">    version: 1.0.0</w:t>
        <w:br/>
        <w:t xml:space="preserve">    status: active</w:t>
        <w:br/>
        <w:t xml:space="preserve">  - name: angaza-practitioner</w:t>
        <w:br/>
        <w:t xml:space="preserve">    version: 1.0.0</w:t>
        <w:br/>
        <w:t xml:space="preserve">    status: active</w:t>
        <w:br/>
      </w:r>
    </w:p>
    <w:p>
      <w:pPr>
        <w:pStyle w:val="Heading3"/>
      </w:pPr>
      <w:r>
        <w:t>6.2 Documentation</w:t>
      </w:r>
    </w:p>
    <w:p>
      <w:pPr>
        <w:pStyle w:val="Code"/>
      </w:pPr>
      <w:r>
        <w:t># API Documentation Example</w:t>
        <w:br/>
        <w:br/>
        <w:t>## Patient Resource</w:t>
        <w:br/>
        <w:t>The Patient resource represents a patient in the system.</w:t>
        <w:br/>
        <w:br/>
        <w:t>### Fields</w:t>
        <w:br/>
        <w:t>- `id`: Unique identifier</w:t>
        <w:br/>
        <w:t>- `name`: Patient's full name</w:t>
        <w:br/>
        <w:t>- `gender`: Patient's gender</w:t>
        <w:br/>
        <w:t>- `birthDate`: Date of birth</w:t>
        <w:br/>
        <w:br/>
        <w:t>### Example</w:t>
        <w:br/>
        <w:t>```json</w:t>
        <w:br/>
        <w:t>{</w:t>
        <w:br/>
        <w:t xml:space="preserve">  "resourceType": "Patient",</w:t>
        <w:br/>
        <w:t xml:space="preserve">  "id": "example",</w:t>
        <w:br/>
        <w:t xml:space="preserve">  "name": [{"family": "Smith", "given": ["John"]}]</w:t>
        <w:br/>
        <w:t>}</w:t>
        <w:br/>
      </w:r>
    </w:p>
    <w:p>
      <w:pPr>
        <w:pStyle w:val="Code"/>
      </w:pPr>
      <w:r>
        <w:br/>
        <w:t>## 7. Monitoring and Reporting</w:t>
        <w:br/>
        <w:br/>
        <w:t>### 7.1 Performance Monitoring</w:t>
        <w:br/>
        <w:t>```python</w:t>
        <w:br/>
        <w:t># Example monitoring metrics</w:t>
        <w:br/>
        <w:t>metrics = {</w:t>
        <w:br/>
        <w:t xml:space="preserve">    "api_calls": {</w:t>
        <w:br/>
        <w:t xml:space="preserve">        "total": 1000,</w:t>
        <w:br/>
        <w:t xml:space="preserve">        "success": 950,</w:t>
        <w:br/>
        <w:t xml:space="preserve">        "error": 50</w:t>
        <w:br/>
        <w:t xml:space="preserve">    },</w:t>
        <w:br/>
        <w:t xml:space="preserve">    "response_times": {</w:t>
        <w:br/>
        <w:t xml:space="preserve">        "average": 150,  # ms</w:t>
        <w:br/>
        <w:t xml:space="preserve">        "p95": 300,      # ms</w:t>
        <w:br/>
        <w:t xml:space="preserve">        "p99": 500       # ms</w:t>
        <w:br/>
        <w:t xml:space="preserve">    }</w:t>
        <w:br/>
        <w:t>}</w:t>
        <w:br/>
      </w:r>
    </w:p>
    <w:p>
      <w:pPr>
        <w:pStyle w:val="Heading3"/>
      </w:pPr>
      <w:r>
        <w:t>7.2 Quality Monitoring</w:t>
      </w:r>
    </w:p>
    <w:p>
      <w:pPr>
        <w:pStyle w:val="Code"/>
      </w:pPr>
      <w:r>
        <w:t># Example quality metrics</w:t>
        <w:br/>
        <w:t>quality_metrics = {</w:t>
        <w:br/>
        <w:t xml:space="preserve">    "data_quality": {</w:t>
        <w:br/>
        <w:t xml:space="preserve">        "completeness": 0.95,</w:t>
        <w:br/>
        <w:t xml:space="preserve">        "accuracy": 0.98,</w:t>
        <w:br/>
        <w:t xml:space="preserve">        "consistency": 0.97</w:t>
        <w:br/>
        <w:t xml:space="preserve">    },</w:t>
        <w:br/>
        <w:t xml:space="preserve">    "compliance": {</w:t>
        <w:br/>
        <w:t xml:space="preserve">        "profile_adherence": 0.99,</w:t>
        <w:br/>
        <w:t xml:space="preserve">        "terminology_usage": 0.98</w:t>
        <w:br/>
        <w:t xml:space="preserve">    }</w:t>
        <w:br/>
        <w:t>}</w:t>
        <w:br/>
      </w:r>
    </w:p>
    <w:p>
      <w:pPr>
        <w:pStyle w:val="Heading1"/>
      </w:pPr>
      <w:r>
        <w:t>Incident Response Standards</w:t>
      </w:r>
    </w:p>
    <w:p>
      <w:r>
        <w:t>This document outlines the incident response standards and best practices for the Angaza Referral System.</w:t>
      </w:r>
    </w:p>
    <w:p>
      <w:pPr>
        <w:pStyle w:val="Heading2"/>
      </w:pPr>
      <w:r>
        <w:t>Incident Management</w:t>
      </w:r>
    </w:p>
    <w:p>
      <w:pPr>
        <w:pStyle w:val="Heading3"/>
      </w:pPr>
      <w:r>
        <w:t>Incident Classification</w:t>
      </w:r>
    </w:p>
    <w:p>
      <w:pPr>
        <w:pStyle w:val="Heading3"/>
      </w:pPr>
      <w:r>
        <w:t>Incident Response</w:t>
      </w:r>
    </w:p>
    <w:p>
      <w:pPr>
        <w:pStyle w:val="Heading2"/>
      </w:pPr>
      <w:r>
        <w:t>Communication</w:t>
      </w:r>
    </w:p>
    <w:p>
      <w:pPr>
        <w:pStyle w:val="Heading3"/>
      </w:pPr>
      <w:r>
        <w:t>Internal Communication</w:t>
      </w:r>
    </w:p>
    <w:p>
      <w:pPr>
        <w:pStyle w:val="Heading3"/>
      </w:pPr>
      <w:r>
        <w:t>External Communication</w:t>
      </w:r>
    </w:p>
    <w:p>
      <w:pPr>
        <w:pStyle w:val="Heading2"/>
      </w:pPr>
      <w:r>
        <w:t>Response Procedures</w:t>
      </w:r>
    </w:p>
    <w:p>
      <w:pPr>
        <w:pStyle w:val="Heading3"/>
      </w:pPr>
      <w:r>
        <w:t>Initial Response</w:t>
      </w:r>
    </w:p>
    <w:p>
      <w:pPr>
        <w:pStyle w:val="Heading3"/>
      </w:pPr>
      <w:r>
        <w:t>Investigation</w:t>
      </w:r>
    </w:p>
    <w:p>
      <w:pPr>
        <w:pStyle w:val="Heading2"/>
      </w:pPr>
      <w:r>
        <w:t>Resolution</w:t>
      </w:r>
    </w:p>
    <w:p>
      <w:pPr>
        <w:pStyle w:val="Heading3"/>
      </w:pPr>
      <w:r>
        <w:t>Problem Resolution</w:t>
      </w:r>
    </w:p>
    <w:p>
      <w:pPr>
        <w:pStyle w:val="Heading3"/>
      </w:pPr>
      <w:r>
        <w:t>Post-Incident</w:t>
      </w:r>
    </w:p>
    <w:p>
      <w:pPr>
        <w:pStyle w:val="Heading2"/>
      </w:pPr>
      <w:r>
        <w:t>Documentation</w:t>
      </w:r>
    </w:p>
    <w:p>
      <w:pPr>
        <w:pStyle w:val="Heading3"/>
      </w:pPr>
      <w:r>
        <w:t>Incident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Training</w:t>
      </w:r>
    </w:p>
    <w:p>
      <w:pPr>
        <w:pStyle w:val="Heading3"/>
      </w:pPr>
      <w:r>
        <w:t>Team Training</w:t>
      </w:r>
    </w:p>
    <w:p>
      <w:pPr>
        <w:pStyle w:val="Heading3"/>
      </w:pPr>
      <w:r>
        <w:t>Regular Drills</w:t>
      </w:r>
    </w:p>
    <w:p>
      <w:pPr>
        <w:pStyle w:val="Heading2"/>
      </w:pPr>
      <w:r>
        <w:t>Best Practices</w:t>
      </w:r>
    </w:p>
    <w:p>
      <w:pPr>
        <w:pStyle w:val="Heading3"/>
      </w:pPr>
      <w:r>
        <w:t>Response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Risk Management Standards</w:t>
      </w:r>
    </w:p>
    <w:p>
      <w:r>
        <w:t>This document outlines the risk management standards and best practices for the Angaza Referral System.</w:t>
      </w:r>
    </w:p>
    <w:p>
      <w:pPr>
        <w:pStyle w:val="Heading2"/>
      </w:pPr>
      <w:r>
        <w:t>Risk Assessment</w:t>
      </w:r>
    </w:p>
    <w:p>
      <w:pPr>
        <w:pStyle w:val="Heading3"/>
      </w:pPr>
      <w:r>
        <w:t>Risk Identification</w:t>
      </w:r>
    </w:p>
    <w:p>
      <w:pPr>
        <w:pStyle w:val="Heading3"/>
      </w:pPr>
      <w:r>
        <w:t>Risk Analysis</w:t>
      </w:r>
    </w:p>
    <w:p>
      <w:pPr>
        <w:pStyle w:val="Heading2"/>
      </w:pPr>
      <w:r>
        <w:t>Risk Mitigation</w:t>
      </w:r>
    </w:p>
    <w:p>
      <w:pPr>
        <w:pStyle w:val="Heading3"/>
      </w:pPr>
      <w:r>
        <w:t>Risk Control</w:t>
      </w:r>
    </w:p>
    <w:p>
      <w:pPr>
        <w:pStyle w:val="Heading3"/>
      </w:pPr>
      <w:r>
        <w:t>Risk Treatment</w:t>
      </w:r>
    </w:p>
    <w:p>
      <w:pPr>
        <w:pStyle w:val="Heading2"/>
      </w:pPr>
      <w:r>
        <w:t>Monitoring</w:t>
      </w:r>
    </w:p>
    <w:p>
      <w:pPr>
        <w:pStyle w:val="Heading3"/>
      </w:pPr>
      <w:r>
        <w:t>Risk Monitoring</w:t>
      </w:r>
    </w:p>
    <w:p>
      <w:pPr>
        <w:pStyle w:val="Heading3"/>
      </w:pPr>
      <w:r>
        <w:t>Risk Review</w:t>
      </w:r>
    </w:p>
    <w:p>
      <w:pPr>
        <w:pStyle w:val="Heading2"/>
      </w:pPr>
      <w:r>
        <w:t>Documentation</w:t>
      </w:r>
    </w:p>
    <w:p>
      <w:pPr>
        <w:pStyle w:val="Heading3"/>
      </w:pPr>
      <w:r>
        <w:t>Risk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Communication</w:t>
      </w:r>
    </w:p>
    <w:p>
      <w:pPr>
        <w:pStyle w:val="Heading3"/>
      </w:pPr>
      <w:r>
        <w:t>Stakeholder Communication</w:t>
      </w:r>
    </w:p>
    <w:p>
      <w:pPr>
        <w:pStyle w:val="Heading3"/>
      </w:pPr>
      <w:r>
        <w:t>Team Communication</w:t>
      </w:r>
    </w:p>
    <w:p>
      <w:pPr>
        <w:pStyle w:val="Heading2"/>
      </w:pPr>
      <w:r>
        <w:t>Best Practices</w:t>
      </w:r>
    </w:p>
    <w:p>
      <w:pPr>
        <w:pStyle w:val="Heading3"/>
      </w:pPr>
      <w:r>
        <w:t>Risk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ICD-11 Compliance</w:t>
      </w:r>
    </w:p>
    <w:p>
      <w:pPr>
        <w:pStyle w:val="Heading2"/>
      </w:pPr>
      <w:r>
        <w:t>Overview</w:t>
      </w:r>
    </w:p>
    <w:p>
      <w:r>
        <w:t>The Angaza Referral System implements ICD-11 (International Classification of Diseases, 11th Revision) for standardized disease and health condition coding.</w:t>
      </w:r>
    </w:p>
    <w:p>
      <w:pPr>
        <w:pStyle w:val="Heading2"/>
      </w:pPr>
      <w:r>
        <w:t>Implementation Details</w:t>
      </w:r>
    </w:p>
    <w:p>
      <w:pPr>
        <w:pStyle w:val="Heading2"/>
      </w:pPr>
      <w:r>
        <w:t>Code Categories</w:t>
      </w:r>
    </w:p>
    <w:p>
      <w:pPr>
        <w:pStyle w:val="Heading2"/>
      </w:pPr>
      <w:r>
        <w:t>Features</w:t>
      </w:r>
    </w:p>
    <w:p>
      <w:pPr>
        <w:pStyle w:val="Heading2"/>
      </w:pPr>
      <w:r>
        <w:t>Integration Points</w:t>
      </w:r>
    </w:p>
    <w:p>
      <w:pPr>
        <w:pStyle w:val="Heading2"/>
      </w:pPr>
      <w:r>
        <w:t>Testing</w:t>
      </w:r>
    </w:p>
    <w:p>
      <w:pPr>
        <w:pStyle w:val="Heading2"/>
      </w:pPr>
      <w:r>
        <w:t>References</w:t>
      </w:r>
    </w:p>
    <w:p>
      <w:pPr>
        <w:pStyle w:val="Heading1"/>
      </w:pPr>
      <w:r>
        <w:t>API Standards</w:t>
      </w:r>
    </w:p>
    <w:p>
      <w:r>
        <w:t>This document outlines the API standards and best practices for the Angaza Referral System.</w:t>
      </w:r>
    </w:p>
    <w:p>
      <w:pPr>
        <w:pStyle w:val="Heading2"/>
      </w:pPr>
      <w:r>
        <w:t>REST API Design</w:t>
      </w:r>
    </w:p>
    <w:p>
      <w:pPr>
        <w:pStyle w:val="Heading3"/>
      </w:pPr>
      <w:r>
        <w:t>Endpoints</w:t>
      </w:r>
    </w:p>
    <w:p>
      <w:pPr>
        <w:pStyle w:val="Heading3"/>
      </w:pPr>
      <w:r>
        <w:t>Response Format</w:t>
      </w:r>
    </w:p>
    <w:p>
      <w:pPr>
        <w:pStyle w:val="Heading2"/>
      </w:pPr>
      <w:r>
        <w:t>Authentication</w:t>
      </w:r>
    </w:p>
    <w:p>
      <w:pPr>
        <w:pStyle w:val="Heading3"/>
      </w:pPr>
      <w:r>
        <w:t>JWT Authentication</w:t>
      </w:r>
    </w:p>
    <w:p>
      <w:pPr>
        <w:pStyle w:val="Heading3"/>
      </w:pPr>
      <w:r>
        <w:t>OAuth 2.0</w:t>
      </w:r>
    </w:p>
    <w:p>
      <w:pPr>
        <w:pStyle w:val="Heading2"/>
      </w:pPr>
      <w:r>
        <w:t>Security</w:t>
      </w:r>
    </w:p>
    <w:p>
      <w:pPr>
        <w:pStyle w:val="Heading3"/>
      </w:pPr>
      <w:r>
        <w:t>API Security</w:t>
      </w:r>
    </w:p>
    <w:p>
      <w:pPr>
        <w:pStyle w:val="Heading3"/>
      </w:pPr>
      <w:r>
        <w:t>Data Protection</w:t>
      </w:r>
    </w:p>
    <w:p>
      <w:pPr>
        <w:pStyle w:val="Heading2"/>
      </w:pPr>
      <w:r>
        <w:t>Documentation</w:t>
      </w:r>
    </w:p>
    <w:p>
      <w:pPr>
        <w:pStyle w:val="Heading3"/>
      </w:pPr>
      <w:r>
        <w:t>OpenAPI/Swagger</w:t>
      </w:r>
    </w:p>
    <w:p>
      <w:pPr>
        <w:pStyle w:val="Heading3"/>
      </w:pPr>
      <w:r>
        <w:t>Versioning</w:t>
      </w:r>
    </w:p>
    <w:p>
      <w:pPr>
        <w:pStyle w:val="Heading2"/>
      </w:pPr>
      <w:r>
        <w:t>Performance</w:t>
      </w:r>
    </w:p>
    <w:p>
      <w:pPr>
        <w:pStyle w:val="Heading3"/>
      </w:pPr>
      <w:r>
        <w:t>Optimization</w:t>
      </w:r>
    </w:p>
    <w:p>
      <w:pPr>
        <w:pStyle w:val="Heading3"/>
      </w:pPr>
      <w:r>
        <w:t>Monitoring</w:t>
      </w:r>
    </w:p>
    <w:p>
      <w:pPr>
        <w:pStyle w:val="Heading2"/>
      </w:pPr>
      <w:r>
        <w:t>Testing</w:t>
      </w:r>
    </w:p>
    <w:p>
      <w:pPr>
        <w:pStyle w:val="Heading3"/>
      </w:pPr>
      <w:r>
        <w:t>API Testing</w:t>
      </w:r>
    </w:p>
    <w:p>
      <w:pPr>
        <w:pStyle w:val="Heading3"/>
      </w:pPr>
      <w:r>
        <w:t>Test Data</w:t>
      </w:r>
    </w:p>
    <w:p>
      <w:pPr>
        <w:pStyle w:val="Heading2"/>
      </w:pPr>
      <w:r>
        <w:t>Error Handling</w:t>
      </w:r>
    </w:p>
    <w:p>
      <w:pPr>
        <w:pStyle w:val="Heading3"/>
      </w:pPr>
      <w:r>
        <w:t>Error Responses</w:t>
      </w:r>
    </w:p>
    <w:p>
      <w:pPr>
        <w:pStyle w:val="Heading3"/>
      </w:pPr>
      <w:r>
        <w:t>Logging</w:t>
      </w:r>
    </w:p>
    <w:p>
      <w:pPr>
        <w:pStyle w:val="Heading2"/>
      </w:pPr>
      <w:r>
        <w:t>Best Practices</w:t>
      </w:r>
    </w:p>
    <w:p>
      <w:pPr>
        <w:pStyle w:val="Heading1"/>
      </w:pPr>
      <w:r>
        <w:t>User Interface Standards</w:t>
      </w:r>
    </w:p>
    <w:p>
      <w:r>
        <w:t>This document outlines the user interface standards and best practices for the Angaza Referral System.</w:t>
      </w:r>
    </w:p>
    <w:p>
      <w:pPr>
        <w:pStyle w:val="Heading2"/>
      </w:pPr>
      <w:r>
        <w:t>Design Principles</w:t>
      </w:r>
    </w:p>
    <w:p>
      <w:pPr>
        <w:pStyle w:val="Heading3"/>
      </w:pPr>
      <w:r>
        <w:t>Visual Design</w:t>
      </w:r>
    </w:p>
    <w:p>
      <w:pPr>
        <w:pStyle w:val="Heading3"/>
      </w:pPr>
      <w:r>
        <w:t>Interaction Design</w:t>
      </w:r>
    </w:p>
    <w:p>
      <w:pPr>
        <w:pStyle w:val="Heading2"/>
      </w:pPr>
      <w:r>
        <w:t>Accessibility</w:t>
      </w:r>
    </w:p>
    <w:p>
      <w:pPr>
        <w:pStyle w:val="Heading3"/>
      </w:pPr>
      <w:r>
        <w:t>WCAG Compliance</w:t>
      </w:r>
    </w:p>
    <w:p>
      <w:pPr>
        <w:pStyle w:val="Heading3"/>
      </w:pPr>
      <w:r>
        <w:t>Accessibility Features</w:t>
      </w:r>
    </w:p>
    <w:p>
      <w:pPr>
        <w:pStyle w:val="Heading2"/>
      </w:pPr>
      <w:r>
        <w:t>Responsive Design</w:t>
      </w:r>
    </w:p>
    <w:p>
      <w:pPr>
        <w:pStyle w:val="Heading3"/>
      </w:pPr>
      <w:r>
        <w:t>Layout</w:t>
      </w:r>
    </w:p>
    <w:p>
      <w:pPr>
        <w:pStyle w:val="Heading3"/>
      </w:pPr>
      <w:r>
        <w:t>Components</w:t>
      </w:r>
    </w:p>
    <w:p>
      <w:pPr>
        <w:pStyle w:val="Heading2"/>
      </w:pPr>
      <w:r>
        <w:t>Documentation</w:t>
      </w:r>
    </w:p>
    <w:p>
      <w:pPr>
        <w:pStyle w:val="Heading3"/>
      </w:pPr>
      <w:r>
        <w:t>UI Documentation</w:t>
      </w:r>
    </w:p>
    <w:p>
      <w:pPr>
        <w:pStyle w:val="Heading3"/>
      </w:pPr>
      <w:r>
        <w:t>UI Reporting</w:t>
      </w:r>
    </w:p>
    <w:p>
      <w:pPr>
        <w:pStyle w:val="Heading2"/>
      </w:pPr>
      <w:r>
        <w:t>Testing</w:t>
      </w:r>
    </w:p>
    <w:p>
      <w:pPr>
        <w:pStyle w:val="Heading3"/>
      </w:pPr>
      <w:r>
        <w:t>UI Testing</w:t>
      </w:r>
    </w:p>
    <w:p>
      <w:pPr>
        <w:pStyle w:val="Heading3"/>
      </w:pPr>
      <w:r>
        <w:t>Quality Assurance</w:t>
      </w:r>
    </w:p>
    <w:p>
      <w:pPr>
        <w:pStyle w:val="Heading2"/>
      </w:pPr>
      <w:r>
        <w:t>Best Practices</w:t>
      </w:r>
    </w:p>
    <w:p>
      <w:pPr>
        <w:pStyle w:val="Heading3"/>
      </w:pPr>
      <w:r>
        <w:t>UI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Quality Assurance Standards</w:t>
      </w:r>
    </w:p>
    <w:p>
      <w:r>
        <w:t>This document outlines the quality assurance standards and best practices for the Angaza Referral System.</w:t>
      </w:r>
    </w:p>
    <w:p>
      <w:pPr>
        <w:pStyle w:val="Heading2"/>
      </w:pPr>
      <w:r>
        <w:t>Quality Control</w:t>
      </w:r>
    </w:p>
    <w:p>
      <w:pPr>
        <w:pStyle w:val="Heading3"/>
      </w:pPr>
      <w:r>
        <w:t>Code Quality</w:t>
      </w:r>
    </w:p>
    <w:p>
      <w:pPr>
        <w:pStyle w:val="Heading3"/>
      </w:pPr>
      <w:r>
        <w:t>Testing Quality</w:t>
      </w:r>
    </w:p>
    <w:p>
      <w:pPr>
        <w:pStyle w:val="Heading2"/>
      </w:pPr>
      <w:r>
        <w:t>Testing Process</w:t>
      </w:r>
    </w:p>
    <w:p>
      <w:pPr>
        <w:pStyle w:val="Heading3"/>
      </w:pPr>
      <w:r>
        <w:t>Test Planning</w:t>
      </w:r>
    </w:p>
    <w:p>
      <w:pPr>
        <w:pStyle w:val="Heading3"/>
      </w:pPr>
      <w:r>
        <w:t>Test Execution</w:t>
      </w:r>
    </w:p>
    <w:p>
      <w:pPr>
        <w:pStyle w:val="Heading2"/>
      </w:pPr>
      <w:r>
        <w:t>Quality Metrics</w:t>
      </w:r>
    </w:p>
    <w:p>
      <w:pPr>
        <w:pStyle w:val="Heading3"/>
      </w:pPr>
      <w:r>
        <w:t>Performance Metrics</w:t>
      </w:r>
    </w:p>
    <w:p>
      <w:pPr>
        <w:pStyle w:val="Heading3"/>
      </w:pPr>
      <w:r>
        <w:t>Quality Metrics</w:t>
      </w:r>
    </w:p>
    <w:p>
      <w:pPr>
        <w:pStyle w:val="Heading2"/>
      </w:pPr>
      <w:r>
        <w:t>Documentation</w:t>
      </w:r>
    </w:p>
    <w:p>
      <w:pPr>
        <w:pStyle w:val="Heading3"/>
      </w:pPr>
      <w:r>
        <w:t>Quality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Review</w:t>
      </w:r>
    </w:p>
    <w:p>
      <w:pPr>
        <w:pStyle w:val="Heading3"/>
      </w:pPr>
      <w:r>
        <w:t>Quality Review</w:t>
      </w:r>
    </w:p>
    <w:p>
      <w:pPr>
        <w:pStyle w:val="Heading3"/>
      </w:pPr>
      <w:r>
        <w:t>Post-Implementation</w:t>
      </w:r>
    </w:p>
    <w:p>
      <w:pPr>
        <w:pStyle w:val="Heading2"/>
      </w:pPr>
      <w:r>
        <w:t>Best Practices</w:t>
      </w:r>
    </w:p>
    <w:p>
      <w:pPr>
        <w:pStyle w:val="Heading3"/>
      </w:pPr>
      <w:r>
        <w:t>Quality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Configuration Management Standards</w:t>
      </w:r>
    </w:p>
    <w:p>
      <w:r>
        <w:t>This document outlines the configuration management standards and best practices for the Angaza Referral System.</w:t>
      </w:r>
    </w:p>
    <w:p>
      <w:pPr>
        <w:pStyle w:val="Heading2"/>
      </w:pPr>
      <w:r>
        <w:t>Configuration Control</w:t>
      </w:r>
    </w:p>
    <w:p>
      <w:pPr>
        <w:pStyle w:val="Heading3"/>
      </w:pPr>
      <w:r>
        <w:t>Version Control</w:t>
      </w:r>
    </w:p>
    <w:p>
      <w:pPr>
        <w:pStyle w:val="Heading3"/>
      </w:pPr>
      <w:r>
        <w:t>Change Management</w:t>
      </w:r>
    </w:p>
    <w:p>
      <w:pPr>
        <w:pStyle w:val="Heading2"/>
      </w:pPr>
      <w:r>
        <w:t>Environment Management</w:t>
      </w:r>
    </w:p>
    <w:p>
      <w:pPr>
        <w:pStyle w:val="Heading3"/>
      </w:pPr>
      <w:r>
        <w:t>Environment Setup</w:t>
      </w:r>
    </w:p>
    <w:p>
      <w:pPr>
        <w:pStyle w:val="Heading3"/>
      </w:pPr>
      <w:r>
        <w:t>Configuration Files</w:t>
      </w:r>
    </w:p>
    <w:p>
      <w:pPr>
        <w:pStyle w:val="Heading2"/>
      </w:pPr>
      <w:r>
        <w:t>Security</w:t>
      </w:r>
    </w:p>
    <w:p>
      <w:pPr>
        <w:pStyle w:val="Heading3"/>
      </w:pPr>
      <w:r>
        <w:t>Access Control</w:t>
      </w:r>
    </w:p>
    <w:p>
      <w:pPr>
        <w:pStyle w:val="Heading3"/>
      </w:pPr>
      <w:r>
        <w:t>Data Protection</w:t>
      </w:r>
    </w:p>
    <w:p>
      <w:pPr>
        <w:pStyle w:val="Heading2"/>
      </w:pPr>
      <w:r>
        <w:t>Documentation</w:t>
      </w:r>
    </w:p>
    <w:p>
      <w:pPr>
        <w:pStyle w:val="Heading3"/>
      </w:pPr>
      <w:r>
        <w:t>Configuration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Testing</w:t>
      </w:r>
    </w:p>
    <w:p>
      <w:pPr>
        <w:pStyle w:val="Heading3"/>
      </w:pPr>
      <w:r>
        <w:t>Configuration Testing</w:t>
      </w:r>
    </w:p>
    <w:p>
      <w:pPr>
        <w:pStyle w:val="Heading3"/>
      </w:pPr>
      <w:r>
        <w:t>Quality Assurance</w:t>
      </w:r>
    </w:p>
    <w:p>
      <w:pPr>
        <w:pStyle w:val="Heading2"/>
      </w:pPr>
      <w:r>
        <w:t>Review</w:t>
      </w:r>
    </w:p>
    <w:p>
      <w:pPr>
        <w:pStyle w:val="Heading3"/>
      </w:pPr>
      <w:r>
        <w:t>Configuration Review</w:t>
      </w:r>
    </w:p>
    <w:p>
      <w:pPr>
        <w:pStyle w:val="Heading3"/>
      </w:pPr>
      <w:r>
        <w:t>Post-Implementation</w:t>
      </w:r>
    </w:p>
    <w:p>
      <w:pPr>
        <w:pStyle w:val="Heading2"/>
      </w:pPr>
      <w:r>
        <w:t>Best Practices</w:t>
      </w:r>
    </w:p>
    <w:p>
      <w:pPr>
        <w:pStyle w:val="Heading3"/>
      </w:pPr>
      <w:r>
        <w:t>Configuration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Deployment Standards</w:t>
      </w:r>
    </w:p>
    <w:p>
      <w:r>
        <w:t>This document outlines the deployment standards and best practices for the Angaza Referral System.</w:t>
      </w:r>
    </w:p>
    <w:p>
      <w:pPr>
        <w:pStyle w:val="Heading2"/>
      </w:pPr>
      <w:r>
        <w:t>Environment Setup</w:t>
      </w:r>
    </w:p>
    <w:p>
      <w:pPr>
        <w:pStyle w:val="Heading3"/>
      </w:pPr>
      <w:r>
        <w:t>Development</w:t>
      </w:r>
    </w:p>
    <w:p>
      <w:pPr>
        <w:pStyle w:val="Heading3"/>
      </w:pPr>
      <w:r>
        <w:t>Production</w:t>
      </w:r>
    </w:p>
    <w:p>
      <w:pPr>
        <w:pStyle w:val="Heading2"/>
      </w:pPr>
      <w:r>
        <w:t>Deployment Process</w:t>
      </w:r>
    </w:p>
    <w:p>
      <w:pPr>
        <w:pStyle w:val="Heading3"/>
      </w:pPr>
      <w:r>
        <w:t>Pre-deployment</w:t>
      </w:r>
    </w:p>
    <w:p>
      <w:pPr>
        <w:pStyle w:val="Heading3"/>
      </w:pPr>
      <w:r>
        <w:t>Deployment Steps</w:t>
      </w:r>
    </w:p>
    <w:p>
      <w:pPr>
        <w:pStyle w:val="Heading2"/>
      </w:pPr>
      <w:r>
        <w:t>Infrastructure</w:t>
      </w:r>
    </w:p>
    <w:p>
      <w:pPr>
        <w:pStyle w:val="Heading3"/>
      </w:pPr>
      <w:r>
        <w:t>Server Requirements</w:t>
      </w:r>
    </w:p>
    <w:p>
      <w:pPr>
        <w:pStyle w:val="Heading3"/>
      </w:pPr>
      <w:r>
        <w:t>Monitoring</w:t>
      </w:r>
    </w:p>
    <w:p>
      <w:pPr>
        <w:pStyle w:val="Heading2"/>
      </w:pPr>
      <w:r>
        <w:t>Security</w:t>
      </w:r>
    </w:p>
    <w:p>
      <w:pPr>
        <w:pStyle w:val="Heading3"/>
      </w:pPr>
      <w:r>
        <w:t>Access Control</w:t>
      </w:r>
    </w:p>
    <w:p>
      <w:pPr>
        <w:pStyle w:val="Heading3"/>
      </w:pPr>
      <w:r>
        <w:t>Data Protection</w:t>
      </w:r>
    </w:p>
    <w:p>
      <w:pPr>
        <w:pStyle w:val="Heading2"/>
      </w:pPr>
      <w:r>
        <w:t>Backup &amp; Recovery</w:t>
      </w:r>
    </w:p>
    <w:p>
      <w:pPr>
        <w:pStyle w:val="Heading3"/>
      </w:pPr>
      <w:r>
        <w:t>Backup Strategy</w:t>
      </w:r>
    </w:p>
    <w:p>
      <w:pPr>
        <w:pStyle w:val="Heading3"/>
      </w:pPr>
      <w:r>
        <w:t>Recovery Plan</w:t>
      </w:r>
    </w:p>
    <w:p>
      <w:pPr>
        <w:pStyle w:val="Heading2"/>
      </w:pPr>
      <w:r>
        <w:t>Performance</w:t>
      </w:r>
    </w:p>
    <w:p>
      <w:pPr>
        <w:pStyle w:val="Heading3"/>
      </w:pPr>
      <w:r>
        <w:t>Optimization</w:t>
      </w:r>
    </w:p>
    <w:p>
      <w:pPr>
        <w:pStyle w:val="Heading3"/>
      </w:pPr>
      <w:r>
        <w:t>Scaling</w:t>
      </w:r>
    </w:p>
    <w:p>
      <w:pPr>
        <w:pStyle w:val="Heading2"/>
      </w:pPr>
      <w:r>
        <w:t>Documentation</w:t>
      </w:r>
    </w:p>
    <w:p>
      <w:pPr>
        <w:pStyle w:val="Heading3"/>
      </w:pPr>
      <w:r>
        <w:t>System Documentation</w:t>
      </w:r>
    </w:p>
    <w:p>
      <w:pPr>
        <w:pStyle w:val="Heading3"/>
      </w:pPr>
      <w:r>
        <w:t>Process Documentation</w:t>
      </w:r>
    </w:p>
    <w:p>
      <w:pPr>
        <w:pStyle w:val="Heading2"/>
      </w:pPr>
      <w:r>
        <w:t>Best Practices</w:t>
      </w:r>
    </w:p>
    <w:p>
      <w:pPr>
        <w:pStyle w:val="Heading1"/>
      </w:pPr>
      <w:r>
        <w:t>Disaster Recovery Standards</w:t>
      </w:r>
    </w:p>
    <w:p>
      <w:r>
        <w:t>This document outlines the disaster recovery standards and best practices for the Angaza Referral System.</w:t>
      </w:r>
    </w:p>
    <w:p>
      <w:pPr>
        <w:pStyle w:val="Heading2"/>
      </w:pPr>
      <w:r>
        <w:t>Recovery Planning</w:t>
      </w:r>
    </w:p>
    <w:p>
      <w:pPr>
        <w:pStyle w:val="Heading3"/>
      </w:pPr>
      <w:r>
        <w:t>Risk Assessment</w:t>
      </w:r>
    </w:p>
    <w:p>
      <w:pPr>
        <w:pStyle w:val="Heading3"/>
      </w:pPr>
      <w:r>
        <w:t>Recovery Objectives</w:t>
      </w:r>
    </w:p>
    <w:p>
      <w:pPr>
        <w:pStyle w:val="Heading2"/>
      </w:pPr>
      <w:r>
        <w:t>Recovery Procedures</w:t>
      </w:r>
    </w:p>
    <w:p>
      <w:pPr>
        <w:pStyle w:val="Heading3"/>
      </w:pPr>
      <w:r>
        <w:t>System Recovery</w:t>
      </w:r>
    </w:p>
    <w:p>
      <w:pPr>
        <w:pStyle w:val="Heading3"/>
      </w:pPr>
      <w:r>
        <w:t>Data Recovery</w:t>
      </w:r>
    </w:p>
    <w:p>
      <w:pPr>
        <w:pStyle w:val="Heading2"/>
      </w:pPr>
      <w:r>
        <w:t>Business Continuity</w:t>
      </w:r>
    </w:p>
    <w:p>
      <w:pPr>
        <w:pStyle w:val="Heading3"/>
      </w:pPr>
      <w:r>
        <w:t>Continuity Planning</w:t>
      </w:r>
    </w:p>
    <w:p>
      <w:pPr>
        <w:pStyle w:val="Heading3"/>
      </w:pPr>
      <w:r>
        <w:t>Emergency Response</w:t>
      </w:r>
    </w:p>
    <w:p>
      <w:pPr>
        <w:pStyle w:val="Heading2"/>
      </w:pPr>
      <w:r>
        <w:t>Testing</w:t>
      </w:r>
    </w:p>
    <w:p>
      <w:pPr>
        <w:pStyle w:val="Heading3"/>
      </w:pPr>
      <w:r>
        <w:t>Recovery Testing</w:t>
      </w:r>
    </w:p>
    <w:p>
      <w:pPr>
        <w:pStyle w:val="Heading3"/>
      </w:pPr>
      <w:r>
        <w:t>Documentation</w:t>
      </w:r>
    </w:p>
    <w:p>
      <w:pPr>
        <w:pStyle w:val="Heading2"/>
      </w:pPr>
      <w:r>
        <w:t>Communication</w:t>
      </w:r>
    </w:p>
    <w:p>
      <w:pPr>
        <w:pStyle w:val="Heading3"/>
      </w:pPr>
      <w:r>
        <w:t>Stakeholder Communication</w:t>
      </w:r>
    </w:p>
    <w:p>
      <w:pPr>
        <w:pStyle w:val="Heading3"/>
      </w:pPr>
      <w:r>
        <w:t>Emergency Communication</w:t>
      </w:r>
    </w:p>
    <w:p>
      <w:pPr>
        <w:pStyle w:val="Heading2"/>
      </w:pPr>
      <w:r>
        <w:t>Documentation</w:t>
      </w:r>
    </w:p>
    <w:p>
      <w:pPr>
        <w:pStyle w:val="Heading3"/>
      </w:pPr>
      <w:r>
        <w:t>Recovery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Best Practices</w:t>
      </w:r>
    </w:p>
    <w:p>
      <w:pPr>
        <w:pStyle w:val="Heading3"/>
      </w:pPr>
      <w:r>
        <w:t>Recovery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Backup Standards</w:t>
      </w:r>
    </w:p>
    <w:p>
      <w:r>
        <w:t>This document outlines the backup standards and best practices for the Angaza Referral System.</w:t>
      </w:r>
    </w:p>
    <w:p>
      <w:pPr>
        <w:pStyle w:val="Heading2"/>
      </w:pPr>
      <w:r>
        <w:t>Backup Strategy</w:t>
      </w:r>
    </w:p>
    <w:p>
      <w:pPr>
        <w:pStyle w:val="Heading3"/>
      </w:pPr>
      <w:r>
        <w:t>Backup Types</w:t>
      </w:r>
    </w:p>
    <w:p>
      <w:pPr>
        <w:pStyle w:val="Heading3"/>
      </w:pPr>
      <w:r>
        <w:t>Backup Schedule</w:t>
      </w:r>
    </w:p>
    <w:p>
      <w:pPr>
        <w:pStyle w:val="Heading2"/>
      </w:pPr>
      <w:r>
        <w:t>Data Protection</w:t>
      </w:r>
    </w:p>
    <w:p>
      <w:pPr>
        <w:pStyle w:val="Heading3"/>
      </w:pPr>
      <w:r>
        <w:t>Data Security</w:t>
      </w:r>
    </w:p>
    <w:p>
      <w:pPr>
        <w:pStyle w:val="Heading3"/>
      </w:pPr>
      <w:r>
        <w:t>Data Retention</w:t>
      </w:r>
    </w:p>
    <w:p>
      <w:pPr>
        <w:pStyle w:val="Heading2"/>
      </w:pPr>
      <w:r>
        <w:t>Storage Management</w:t>
      </w:r>
    </w:p>
    <w:p>
      <w:pPr>
        <w:pStyle w:val="Heading3"/>
      </w:pPr>
      <w:r>
        <w:t>Storage Locations</w:t>
      </w:r>
    </w:p>
    <w:p>
      <w:pPr>
        <w:pStyle w:val="Heading3"/>
      </w:pPr>
      <w:r>
        <w:t>Storage Requirements</w:t>
      </w:r>
    </w:p>
    <w:p>
      <w:pPr>
        <w:pStyle w:val="Heading2"/>
      </w:pPr>
      <w:r>
        <w:t>Recovery Procedures</w:t>
      </w:r>
    </w:p>
    <w:p>
      <w:pPr>
        <w:pStyle w:val="Heading3"/>
      </w:pPr>
      <w:r>
        <w:t>Recovery Process</w:t>
      </w:r>
    </w:p>
    <w:p>
      <w:pPr>
        <w:pStyle w:val="Heading3"/>
      </w:pPr>
      <w:r>
        <w:t>Disaster Recovery</w:t>
      </w:r>
    </w:p>
    <w:p>
      <w:pPr>
        <w:pStyle w:val="Heading2"/>
      </w:pPr>
      <w:r>
        <w:t>Monitoring</w:t>
      </w:r>
    </w:p>
    <w:p>
      <w:pPr>
        <w:pStyle w:val="Heading3"/>
      </w:pPr>
      <w:r>
        <w:t>Backup Monitoring</w:t>
      </w:r>
    </w:p>
    <w:p>
      <w:pPr>
        <w:pStyle w:val="Heading3"/>
      </w:pPr>
      <w:r>
        <w:t>Alerting</w:t>
      </w:r>
    </w:p>
    <w:p>
      <w:pPr>
        <w:pStyle w:val="Heading2"/>
      </w:pPr>
      <w:r>
        <w:t>Documentation</w:t>
      </w:r>
    </w:p>
    <w:p>
      <w:pPr>
        <w:pStyle w:val="Heading3"/>
      </w:pPr>
      <w:r>
        <w:t>Backup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Best Practices</w:t>
      </w:r>
    </w:p>
    <w:p>
      <w:pPr>
        <w:pStyle w:val="Heading3"/>
      </w:pPr>
      <w:r>
        <w:t>Backup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Performance Standards</w:t>
      </w:r>
    </w:p>
    <w:p>
      <w:r>
        <w:t>This document outlines the performance standards and best practices for the Angaza Referral System.</w:t>
      </w:r>
    </w:p>
    <w:p>
      <w:pPr>
        <w:pStyle w:val="Heading2"/>
      </w:pPr>
      <w:r>
        <w:t>Application Performance</w:t>
      </w:r>
    </w:p>
    <w:p>
      <w:pPr>
        <w:pStyle w:val="Heading3"/>
      </w:pPr>
      <w:r>
        <w:t>Response Time</w:t>
      </w:r>
    </w:p>
    <w:p>
      <w:pPr>
        <w:pStyle w:val="Heading3"/>
      </w:pPr>
      <w:r>
        <w:t>Resource Usage</w:t>
      </w:r>
    </w:p>
    <w:p>
      <w:pPr>
        <w:pStyle w:val="Heading2"/>
      </w:pPr>
      <w:r>
        <w:t>Database Performance</w:t>
      </w:r>
    </w:p>
    <w:p>
      <w:pPr>
        <w:pStyle w:val="Heading3"/>
      </w:pPr>
      <w:r>
        <w:t>Query Optimization</w:t>
      </w:r>
    </w:p>
    <w:p>
      <w:pPr>
        <w:pStyle w:val="Heading3"/>
      </w:pPr>
      <w:r>
        <w:t>Data Management</w:t>
      </w:r>
    </w:p>
    <w:p>
      <w:pPr>
        <w:pStyle w:val="Heading2"/>
      </w:pPr>
      <w:r>
        <w:t>Caching Strategy</w:t>
      </w:r>
    </w:p>
    <w:p>
      <w:pPr>
        <w:pStyle w:val="Heading3"/>
      </w:pPr>
      <w:r>
        <w:t>Application Cache</w:t>
      </w:r>
    </w:p>
    <w:p>
      <w:pPr>
        <w:pStyle w:val="Heading3"/>
      </w:pPr>
      <w:r>
        <w:t>System Cache</w:t>
      </w:r>
    </w:p>
    <w:p>
      <w:pPr>
        <w:pStyle w:val="Heading2"/>
      </w:pPr>
      <w:r>
        <w:t>Load Balancing</w:t>
      </w:r>
    </w:p>
    <w:p>
      <w:pPr>
        <w:pStyle w:val="Heading3"/>
      </w:pPr>
      <w:r>
        <w:t>Server Load</w:t>
      </w:r>
    </w:p>
    <w:p>
      <w:pPr>
        <w:pStyle w:val="Heading3"/>
      </w:pPr>
      <w:r>
        <w:t>Resource Scaling</w:t>
      </w:r>
    </w:p>
    <w:p>
      <w:pPr>
        <w:pStyle w:val="Heading2"/>
      </w:pPr>
      <w:r>
        <w:t>Monitoring</w:t>
      </w:r>
    </w:p>
    <w:p>
      <w:pPr>
        <w:pStyle w:val="Heading3"/>
      </w:pPr>
      <w:r>
        <w:t>Performance Metrics</w:t>
      </w:r>
    </w:p>
    <w:p>
      <w:pPr>
        <w:pStyle w:val="Heading3"/>
      </w:pPr>
      <w:r>
        <w:t>Alerting</w:t>
      </w:r>
    </w:p>
    <w:p>
      <w:pPr>
        <w:pStyle w:val="Heading2"/>
      </w:pPr>
      <w:r>
        <w:t>Optimization</w:t>
      </w:r>
    </w:p>
    <w:p>
      <w:pPr>
        <w:pStyle w:val="Heading3"/>
      </w:pPr>
      <w:r>
        <w:t>Code Optimization</w:t>
      </w:r>
    </w:p>
    <w:p>
      <w:pPr>
        <w:pStyle w:val="Heading3"/>
      </w:pPr>
      <w:r>
        <w:t>Asset Optimization</w:t>
      </w:r>
    </w:p>
    <w:p>
      <w:pPr>
        <w:pStyle w:val="Heading2"/>
      </w:pPr>
      <w:r>
        <w:t>Best Practices</w:t>
      </w:r>
    </w:p>
    <w:p>
      <w:pPr>
        <w:pStyle w:val="Heading3"/>
      </w:pPr>
      <w:r>
        <w:t>Development</w:t>
      </w:r>
    </w:p>
    <w:p>
      <w:pPr>
        <w:pStyle w:val="Heading3"/>
      </w:pPr>
      <w:r>
        <w:t>Deployment</w:t>
      </w:r>
    </w:p>
    <w:p>
      <w:pPr>
        <w:pStyle w:val="Heading2"/>
      </w:pPr>
      <w:r>
        <w:t>Documentation</w:t>
      </w:r>
    </w:p>
    <w:p>
      <w:pPr>
        <w:pStyle w:val="Heading3"/>
      </w:pPr>
      <w:r>
        <w:t>Performance Guide</w:t>
      </w:r>
    </w:p>
    <w:p>
      <w:pPr>
        <w:pStyle w:val="Heading3"/>
      </w:pPr>
      <w:r>
        <w:t>Metrics Documentation</w:t>
      </w:r>
    </w:p>
    <w:p>
      <w:pPr>
        <w:pStyle w:val="Heading2"/>
      </w:pPr>
      <w:r>
        <w:t>Best Practices</w:t>
      </w:r>
    </w:p>
    <w:p>
      <w:pPr>
        <w:pStyle w:val="Heading1"/>
      </w:pPr>
      <w:r>
        <w:t>Version Control Standards</w:t>
      </w:r>
    </w:p>
    <w:p>
      <w:r>
        <w:t>This document outlines the version control standards and best practices for the Angaza Referral System.</w:t>
      </w:r>
    </w:p>
    <w:p>
      <w:pPr>
        <w:pStyle w:val="Heading2"/>
      </w:pPr>
      <w:r>
        <w:t>Git Workflow</w:t>
      </w:r>
    </w:p>
    <w:p>
      <w:pPr>
        <w:pStyle w:val="Heading3"/>
      </w:pPr>
      <w:r>
        <w:t>Branch Strategy</w:t>
      </w:r>
    </w:p>
    <w:p>
      <w:pPr>
        <w:pStyle w:val="Heading3"/>
      </w:pPr>
      <w:r>
        <w:t>Branch Naming</w:t>
      </w:r>
    </w:p>
    <w:p>
      <w:pPr>
        <w:pStyle w:val="Heading2"/>
      </w:pPr>
      <w:r>
        <w:t>Commit Standards</w:t>
      </w:r>
    </w:p>
    <w:p>
      <w:pPr>
        <w:pStyle w:val="Heading3"/>
      </w:pPr>
      <w:r>
        <w:t>Commit Messages</w:t>
      </w:r>
    </w:p>
    <w:p>
      <w:pPr>
        <w:pStyle w:val="Heading3"/>
      </w:pPr>
      <w:r>
        <w:t>Commit Structure</w:t>
      </w:r>
    </w:p>
    <w:p>
      <w:pPr>
        <w:pStyle w:val="Heading2"/>
      </w:pPr>
      <w:r>
        <w:t>Code Review</w:t>
      </w:r>
    </w:p>
    <w:p>
      <w:pPr>
        <w:pStyle w:val="Heading3"/>
      </w:pPr>
      <w:r>
        <w:t>Review Process</w:t>
      </w:r>
    </w:p>
    <w:p>
      <w:pPr>
        <w:pStyle w:val="Heading3"/>
      </w:pPr>
      <w:r>
        <w:t>Review Guidelines</w:t>
      </w:r>
    </w:p>
    <w:p>
      <w:pPr>
        <w:pStyle w:val="Heading2"/>
      </w:pPr>
      <w:r>
        <w:t>Version Management</w:t>
      </w:r>
    </w:p>
    <w:p>
      <w:pPr>
        <w:pStyle w:val="Heading3"/>
      </w:pPr>
      <w:r>
        <w:t>Versioning</w:t>
      </w:r>
    </w:p>
    <w:p>
      <w:pPr>
        <w:pStyle w:val="Heading3"/>
      </w:pPr>
      <w:r>
        <w:t>Release Process</w:t>
      </w:r>
    </w:p>
    <w:p>
      <w:pPr>
        <w:pStyle w:val="Heading2"/>
      </w:pPr>
      <w:r>
        <w:t>Best Practices</w:t>
      </w:r>
    </w:p>
    <w:p>
      <w:pPr>
        <w:pStyle w:val="Heading3"/>
      </w:pPr>
      <w:r>
        <w:t>Git Usage</w:t>
      </w:r>
    </w:p>
    <w:p>
      <w:pPr>
        <w:pStyle w:val="Heading3"/>
      </w:pPr>
      <w:r>
        <w:t>Collaboration</w:t>
      </w:r>
    </w:p>
    <w:p>
      <w:pPr>
        <w:pStyle w:val="Heading2"/>
      </w:pPr>
      <w:r>
        <w:t>Security</w:t>
      </w:r>
    </w:p>
    <w:p>
      <w:pPr>
        <w:pStyle w:val="Heading3"/>
      </w:pPr>
      <w:r>
        <w:t>Access Control</w:t>
      </w:r>
    </w:p>
    <w:p>
      <w:pPr>
        <w:pStyle w:val="Heading3"/>
      </w:pPr>
      <w:r>
        <w:t>Sensitive Data</w:t>
      </w:r>
    </w:p>
    <w:p>
      <w:pPr>
        <w:pStyle w:val="Heading2"/>
      </w:pPr>
      <w:r>
        <w:t>Documentation</w:t>
      </w:r>
    </w:p>
    <w:p>
      <w:pPr>
        <w:pStyle w:val="Heading3"/>
      </w:pPr>
      <w:r>
        <w:t>Repository Documentation</w:t>
      </w:r>
    </w:p>
    <w:p>
      <w:pPr>
        <w:pStyle w:val="Heading3"/>
      </w:pPr>
      <w:r>
        <w:t>Process Documentation</w:t>
      </w:r>
    </w:p>
    <w:p>
      <w:pPr>
        <w:pStyle w:val="Heading2"/>
      </w:pPr>
      <w:r>
        <w:t>Best Practices</w:t>
      </w:r>
    </w:p>
    <w:p>
      <w:pPr>
        <w:pStyle w:val="Heading1"/>
      </w:pPr>
      <w:r>
        <w:t>Testing Standards</w:t>
      </w:r>
    </w:p>
    <w:p>
      <w:r>
        <w:t>This document outlines the testing standards and best practices for the Angaza Referral System.</w:t>
      </w:r>
    </w:p>
    <w:p>
      <w:pPr>
        <w:pStyle w:val="Heading2"/>
      </w:pPr>
      <w:r>
        <w:t>Test Types</w:t>
      </w:r>
    </w:p>
    <w:p>
      <w:pPr>
        <w:pStyle w:val="Heading3"/>
      </w:pPr>
      <w:r>
        <w:t>Unit Tests</w:t>
      </w:r>
    </w:p>
    <w:p>
      <w:pPr>
        <w:pStyle w:val="Heading3"/>
      </w:pPr>
      <w:r>
        <w:t>Integration Tests</w:t>
      </w:r>
    </w:p>
    <w:p>
      <w:pPr>
        <w:pStyle w:val="Heading3"/>
      </w:pPr>
      <w:r>
        <w:t>End-to-End Tests</w:t>
      </w:r>
    </w:p>
    <w:p>
      <w:pPr>
        <w:pStyle w:val="Heading2"/>
      </w:pPr>
      <w:r>
        <w:t>Test Structure</w:t>
      </w:r>
    </w:p>
    <w:p>
      <w:pPr>
        <w:pStyle w:val="Heading3"/>
      </w:pPr>
      <w:r>
        <w:t>PHP Tests</w:t>
      </w:r>
    </w:p>
    <w:p>
      <w:pPr>
        <w:pStyle w:val="Heading3"/>
      </w:pPr>
      <w:r>
        <w:t>JavaScript Tests</w:t>
      </w:r>
    </w:p>
    <w:p>
      <w:pPr>
        <w:pStyle w:val="Heading2"/>
      </w:pPr>
      <w:r>
        <w:t>Test Data</w:t>
      </w:r>
    </w:p>
    <w:p>
      <w:pPr>
        <w:pStyle w:val="Heading3"/>
      </w:pPr>
      <w:r>
        <w:t>Test Fixtures</w:t>
      </w:r>
    </w:p>
    <w:p>
      <w:pPr>
        <w:pStyle w:val="Heading3"/>
      </w:pPr>
      <w:r>
        <w:t>Test Configuration</w:t>
      </w:r>
    </w:p>
    <w:p>
      <w:pPr>
        <w:pStyle w:val="Heading2"/>
      </w:pPr>
      <w:r>
        <w:t>Continuous Integration</w:t>
      </w:r>
    </w:p>
    <w:p>
      <w:pPr>
        <w:pStyle w:val="Heading3"/>
      </w:pPr>
      <w:r>
        <w:t>GitHub Actions</w:t>
      </w:r>
    </w:p>
    <w:p>
      <w:pPr>
        <w:pStyle w:val="Heading3"/>
      </w:pPr>
      <w:r>
        <w:t>Test Reports</w:t>
      </w:r>
    </w:p>
    <w:p>
      <w:pPr>
        <w:pStyle w:val="Heading2"/>
      </w:pPr>
      <w:r>
        <w:t>Best Practices</w:t>
      </w:r>
    </w:p>
    <w:p>
      <w:pPr>
        <w:pStyle w:val="Heading3"/>
      </w:pPr>
      <w:r>
        <w:t>Test Writing</w:t>
      </w:r>
    </w:p>
    <w:p>
      <w:pPr>
        <w:pStyle w:val="Heading3"/>
      </w:pPr>
      <w:r>
        <w:t>Test Maintenance</w:t>
      </w:r>
    </w:p>
    <w:p>
      <w:pPr>
        <w:pStyle w:val="Heading2"/>
      </w:pPr>
      <w:r>
        <w:t>Code Coverage</w:t>
      </w:r>
    </w:p>
    <w:p>
      <w:pPr>
        <w:pStyle w:val="Heading3"/>
      </w:pPr>
      <w:r>
        <w:t>Coverage Requirements</w:t>
      </w:r>
    </w:p>
    <w:p>
      <w:pPr>
        <w:pStyle w:val="Heading3"/>
      </w:pPr>
      <w:r>
        <w:t>Coverage Tools</w:t>
      </w:r>
    </w:p>
    <w:p>
      <w:pPr>
        <w:pStyle w:val="Heading2"/>
      </w:pPr>
      <w:r>
        <w:t>Performance Testing</w:t>
      </w:r>
    </w:p>
    <w:p>
      <w:pPr>
        <w:pStyle w:val="Heading3"/>
      </w:pPr>
      <w:r>
        <w:t>Load Testing</w:t>
      </w:r>
    </w:p>
    <w:p>
      <w:pPr>
        <w:pStyle w:val="Heading3"/>
      </w:pPr>
      <w:r>
        <w:t>Stress Testing</w:t>
      </w:r>
    </w:p>
    <w:p>
      <w:pPr>
        <w:pStyle w:val="Heading2"/>
      </w:pPr>
      <w:r>
        <w:t>Security Testing</w:t>
      </w:r>
    </w:p>
    <w:p>
      <w:pPr>
        <w:pStyle w:val="Heading3"/>
      </w:pPr>
      <w:r>
        <w:t>Security Checks</w:t>
      </w:r>
    </w:p>
    <w:p>
      <w:pPr>
        <w:pStyle w:val="Heading3"/>
      </w:pPr>
      <w:r>
        <w:t>Test Environment</w:t>
      </w:r>
    </w:p>
    <w:p>
      <w:pPr>
        <w:pStyle w:val="Heading2"/>
      </w:pPr>
      <w:r>
        <w:t>Best Practices</w:t>
      </w:r>
    </w:p>
    <w:p>
      <w:pPr>
        <w:pStyle w:val="Heading1"/>
      </w:pPr>
      <w:r>
        <w:t>Release Management Standards</w:t>
      </w:r>
    </w:p>
    <w:p>
      <w:r>
        <w:t>This document outlines the release management standards and best practices for the Angaza Referral System.</w:t>
      </w:r>
    </w:p>
    <w:p>
      <w:pPr>
        <w:pStyle w:val="Heading2"/>
      </w:pPr>
      <w:r>
        <w:t>Release Planning</w:t>
      </w:r>
    </w:p>
    <w:p>
      <w:pPr>
        <w:pStyle w:val="Heading3"/>
      </w:pPr>
      <w:r>
        <w:t>Release Schedule</w:t>
      </w:r>
    </w:p>
    <w:p>
      <w:pPr>
        <w:pStyle w:val="Heading3"/>
      </w:pPr>
      <w:r>
        <w:t>Release Scope</w:t>
      </w:r>
    </w:p>
    <w:p>
      <w:pPr>
        <w:pStyle w:val="Heading2"/>
      </w:pPr>
      <w:r>
        <w:t>Release Process</w:t>
      </w:r>
    </w:p>
    <w:p>
      <w:pPr>
        <w:pStyle w:val="Heading3"/>
      </w:pPr>
      <w:r>
        <w:t>Development</w:t>
      </w:r>
    </w:p>
    <w:p>
      <w:pPr>
        <w:pStyle w:val="Heading3"/>
      </w:pPr>
      <w:r>
        <w:t>Quality Assurance</w:t>
      </w:r>
    </w:p>
    <w:p>
      <w:pPr>
        <w:pStyle w:val="Heading2"/>
      </w:pPr>
      <w:r>
        <w:t>Deployment</w:t>
      </w:r>
    </w:p>
    <w:p>
      <w:pPr>
        <w:pStyle w:val="Heading3"/>
      </w:pPr>
      <w:r>
        <w:t>Deployment Planning</w:t>
      </w:r>
    </w:p>
    <w:p>
      <w:pPr>
        <w:pStyle w:val="Heading3"/>
      </w:pPr>
      <w:r>
        <w:t>Deployment Execution</w:t>
      </w:r>
    </w:p>
    <w:p>
      <w:pPr>
        <w:pStyle w:val="Heading2"/>
      </w:pPr>
      <w:r>
        <w:t>Communication</w:t>
      </w:r>
    </w:p>
    <w:p>
      <w:pPr>
        <w:pStyle w:val="Heading3"/>
      </w:pPr>
      <w:r>
        <w:t>Stakeholder Communication</w:t>
      </w:r>
    </w:p>
    <w:p>
      <w:pPr>
        <w:pStyle w:val="Heading3"/>
      </w:pPr>
      <w:r>
        <w:t>Team Communication</w:t>
      </w:r>
    </w:p>
    <w:p>
      <w:pPr>
        <w:pStyle w:val="Heading2"/>
      </w:pPr>
      <w:r>
        <w:t>Documentation</w:t>
      </w:r>
    </w:p>
    <w:p>
      <w:pPr>
        <w:pStyle w:val="Heading3"/>
      </w:pPr>
      <w:r>
        <w:t>Release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Testing</w:t>
      </w:r>
    </w:p>
    <w:p>
      <w:pPr>
        <w:pStyle w:val="Heading3"/>
      </w:pPr>
      <w:r>
        <w:t>Release Testing</w:t>
      </w:r>
    </w:p>
    <w:p>
      <w:pPr>
        <w:pStyle w:val="Heading3"/>
      </w:pPr>
      <w:r>
        <w:t>Quality Assurance</w:t>
      </w:r>
    </w:p>
    <w:p>
      <w:pPr>
        <w:pStyle w:val="Heading2"/>
      </w:pPr>
      <w:r>
        <w:t>Review</w:t>
      </w:r>
    </w:p>
    <w:p>
      <w:pPr>
        <w:pStyle w:val="Heading3"/>
      </w:pPr>
      <w:r>
        <w:t>Release Review</w:t>
      </w:r>
    </w:p>
    <w:p>
      <w:pPr>
        <w:pStyle w:val="Heading3"/>
      </w:pPr>
      <w:r>
        <w:t>Post-Release</w:t>
      </w:r>
    </w:p>
    <w:p>
      <w:pPr>
        <w:pStyle w:val="Heading2"/>
      </w:pPr>
      <w:r>
        <w:t>Best Practices</w:t>
      </w:r>
    </w:p>
    <w:p>
      <w:pPr>
        <w:pStyle w:val="Heading3"/>
      </w:pPr>
      <w:r>
        <w:t>Release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Documentation Standards</w:t>
      </w:r>
    </w:p>
    <w:p>
      <w:r>
        <w:t>This document outlines the documentation standards and best practices for the Angaza Referral System.</w:t>
      </w:r>
    </w:p>
    <w:p>
      <w:pPr>
        <w:pStyle w:val="Heading2"/>
      </w:pPr>
      <w:r>
        <w:t>Code Documentation</w:t>
      </w:r>
    </w:p>
    <w:p>
      <w:pPr>
        <w:pStyle w:val="Heading3"/>
      </w:pPr>
      <w:r>
        <w:t>PHP Documentation</w:t>
      </w:r>
    </w:p>
    <w:p>
      <w:pPr>
        <w:pStyle w:val="Heading3"/>
      </w:pPr>
      <w:r>
        <w:t>JavaScript Documentation</w:t>
      </w:r>
    </w:p>
    <w:p>
      <w:pPr>
        <w:pStyle w:val="Heading2"/>
      </w:pPr>
      <w:r>
        <w:t>API Documentation</w:t>
      </w:r>
    </w:p>
    <w:p>
      <w:pPr>
        <w:pStyle w:val="Heading3"/>
      </w:pPr>
      <w:r>
        <w:t>OpenAPI/Swagger</w:t>
      </w:r>
    </w:p>
    <w:p>
      <w:pPr>
        <w:pStyle w:val="Heading3"/>
      </w:pPr>
      <w:r>
        <w:t>API Guides</w:t>
      </w:r>
    </w:p>
    <w:p>
      <w:pPr>
        <w:pStyle w:val="Heading2"/>
      </w:pPr>
      <w:r>
        <w:t>User Documentation</w:t>
      </w:r>
    </w:p>
    <w:p>
      <w:pPr>
        <w:pStyle w:val="Heading3"/>
      </w:pPr>
      <w:r>
        <w:t>User Guides</w:t>
      </w:r>
    </w:p>
    <w:p>
      <w:pPr>
        <w:pStyle w:val="Heading3"/>
      </w:pPr>
      <w:r>
        <w:t>Admin Guides</w:t>
      </w:r>
    </w:p>
    <w:p>
      <w:pPr>
        <w:pStyle w:val="Heading2"/>
      </w:pPr>
      <w:r>
        <w:t>Development Documentation</w:t>
      </w:r>
    </w:p>
    <w:p>
      <w:pPr>
        <w:pStyle w:val="Heading3"/>
      </w:pPr>
      <w:r>
        <w:t>Architecture</w:t>
      </w:r>
    </w:p>
    <w:p>
      <w:pPr>
        <w:pStyle w:val="Heading3"/>
      </w:pPr>
      <w:r>
        <w:t>Development Guide</w:t>
      </w:r>
    </w:p>
    <w:p>
      <w:pPr>
        <w:pStyle w:val="Heading2"/>
      </w:pPr>
      <w:r>
        <w:t>Best Practices</w:t>
      </w:r>
    </w:p>
    <w:p>
      <w:pPr>
        <w:pStyle w:val="Heading3"/>
      </w:pPr>
      <w:r>
        <w:t>Documentation Structure</w:t>
      </w:r>
    </w:p>
    <w:p>
      <w:pPr>
        <w:pStyle w:val="Heading3"/>
      </w:pPr>
      <w:r>
        <w:t>Content Guidelines</w:t>
      </w:r>
    </w:p>
    <w:p>
      <w:pPr>
        <w:pStyle w:val="Heading2"/>
      </w:pPr>
      <w:r>
        <w:t>Version Control</w:t>
      </w:r>
    </w:p>
    <w:p>
      <w:pPr>
        <w:pStyle w:val="Heading3"/>
      </w:pPr>
      <w:r>
        <w:t>Documentation Management</w:t>
      </w:r>
    </w:p>
    <w:p>
      <w:pPr>
        <w:pStyle w:val="Heading3"/>
      </w:pPr>
      <w:r>
        <w:t>Documentation Tools</w:t>
      </w:r>
    </w:p>
    <w:p>
      <w:pPr>
        <w:pStyle w:val="Heading2"/>
      </w:pPr>
      <w:r>
        <w:t>Maintenance</w:t>
      </w:r>
    </w:p>
    <w:p>
      <w:pPr>
        <w:pStyle w:val="Heading3"/>
      </w:pPr>
      <w:r>
        <w:t>Update Process</w:t>
      </w:r>
    </w:p>
    <w:p>
      <w:pPr>
        <w:pStyle w:val="Heading3"/>
      </w:pPr>
      <w:r>
        <w:t>Quality Assurance</w:t>
      </w:r>
    </w:p>
    <w:p>
      <w:pPr>
        <w:pStyle w:val="Heading2"/>
      </w:pPr>
      <w:r>
        <w:t>Best Practices</w:t>
      </w:r>
    </w:p>
    <w:p>
      <w:pPr>
        <w:pStyle w:val="Heading1"/>
      </w:pPr>
      <w:r>
        <w:t>Coding Standards</w:t>
      </w:r>
    </w:p>
    <w:p>
      <w:r>
        <w:t>This document outlines the coding standards and best practices for the Angaza Referral System.</w:t>
      </w:r>
    </w:p>
    <w:p>
      <w:pPr>
        <w:pStyle w:val="Heading2"/>
      </w:pPr>
      <w:r>
        <w:t>PHP Standards</w:t>
      </w:r>
    </w:p>
    <w:p>
      <w:pPr>
        <w:pStyle w:val="Heading3"/>
      </w:pPr>
      <w:r>
        <w:t>PSR-12 Compliance</w:t>
      </w:r>
    </w:p>
    <w:p>
      <w:pPr>
        <w:pStyle w:val="Heading3"/>
      </w:pPr>
      <w:r>
        <w:t>Code Style</w:t>
      </w:r>
    </w:p>
    <w:p>
      <w:pPr>
        <w:pStyle w:val="Heading3"/>
      </w:pPr>
      <w:r>
        <w:t>Best Practices</w:t>
      </w:r>
    </w:p>
    <w:p>
      <w:pPr>
        <w:pStyle w:val="Heading2"/>
      </w:pPr>
      <w:r>
        <w:t>JavaScript Standards</w:t>
      </w:r>
    </w:p>
    <w:p>
      <w:pPr>
        <w:pStyle w:val="Heading3"/>
      </w:pPr>
      <w:r>
        <w:t>ES6+ Features</w:t>
      </w:r>
    </w:p>
    <w:p>
      <w:pPr>
        <w:pStyle w:val="Heading3"/>
      </w:pPr>
      <w:r>
        <w:t>Vue.js Standards</w:t>
      </w:r>
    </w:p>
    <w:p>
      <w:pPr>
        <w:pStyle w:val="Heading3"/>
      </w:pPr>
      <w:r>
        <w:t>Code Style</w:t>
      </w:r>
    </w:p>
    <w:p>
      <w:pPr>
        <w:pStyle w:val="Heading2"/>
      </w:pPr>
      <w:r>
        <w:t>Database Standards</w:t>
      </w:r>
    </w:p>
    <w:p>
      <w:pPr>
        <w:pStyle w:val="Heading3"/>
      </w:pPr>
      <w:r>
        <w:t>SQL Standards</w:t>
      </w:r>
    </w:p>
    <w:p>
      <w:pPr>
        <w:pStyle w:val="Heading3"/>
      </w:pPr>
      <w:r>
        <w:t>Migration Standards</w:t>
      </w:r>
    </w:p>
    <w:p>
      <w:pPr>
        <w:pStyle w:val="Heading2"/>
      </w:pPr>
      <w:r>
        <w:t>Testing Standards</w:t>
      </w:r>
    </w:p>
    <w:p>
      <w:pPr>
        <w:pStyle w:val="Heading3"/>
      </w:pPr>
      <w:r>
        <w:t>PHP Tests</w:t>
      </w:r>
    </w:p>
    <w:p>
      <w:pPr>
        <w:pStyle w:val="Heading3"/>
      </w:pPr>
      <w:r>
        <w:t>JavaScript Tests</w:t>
      </w:r>
    </w:p>
    <w:p>
      <w:pPr>
        <w:pStyle w:val="Heading2"/>
      </w:pPr>
      <w:r>
        <w:t>Documentation</w:t>
      </w:r>
    </w:p>
    <w:p>
      <w:pPr>
        <w:pStyle w:val="Heading3"/>
      </w:pPr>
      <w:r>
        <w:t>Code Documentation</w:t>
      </w:r>
    </w:p>
    <w:p>
      <w:pPr>
        <w:pStyle w:val="Heading3"/>
      </w:pPr>
      <w:r>
        <w:t>Version Control</w:t>
      </w:r>
    </w:p>
    <w:p>
      <w:pPr>
        <w:pStyle w:val="Heading2"/>
      </w:pPr>
      <w:r>
        <w:t>Security</w:t>
      </w:r>
    </w:p>
    <w:p>
      <w:pPr>
        <w:pStyle w:val="Heading3"/>
      </w:pPr>
      <w:r>
        <w:t>Input Validation</w:t>
      </w:r>
    </w:p>
    <w:p>
      <w:pPr>
        <w:pStyle w:val="Heading3"/>
      </w:pPr>
      <w:r>
        <w:t>Output Encoding</w:t>
      </w:r>
    </w:p>
    <w:p>
      <w:pPr>
        <w:pStyle w:val="Heading2"/>
      </w:pPr>
      <w:r>
        <w:t>Performance</w:t>
      </w:r>
    </w:p>
    <w:p>
      <w:pPr>
        <w:pStyle w:val="Heading3"/>
      </w:pPr>
      <w:r>
        <w:t>Optimization</w:t>
      </w:r>
    </w:p>
    <w:p>
      <w:pPr>
        <w:pStyle w:val="Heading3"/>
      </w:pPr>
      <w:r>
        <w:t>Monitoring</w:t>
      </w:r>
    </w:p>
    <w:p>
      <w:pPr>
        <w:pStyle w:val="Heading2"/>
      </w:pPr>
      <w:r>
        <w:t>Best Practices</w:t>
      </w:r>
    </w:p>
    <w:p>
      <w:pPr>
        <w:pStyle w:val="Heading1"/>
      </w:pPr>
      <w:r>
        <w:t>HL7 Compliance</w:t>
      </w:r>
    </w:p>
    <w:p>
      <w:pPr>
        <w:pStyle w:val="Heading2"/>
      </w:pPr>
      <w:r>
        <w:t>Overview</w:t>
      </w:r>
    </w:p>
    <w:p>
      <w:r>
        <w:t>The Angaza Referral System implements HL7 (Health Level 7) standards for healthcare data exchange and interoperability.</w:t>
      </w:r>
    </w:p>
    <w:p>
      <w:pPr>
        <w:pStyle w:val="Heading2"/>
      </w:pPr>
      <w:r>
        <w:t>HL7 Standards Implemented</w:t>
      </w:r>
    </w:p>
    <w:p>
      <w:pPr>
        <w:pStyle w:val="Heading2"/>
      </w:pPr>
      <w:r>
        <w:t>Message Types</w:t>
      </w:r>
    </w:p>
    <w:p>
      <w:pPr>
        <w:pStyle w:val="Heading2"/>
      </w:pPr>
      <w:r>
        <w:t>Implementation Details</w:t>
      </w:r>
    </w:p>
    <w:p>
      <w:pPr>
        <w:pStyle w:val="Heading2"/>
      </w:pPr>
      <w:r>
        <w:t>Compliance Requirements</w:t>
      </w:r>
    </w:p>
    <w:p>
      <w:pPr>
        <w:pStyle w:val="Heading2"/>
      </w:pPr>
      <w:r>
        <w:t>Testing</w:t>
      </w:r>
    </w:p>
    <w:p>
      <w:pPr>
        <w:pStyle w:val="Heading2"/>
      </w:pPr>
      <w:r>
        <w:t>References</w:t>
      </w:r>
    </w:p>
    <w:p>
      <w:pPr>
        <w:pStyle w:val="Heading2"/>
      </w:pPr>
      <w:r>
        <w:t>1. HL7 Message Types</w:t>
      </w:r>
    </w:p>
    <w:p>
      <w:pPr>
        <w:pStyle w:val="Heading3"/>
      </w:pPr>
      <w:r>
        <w:t>1.1 ADT (Admission, Discharge, Transfer)</w:t>
      </w:r>
    </w:p>
    <w:p>
      <w:pPr>
        <w:pStyle w:val="Code"/>
      </w:pPr>
      <w:r>
        <w:t># ADT^A01 - Patient Admission</w:t>
        <w:br/>
        <w:t>MSH|^~\&amp;|HIS|HOSPITAL|LIS|LAB|20240315120000||ADT^A01|MSG00001|P|2.5.1||</w:t>
        <w:br/>
        <w:t>EVN|A01|20240315120000||</w:t>
        <w:br/>
        <w:t>PID|1|12345|||SMITH^JOHN^^^^||19741225|M|||123 MAIN ST^^NAIROBI^KE^00100||</w:t>
        <w:br/>
        <w:t>PV1|1|I|GENERAL^101|||||ADMITTING^JANE^MD|||||||ADM|A||</w:t>
        <w:br/>
        <w:br/>
        <w:t># ADT^A02 - Patient Transfer</w:t>
        <w:br/>
        <w:t>MSH|^~\&amp;|HIS|HOSPITAL|LIS|LAB|20240315130000||ADT^A02|MSG00002|P|2.5.1||</w:t>
        <w:br/>
        <w:t>EVN|A02|20240315130000||</w:t>
        <w:br/>
        <w:t>PID|1|12345|||SMITH^JOHN^^^^||19741225|M|||123 MAIN ST^^NAIROBI^KE^00100||</w:t>
        <w:br/>
        <w:t>PV1|1|I|CARDIOLOGY^201|||||ATTENDING^JANE^MD|||||||ADM|A||</w:t>
        <w:br/>
      </w:r>
    </w:p>
    <w:p>
      <w:pPr>
        <w:pStyle w:val="Heading3"/>
      </w:pPr>
      <w:r>
        <w:t>1.2 ORU (Observation Result)</w:t>
      </w:r>
    </w:p>
    <w:p>
      <w:pPr>
        <w:pStyle w:val="Code"/>
      </w:pPr>
      <w:r>
        <w:t># ORU^R01 - Lab Results</w:t>
        <w:br/>
        <w:t>MSH|^~\&amp;|LIS|LAB|HIS|HOSPITAL|20240315140000||ORU^R01|MSG00003|P|2.5.1||</w:t>
        <w:br/>
        <w:t>PID|1|12345|||SMITH^JOHN^^^^||19741225|M|||123 MAIN ST^^NAIROBI^KE^00100||</w:t>
        <w:br/>
        <w:t>OBR|1|LAB12345|LAB12345|CBC^Complete Blood Count|R||20240315140000|||||||F||||||</w:t>
        <w:br/>
        <w:t>OBX|1|NM|WBC^White Blood Cells|1|7.5|10^9/L|4.5-11.0|N|||F|||20240315140000|</w:t>
        <w:br/>
        <w:t>OBX|2|NM|RBC^Red Blood Cells|1|5.0|10^12/L|4.5-5.5|N|||F|||20240315140000|</w:t>
        <w:br/>
      </w:r>
    </w:p>
    <w:p>
      <w:pPr>
        <w:pStyle w:val="Heading3"/>
      </w:pPr>
      <w:r>
        <w:t>1.3 SIU (Scheduling Information)</w:t>
      </w:r>
    </w:p>
    <w:p>
      <w:pPr>
        <w:pStyle w:val="Code"/>
      </w:pPr>
      <w:r>
        <w:t># SIU^S12 - New Appointment</w:t>
        <w:br/>
        <w:t>MSH|^~\&amp;|HIS|HOSPITAL|LIS|LAB|20240315150000||SIU^S12|MSG00004|P|2.5.1||</w:t>
        <w:br/>
        <w:t>SCH|1|APPT12345|APPT12345|CONSULT^Consultation|R||20240320100000|20240320110000||||</w:t>
        <w:br/>
        <w:t>PID|1|12345|||SMITH^JOHN^^^^||19741225|M|||123 MAIN ST^^NAIROBI^KE^00100||</w:t>
        <w:br/>
        <w:t>RGS|1|1|A</w:t>
        <w:br/>
        <w:t>AIL|1|1|CARDIOLOGY^201|A</w:t>
        <w:br/>
      </w:r>
    </w:p>
    <w:p>
      <w:pPr>
        <w:pStyle w:val="Heading2"/>
      </w:pPr>
      <w:r>
        <w:t>2. Message Structure</w:t>
      </w:r>
    </w:p>
    <w:p>
      <w:pPr>
        <w:pStyle w:val="Heading3"/>
      </w:pPr>
      <w:r>
        <w:t>2.1 Required Segments</w:t>
      </w:r>
    </w:p>
    <w:p>
      <w:pPr>
        <w:pStyle w:val="Code"/>
      </w:pPr>
      <w:r>
        <w:t># Example of Required Segments in ADT Message</w:t>
        <w:br/>
        <w:t>MSH|^~\&amp;|HIS|HOSPITAL|LIS|LAB|20240315120000||ADT^A01|MSG00001|P|2.5.1||</w:t>
        <w:br/>
        <w:t>EVN|A01|20240315120000||</w:t>
        <w:br/>
        <w:t>PID|1|12345|||SMITH^JOHN^^^^||19741225|M|||123 MAIN ST^^NAIROBI^KE^00100||</w:t>
        <w:br/>
        <w:t>PV1|1|I|GENERAL^101|||||ADMITTING^JANE^MD|||||||ADM|A||</w:t>
        <w:br/>
      </w:r>
    </w:p>
    <w:p>
      <w:pPr>
        <w:pStyle w:val="Heading3"/>
      </w:pPr>
      <w:r>
        <w:t>2.2 Optional Segments</w:t>
      </w:r>
    </w:p>
    <w:p>
      <w:pPr>
        <w:pStyle w:val="Code"/>
      </w:pPr>
      <w:r>
        <w:t># Example of Optional Segments in ADT Message</w:t>
        <w:br/>
        <w:t>MSH|^~\&amp;|HIS|HOSPITAL|LIS|LAB|20240315120000||ADT^A01|MSG00001|P|2.5.1||</w:t>
        <w:br/>
        <w:t>EVN|A01|20240315120000||</w:t>
        <w:br/>
        <w:t>PID|1|12345|||SMITH^JOHN^^^^||19741225|M|||123 MAIN ST^^NAIROBI^KE^00100||</w:t>
        <w:br/>
        <w:t>NK1|1|SMITH^MARY^WIFE|WIFE|123 MAIN ST^^NAIROBI^KE^00100|254712345678|</w:t>
        <w:br/>
        <w:t>AL1|1|DA|PENICILLIN|SEVERE ALLERGIC REACTION|</w:t>
        <w:br/>
        <w:t>DG1|1|I10|I10^Essential hypertension|20240315120000|A|</w:t>
        <w:br/>
        <w:t>PV1|1|I|GENERAL^101|||||ADMITTING^JANE^MD|||||||ADM|A||</w:t>
        <w:br/>
        <w:t>IN1|1|INSURANCE1|MEDICAL INSURANCE|123456789||20240101|20241231||</w:t>
        <w:br/>
      </w:r>
    </w:p>
    <w:p>
      <w:pPr>
        <w:pStyle w:val="Heading2"/>
      </w:pPr>
      <w:r>
        <w:t>3. Implementation Requirements</w:t>
      </w:r>
    </w:p>
    <w:p>
      <w:pPr>
        <w:pStyle w:val="Heading3"/>
      </w:pPr>
      <w:r>
        <w:t>3.1 Message Format</w:t>
      </w:r>
    </w:p>
    <w:p>
      <w:pPr>
        <w:pStyle w:val="Code"/>
      </w:pPr>
      <w:r>
        <w:t># Example message formatting function</w:t>
        <w:br/>
        <w:t>def format_hl7_message(message_type, segments):</w:t>
        <w:br/>
        <w:t xml:space="preserve">    msh = create_msh_segment(message_type)</w:t>
        <w:br/>
        <w:t xml:space="preserve">    formatted_message = msh + "\n"</w:t>
        <w:br/>
        <w:br/>
        <w:t xml:space="preserve">    for segment in segments:</w:t>
        <w:br/>
        <w:t xml:space="preserve">        formatted_message += segment + "\n"</w:t>
        <w:br/>
        <w:br/>
        <w:t xml:space="preserve">    return formatted_message</w:t>
        <w:br/>
        <w:br/>
        <w:t># Example usage</w:t>
        <w:br/>
        <w:t>message = format_hl7_message("ADT^A01", [</w:t>
        <w:br/>
        <w:t xml:space="preserve">    "EVN|A01|20240315120000||",</w:t>
        <w:br/>
        <w:t xml:space="preserve">    "PID|1|12345|||SMITH^JOHN^^^^||19741225|M|||123 MAIN ST^^NAIROBI^KE^00100||",</w:t>
        <w:br/>
        <w:t xml:space="preserve">    "PV1|1|I|GENERAL^101|||||ADMITTING^JANE^MD|||||||ADM|A||"</w:t>
        <w:br/>
        <w:t>])</w:t>
        <w:br/>
      </w:r>
    </w:p>
    <w:p>
      <w:pPr>
        <w:pStyle w:val="Heading3"/>
      </w:pPr>
      <w:r>
        <w:t>3.2 Message Processing</w:t>
      </w:r>
    </w:p>
    <w:p>
      <w:pPr>
        <w:pStyle w:val="Code"/>
      </w:pPr>
      <w:r>
        <w:t># Example message processing function</w:t>
        <w:br/>
        <w:t>def process_hl7_message(message):</w:t>
        <w:br/>
        <w:t xml:space="preserve">    try:</w:t>
        <w:br/>
        <w:t xml:space="preserve">        # Validate message structure</w:t>
        <w:br/>
        <w:t xml:space="preserve">        validate_message_structure(message)</w:t>
        <w:br/>
        <w:br/>
        <w:t xml:space="preserve">        # Parse segments</w:t>
        <w:br/>
        <w:t xml:space="preserve">        segments = parse_segments(message)</w:t>
        <w:br/>
        <w:br/>
        <w:t xml:space="preserve">        # Process based on message type</w:t>
        <w:br/>
        <w:t xml:space="preserve">        message_type = get_message_type(segments)</w:t>
        <w:br/>
        <w:t xml:space="preserve">        if message_type == "ADT^A01":</w:t>
        <w:br/>
        <w:t xml:space="preserve">            process_admission(segments)</w:t>
        <w:br/>
        <w:t xml:space="preserve">        elif message_type == "ORU^R01":</w:t>
        <w:br/>
        <w:t xml:space="preserve">            process_lab_results(segments)</w:t>
        <w:br/>
        <w:br/>
        <w:t xml:space="preserve">        # Generate acknowledgment</w:t>
        <w:br/>
        <w:t xml:space="preserve">        return generate_ack(segments, "AA")</w:t>
        <w:br/>
        <w:t xml:space="preserve">    except Exception as e:</w:t>
        <w:br/>
        <w:t xml:space="preserve">        return generate_ack(segments, "AE", str(e))</w:t>
        <w:br/>
      </w:r>
    </w:p>
    <w:p>
      <w:pPr>
        <w:pStyle w:val="Heading3"/>
      </w:pPr>
      <w:r>
        <w:t>3.3 Security Requirements</w:t>
      </w:r>
    </w:p>
    <w:p>
      <w:pPr>
        <w:pStyle w:val="Code"/>
      </w:pPr>
      <w:r>
        <w:t># Example message encryption</w:t>
        <w:br/>
        <w:t>def encrypt_hl7_message(message):</w:t>
        <w:br/>
        <w:t xml:space="preserve">    # Generate encryption key</w:t>
        <w:br/>
        <w:t xml:space="preserve">    key = generate_encryption_key()</w:t>
        <w:br/>
        <w:br/>
        <w:t xml:space="preserve">    # Encrypt message</w:t>
        <w:br/>
        <w:t xml:space="preserve">    encrypted_message = encrypt_with_aes(message, key)</w:t>
        <w:br/>
        <w:br/>
        <w:t xml:space="preserve">    # Add security headers</w:t>
        <w:br/>
        <w:t xml:space="preserve">    security_headers = create_security_headers(key)</w:t>
        <w:br/>
        <w:br/>
        <w:t xml:space="preserve">    return security_headers + encrypted_message</w:t>
        <w:br/>
        <w:br/>
        <w:t># Example message signing</w:t>
        <w:br/>
        <w:t>def sign_hl7_message(message):</w:t>
        <w:br/>
        <w:t xml:space="preserve">    # Generate digital signature</w:t>
        <w:br/>
        <w:t xml:space="preserve">    signature = generate_digital_signature(message)</w:t>
        <w:br/>
        <w:br/>
        <w:t xml:space="preserve">    # Add signature to message</w:t>
        <w:br/>
        <w:t xml:space="preserve">    return message + "\nSIG|" + signature</w:t>
        <w:br/>
      </w:r>
    </w:p>
    <w:p>
      <w:pPr>
        <w:pStyle w:val="Heading2"/>
      </w:pPr>
      <w:r>
        <w:t>4. Integration Guidelines</w:t>
      </w:r>
    </w:p>
    <w:p>
      <w:pPr>
        <w:pStyle w:val="Heading3"/>
      </w:pPr>
      <w:r>
        <w:t>4.1 Interface Requirements</w:t>
      </w:r>
    </w:p>
    <w:p>
      <w:pPr>
        <w:pStyle w:val="Code"/>
      </w:pPr>
      <w:r>
        <w:t># Example MLLP wrapper</w:t>
        <w:br/>
        <w:t>class MLLPWrapper:</w:t>
        <w:br/>
        <w:t xml:space="preserve">    def __init__(self, host, port):</w:t>
        <w:br/>
        <w:t xml:space="preserve">        self.host = host</w:t>
        <w:br/>
        <w:t xml:space="preserve">        self.port = port</w:t>
        <w:br/>
        <w:t xml:space="preserve">        self.socket = None</w:t>
        <w:br/>
        <w:br/>
        <w:t xml:space="preserve">    def connect(self):</w:t>
        <w:br/>
        <w:t xml:space="preserve">        self.socket = socket.socket(socket.AF_INET, socket.SOCK_STREAM)</w:t>
        <w:br/>
        <w:t xml:space="preserve">        self.socket.connect((self.host, self.port))</w:t>
        <w:br/>
        <w:br/>
        <w:t xml:space="preserve">    def send_message(self, message):</w:t>
        <w:br/>
        <w:t xml:space="preserve">        # Add MLLP wrappers</w:t>
        <w:br/>
        <w:t xml:space="preserve">        wrapped_message = f"\x0B{message}\x1C\x0D"</w:t>
        <w:br/>
        <w:t xml:space="preserve">        self.socket.send(wrapped_message.encode())</w:t>
        <w:br/>
        <w:br/>
        <w:t xml:space="preserve">    def receive_message(self):</w:t>
        <w:br/>
        <w:t xml:space="preserve">        data = self.socket.recv(4096)</w:t>
        <w:br/>
        <w:t xml:space="preserve">        # Remove MLLP wrappers</w:t>
        <w:br/>
        <w:t xml:space="preserve">        return data.decode().strip('\x0B\x1C\x0D')</w:t>
        <w:br/>
      </w:r>
    </w:p>
    <w:p>
      <w:pPr>
        <w:pStyle w:val="Heading3"/>
      </w:pPr>
      <w:r>
        <w:t>4.2 Data Mapping</w:t>
      </w:r>
    </w:p>
    <w:p>
      <w:pPr>
        <w:pStyle w:val="Code"/>
      </w:pPr>
      <w:r>
        <w:t># Example data mapping function</w:t>
        <w:br/>
        <w:t>def map_patient_data(patient_data):</w:t>
        <w:br/>
        <w:t xml:space="preserve">    return {</w:t>
        <w:br/>
        <w:t xml:space="preserve">        "PID": {</w:t>
        <w:br/>
        <w:t xml:space="preserve">            "1": "1",  # Set ID</w:t>
        <w:br/>
        <w:t xml:space="preserve">            "3": patient_data["medical_record_number"],</w:t>
        <w:br/>
        <w:t xml:space="preserve">            "5": f"{patient_data['last_name']}^{patient_data['first_name']}",</w:t>
        <w:br/>
        <w:t xml:space="preserve">            "7": patient_data["date_of_birth"],</w:t>
        <w:br/>
        <w:t xml:space="preserve">            "8": patient_data["gender"],</w:t>
        <w:br/>
        <w:t xml:space="preserve">            "11": format_address(patient_data["address"])</w:t>
        <w:br/>
        <w:t xml:space="preserve">        }</w:t>
        <w:br/>
        <w:t xml:space="preserve">    }</w:t>
        <w:br/>
        <w:br/>
        <w:t># Example usage</w:t>
        <w:br/>
        <w:t>patient_data = {</w:t>
        <w:br/>
        <w:t xml:space="preserve">    "medical_record_number": "12345",</w:t>
        <w:br/>
        <w:t xml:space="preserve">    "last_name": "SMITH",</w:t>
        <w:br/>
        <w:t xml:space="preserve">    "first_name": "JOHN",</w:t>
        <w:br/>
        <w:t xml:space="preserve">    "date_of_birth": "19741225",</w:t>
        <w:br/>
        <w:t xml:space="preserve">    "gender": "M",</w:t>
        <w:br/>
        <w:t xml:space="preserve">    "address": {</w:t>
        <w:br/>
        <w:t xml:space="preserve">        "street": "123 MAIN ST",</w:t>
        <w:br/>
        <w:t xml:space="preserve">        "city": "NAIROBI",</w:t>
        <w:br/>
        <w:t xml:space="preserve">        "country": "KE",</w:t>
        <w:br/>
        <w:t xml:space="preserve">        "postal_code": "00100"</w:t>
        <w:br/>
        <w:t xml:space="preserve">    }</w:t>
        <w:br/>
        <w:t>}</w:t>
        <w:br/>
        <w:t>mapped_data = map_patient_data(patient_data)</w:t>
        <w:br/>
      </w:r>
    </w:p>
    <w:p>
      <w:pPr>
        <w:pStyle w:val="Heading2"/>
      </w:pPr>
      <w:r>
        <w:t>5. Testing Requirements</w:t>
      </w:r>
    </w:p>
    <w:p>
      <w:pPr>
        <w:pStyle w:val="Heading3"/>
      </w:pPr>
      <w:r>
        <w:t>5.1 Message Testing</w:t>
      </w:r>
    </w:p>
    <w:p>
      <w:pPr>
        <w:pStyle w:val="Code"/>
      </w:pPr>
      <w:r>
        <w:t># Example message validation test</w:t>
        <w:br/>
        <w:t>def test_message_validation():</w:t>
        <w:br/>
        <w:t xml:space="preserve">    # Test valid message</w:t>
        <w:br/>
        <w:t xml:space="preserve">    valid_message = """</w:t>
        <w:br/>
        <w:t xml:space="preserve">    MSH|^~\&amp;|HIS|HOSPITAL|LIS|LAB|20240315120000||ADT^A01|MSG00001|P|2.5.1||</w:t>
        <w:br/>
        <w:t xml:space="preserve">    PID|1|12345|||SMITH^JOHN^^^^||19741225|M|||123 MAIN ST^^NAIROBI^KE^00100||</w:t>
        <w:br/>
        <w:t xml:space="preserve">    """</w:t>
        <w:br/>
        <w:t xml:space="preserve">    assert validate_message(valid_message) == True</w:t>
        <w:br/>
        <w:br/>
        <w:t xml:space="preserve">    # Test invalid message</w:t>
        <w:br/>
        <w:t xml:space="preserve">    invalid_message = """</w:t>
        <w:br/>
        <w:t xml:space="preserve">    MSH|^~\&amp;|HIS|HOSPITAL|LIS|LAB|20240315120000||ADT^A01|MSG00001|P|2.5.1||</w:t>
        <w:br/>
        <w:t xml:space="preserve">    PID|1|12345|||SMITH^JOHN^^^^||19741225|M|||123 MAIN ST^^NAIROBI^KE^00100</w:t>
        <w:br/>
        <w:t xml:space="preserve">    """</w:t>
        <w:br/>
        <w:t xml:space="preserve">    assert validate_message(invalid_message) == False</w:t>
        <w:br/>
      </w:r>
    </w:p>
    <w:p>
      <w:pPr>
        <w:pStyle w:val="Heading3"/>
      </w:pPr>
      <w:r>
        <w:t>5.2 Integration Testing</w:t>
      </w:r>
    </w:p>
    <w:p>
      <w:pPr>
        <w:pStyle w:val="Code"/>
      </w:pPr>
      <w:r>
        <w:t># Example integration test</w:t>
        <w:br/>
        <w:t>def test_hl7_interface():</w:t>
        <w:br/>
        <w:t xml:space="preserve">    # Create test message</w:t>
        <w:br/>
        <w:t xml:space="preserve">    test_message = create_test_message()</w:t>
        <w:br/>
        <w:br/>
        <w:t xml:space="preserve">    # Send message</w:t>
        <w:br/>
        <w:t xml:space="preserve">    response = send_hl7_message(test_message)</w:t>
        <w:br/>
        <w:br/>
        <w:t xml:space="preserve">    # Verify response</w:t>
        <w:br/>
        <w:t xml:space="preserve">    assert response.status_code == 200</w:t>
        <w:br/>
        <w:t xml:space="preserve">    assert validate_ack(response.message) == True</w:t>
        <w:br/>
        <w:br/>
        <w:t xml:space="preserve">    # Verify data in database</w:t>
        <w:br/>
        <w:t xml:space="preserve">    assert verify_patient_data(test_message) == True</w:t>
        <w:br/>
      </w:r>
    </w:p>
    <w:p>
      <w:pPr>
        <w:pStyle w:val="Heading2"/>
      </w:pPr>
      <w:r>
        <w:t>6. Maintenance and Support</w:t>
      </w:r>
    </w:p>
    <w:p>
      <w:pPr>
        <w:pStyle w:val="Heading3"/>
      </w:pPr>
      <w:r>
        <w:t>6.1 Version Management</w:t>
      </w:r>
    </w:p>
    <w:p>
      <w:pPr>
        <w:pStyle w:val="Code"/>
      </w:pPr>
      <w:r>
        <w:t># Example version configuration</w:t>
        <w:br/>
        <w:t>hl7_version: 2.5.1</w:t>
        <w:br/>
        <w:t>message_types:</w:t>
        <w:br/>
        <w:t xml:space="preserve">  - name: ADT</w:t>
        <w:br/>
        <w:t xml:space="preserve">    version: 2.5.1</w:t>
        <w:br/>
        <w:t xml:space="preserve">    status: active</w:t>
        <w:br/>
        <w:t xml:space="preserve">  - name: ORU</w:t>
        <w:br/>
        <w:t xml:space="preserve">    version: 2.5.1</w:t>
        <w:br/>
        <w:t xml:space="preserve">    status: active</w:t>
        <w:br/>
        <w:t xml:space="preserve">  - name: SIU</w:t>
        <w:br/>
        <w:t xml:space="preserve">    version: 2.5.1</w:t>
        <w:br/>
        <w:t xml:space="preserve">    status: active</w:t>
        <w:br/>
      </w:r>
    </w:p>
    <w:p>
      <w:pPr>
        <w:pStyle w:val="Heading3"/>
      </w:pPr>
      <w:r>
        <w:t>6.2 Documentation</w:t>
      </w:r>
    </w:p>
    <w:p>
      <w:pPr>
        <w:pStyle w:val="Code"/>
      </w:pPr>
      <w:r>
        <w:t># HL7 Interface Documentation</w:t>
        <w:br/>
        <w:br/>
        <w:t>## Message Types</w:t>
        <w:br/>
        <w:t>- ADT^A01: Patient Admission</w:t>
        <w:br/>
        <w:t>- ADT^A02: Patient Transfer</w:t>
        <w:br/>
        <w:t>- ORU^R01: Lab Results</w:t>
        <w:br/>
        <w:t>- SIU^S12: New Appointment</w:t>
        <w:br/>
        <w:br/>
        <w:t>## Required Segments</w:t>
        <w:br/>
        <w:t>- MSH: Message Header</w:t>
        <w:br/>
        <w:t>- PID: Patient Identification</w:t>
        <w:br/>
        <w:t>- PV1: Patient Visit</w:t>
        <w:br/>
        <w:br/>
        <w:t>## Optional Segments</w:t>
        <w:br/>
        <w:t>- NK1: Next of Kin</w:t>
        <w:br/>
        <w:t>- AL1: Allergy</w:t>
        <w:br/>
        <w:t>- DG1: Diagnosis</w:t>
        <w:br/>
      </w:r>
    </w:p>
    <w:p>
      <w:pPr>
        <w:pStyle w:val="Heading2"/>
      </w:pPr>
      <w:r>
        <w:t>7. Compliance Monitoring</w:t>
      </w:r>
    </w:p>
    <w:p>
      <w:pPr>
        <w:pStyle w:val="Heading3"/>
      </w:pPr>
      <w:r>
        <w:t>7.1 Performance Monitoring</w:t>
      </w:r>
    </w:p>
    <w:p>
      <w:pPr>
        <w:pStyle w:val="Code"/>
      </w:pPr>
      <w:r>
        <w:t># Example performance metrics</w:t>
        <w:br/>
        <w:t>performance_metrics = {</w:t>
        <w:br/>
        <w:t xml:space="preserve">    "message_processing": {</w:t>
        <w:br/>
        <w:t xml:space="preserve">        "total_messages": 1000,</w:t>
        <w:br/>
        <w:t xml:space="preserve">        "processing_time": {</w:t>
        <w:br/>
        <w:t xml:space="preserve">            "average": 150,  # ms</w:t>
        <w:br/>
        <w:t xml:space="preserve">            "p95": 300,      # ms</w:t>
        <w:br/>
        <w:t xml:space="preserve">            "p99": 500       # ms</w:t>
        <w:br/>
        <w:t xml:space="preserve">        },</w:t>
        <w:br/>
        <w:t xml:space="preserve">        "error_rate": 0.01</w:t>
        <w:br/>
        <w:t xml:space="preserve">    },</w:t>
        <w:br/>
        <w:t xml:space="preserve">    "interface_health": {</w:t>
        <w:br/>
        <w:t xml:space="preserve">        "uptime": 0.999,</w:t>
        <w:br/>
        <w:t xml:space="preserve">        "response_time": 100,  # ms</w:t>
        <w:br/>
        <w:t xml:space="preserve">        "connection_errors": 5</w:t>
        <w:br/>
        <w:t xml:space="preserve">    }</w:t>
        <w:br/>
        <w:t>}</w:t>
        <w:br/>
      </w:r>
    </w:p>
    <w:p>
      <w:pPr>
        <w:pStyle w:val="Heading3"/>
      </w:pPr>
      <w:r>
        <w:t>7.2 Quality Monitoring</w:t>
      </w:r>
    </w:p>
    <w:p>
      <w:pPr>
        <w:pStyle w:val="Code"/>
      </w:pPr>
      <w:r>
        <w:t># Example quality metrics</w:t>
        <w:br/>
        <w:t>quality_metrics = {</w:t>
        <w:br/>
        <w:t xml:space="preserve">    "message_quality": {</w:t>
        <w:br/>
        <w:t xml:space="preserve">        "validity": 0.99,</w:t>
        <w:br/>
        <w:t xml:space="preserve">        "completeness": 0.98,</w:t>
        <w:br/>
        <w:t xml:space="preserve">        "accuracy": 0.99</w:t>
        <w:br/>
        <w:t xml:space="preserve">    },</w:t>
        <w:br/>
        <w:t xml:space="preserve">    "data_quality": {</w:t>
        <w:br/>
        <w:t xml:space="preserve">        "mapping_accuracy": 0.99,</w:t>
        <w:br/>
        <w:t xml:space="preserve">        "value_set_compliance": 0.98,</w:t>
        <w:br/>
        <w:t xml:space="preserve">        "required_field_completion": 0.99</w:t>
        <w:br/>
        <w:t xml:space="preserve">    }</w:t>
        <w:br/>
        <w:t>}</w:t>
        <w:br/>
      </w:r>
    </w:p>
    <w:p>
      <w:pPr>
        <w:pStyle w:val="Heading1"/>
      </w:pPr>
      <w:r>
        <w:t>Monitoring Standards</w:t>
      </w:r>
    </w:p>
    <w:p>
      <w:r>
        <w:t>This document outlines the monitoring standards and best practices for the Angaza Referral System.</w:t>
      </w:r>
    </w:p>
    <w:p>
      <w:pPr>
        <w:pStyle w:val="Heading2"/>
      </w:pPr>
      <w:r>
        <w:t>System Monitoring</w:t>
      </w:r>
    </w:p>
    <w:p>
      <w:pPr>
        <w:pStyle w:val="Heading3"/>
      </w:pPr>
      <w:r>
        <w:t>Server Monitoring</w:t>
      </w:r>
    </w:p>
    <w:p>
      <w:pPr>
        <w:pStyle w:val="Heading3"/>
      </w:pPr>
      <w:r>
        <w:t>Application Monitoring</w:t>
      </w:r>
    </w:p>
    <w:p>
      <w:pPr>
        <w:pStyle w:val="Heading2"/>
      </w:pPr>
      <w:r>
        <w:t>Performance Monitoring</w:t>
      </w:r>
    </w:p>
    <w:p>
      <w:pPr>
        <w:pStyle w:val="Heading3"/>
      </w:pPr>
      <w:r>
        <w:t>Metrics Collection</w:t>
      </w:r>
    </w:p>
    <w:p>
      <w:pPr>
        <w:pStyle w:val="Heading3"/>
      </w:pPr>
      <w:r>
        <w:t>Data Analysis</w:t>
      </w:r>
    </w:p>
    <w:p>
      <w:pPr>
        <w:pStyle w:val="Heading2"/>
      </w:pPr>
      <w:r>
        <w:t>Alerting</w:t>
      </w:r>
    </w:p>
    <w:p>
      <w:pPr>
        <w:pStyle w:val="Heading3"/>
      </w:pPr>
      <w:r>
        <w:t>Alert Configuration</w:t>
      </w:r>
    </w:p>
    <w:p>
      <w:pPr>
        <w:pStyle w:val="Heading3"/>
      </w:pPr>
      <w:r>
        <w:t>Incident Response</w:t>
      </w:r>
    </w:p>
    <w:p>
      <w:pPr>
        <w:pStyle w:val="Heading2"/>
      </w:pPr>
      <w:r>
        <w:t>Logging</w:t>
      </w:r>
    </w:p>
    <w:p>
      <w:pPr>
        <w:pStyle w:val="Heading3"/>
      </w:pPr>
      <w:r>
        <w:t>Log Management</w:t>
      </w:r>
    </w:p>
    <w:p>
      <w:pPr>
        <w:pStyle w:val="Heading3"/>
      </w:pPr>
      <w:r>
        <w:t>Log Levels</w:t>
      </w:r>
    </w:p>
    <w:p>
      <w:pPr>
        <w:pStyle w:val="Heading2"/>
      </w:pPr>
      <w:r>
        <w:t>Security Monitoring</w:t>
      </w:r>
    </w:p>
    <w:p>
      <w:pPr>
        <w:pStyle w:val="Heading3"/>
      </w:pPr>
      <w:r>
        <w:t>Security Alerts</w:t>
      </w:r>
    </w:p>
    <w:p>
      <w:pPr>
        <w:pStyle w:val="Heading3"/>
      </w:pPr>
      <w:r>
        <w:t>Compliance Monitoring</w:t>
      </w:r>
    </w:p>
    <w:p>
      <w:pPr>
        <w:pStyle w:val="Heading2"/>
      </w:pPr>
      <w:r>
        <w:t>User Monitoring</w:t>
      </w:r>
    </w:p>
    <w:p>
      <w:pPr>
        <w:pStyle w:val="Heading3"/>
      </w:pPr>
      <w:r>
        <w:t>User Activity</w:t>
      </w:r>
    </w:p>
    <w:p>
      <w:pPr>
        <w:pStyle w:val="Heading3"/>
      </w:pPr>
      <w:r>
        <w:t>User Experience</w:t>
      </w:r>
    </w:p>
    <w:p>
      <w:pPr>
        <w:pStyle w:val="Heading2"/>
      </w:pPr>
      <w:r>
        <w:t>Reporting</w:t>
      </w:r>
    </w:p>
    <w:p>
      <w:pPr>
        <w:pStyle w:val="Heading3"/>
      </w:pPr>
      <w:r>
        <w:t>Performance Reports</w:t>
      </w:r>
    </w:p>
    <w:p>
      <w:pPr>
        <w:pStyle w:val="Heading3"/>
      </w:pPr>
      <w:r>
        <w:t>Compliance Reports</w:t>
      </w:r>
    </w:p>
    <w:p>
      <w:pPr>
        <w:pStyle w:val="Heading2"/>
      </w:pPr>
      <w:r>
        <w:t>Best Practices</w:t>
      </w:r>
    </w:p>
    <w:p>
      <w:pPr>
        <w:pStyle w:val="Heading1"/>
      </w:pPr>
      <w:r>
        <w:t>Database Standards</w:t>
      </w:r>
    </w:p>
    <w:p>
      <w:r>
        <w:t>This document outlines the database standards and best practices for the Angaza Referral System.</w:t>
      </w:r>
    </w:p>
    <w:p>
      <w:pPr>
        <w:pStyle w:val="Heading2"/>
      </w:pPr>
      <w:r>
        <w:t>Database Design</w:t>
      </w:r>
    </w:p>
    <w:p>
      <w:pPr>
        <w:pStyle w:val="Heading3"/>
      </w:pPr>
      <w:r>
        <w:t>Naming Conventions</w:t>
      </w:r>
    </w:p>
    <w:p>
      <w:pPr>
        <w:pStyle w:val="Heading3"/>
      </w:pPr>
      <w:r>
        <w:t>Schema Design</w:t>
      </w:r>
    </w:p>
    <w:p>
      <w:pPr>
        <w:pStyle w:val="Heading2"/>
      </w:pPr>
      <w:r>
        <w:t>Performance</w:t>
      </w:r>
    </w:p>
    <w:p>
      <w:pPr>
        <w:pStyle w:val="Heading3"/>
      </w:pPr>
      <w:r>
        <w:t>Indexing</w:t>
      </w:r>
    </w:p>
    <w:p>
      <w:pPr>
        <w:pStyle w:val="Heading3"/>
      </w:pPr>
      <w:r>
        <w:t>Optimization</w:t>
      </w:r>
    </w:p>
    <w:p>
      <w:pPr>
        <w:pStyle w:val="Heading2"/>
      </w:pPr>
      <w:r>
        <w:t>Security</w:t>
      </w:r>
    </w:p>
    <w:p>
      <w:pPr>
        <w:pStyle w:val="Heading3"/>
      </w:pPr>
      <w:r>
        <w:t>Access Control</w:t>
      </w:r>
    </w:p>
    <w:p>
      <w:pPr>
        <w:pStyle w:val="Heading3"/>
      </w:pPr>
      <w:r>
        <w:t>Data Protection</w:t>
      </w:r>
    </w:p>
    <w:p>
      <w:pPr>
        <w:pStyle w:val="Heading2"/>
      </w:pPr>
      <w:r>
        <w:t>Maintenance</w:t>
      </w:r>
    </w:p>
    <w:p>
      <w:pPr>
        <w:pStyle w:val="Heading3"/>
      </w:pPr>
      <w:r>
        <w:t>Monitoring</w:t>
      </w:r>
    </w:p>
    <w:p>
      <w:pPr>
        <w:pStyle w:val="Heading3"/>
      </w:pPr>
      <w:r>
        <w:t>Maintenance Tasks</w:t>
      </w:r>
    </w:p>
    <w:p>
      <w:pPr>
        <w:pStyle w:val="Heading2"/>
      </w:pPr>
      <w:r>
        <w:t>Migration</w:t>
      </w:r>
    </w:p>
    <w:p>
      <w:pPr>
        <w:pStyle w:val="Heading3"/>
      </w:pPr>
      <w:r>
        <w:t>Version Control</w:t>
      </w:r>
    </w:p>
    <w:p>
      <w:pPr>
        <w:pStyle w:val="Heading3"/>
      </w:pPr>
      <w:r>
        <w:t>Deployment</w:t>
      </w:r>
    </w:p>
    <w:p>
      <w:pPr>
        <w:pStyle w:val="Heading2"/>
      </w:pPr>
      <w:r>
        <w:t>Best Practices</w:t>
      </w:r>
    </w:p>
    <w:p>
      <w:pPr>
        <w:pStyle w:val="Heading3"/>
      </w:pPr>
      <w:r>
        <w:t>Data Integrity</w:t>
      </w:r>
    </w:p>
    <w:p>
      <w:pPr>
        <w:pStyle w:val="Heading3"/>
      </w:pPr>
      <w:r>
        <w:t>Query Performance</w:t>
      </w:r>
    </w:p>
    <w:p>
      <w:pPr>
        <w:pStyle w:val="Heading2"/>
      </w:pPr>
      <w:r>
        <w:t>Documentation</w:t>
      </w:r>
    </w:p>
    <w:p>
      <w:pPr>
        <w:pStyle w:val="Heading3"/>
      </w:pPr>
      <w:r>
        <w:t>Schema Documentation</w:t>
      </w:r>
    </w:p>
    <w:p>
      <w:pPr>
        <w:pStyle w:val="Heading3"/>
      </w:pPr>
      <w:r>
        <w:t>Change Management</w:t>
      </w:r>
    </w:p>
    <w:p>
      <w:pPr>
        <w:pStyle w:val="Heading2"/>
      </w:pPr>
      <w:r>
        <w:t>Backup &amp; Recovery</w:t>
      </w:r>
    </w:p>
    <w:p>
      <w:pPr>
        <w:pStyle w:val="Heading3"/>
      </w:pPr>
      <w:r>
        <w:t>Backup Strategy</w:t>
      </w:r>
    </w:p>
    <w:p>
      <w:pPr>
        <w:pStyle w:val="Heading3"/>
      </w:pPr>
      <w:r>
        <w:t>Recovery Procedures</w:t>
      </w:r>
    </w:p>
    <w:p>
      <w:pPr>
        <w:pStyle w:val="Heading2"/>
      </w:pPr>
      <w:r>
        <w:t>Best Practices</w:t>
      </w:r>
    </w:p>
    <w:p>
      <w:pPr>
        <w:pStyle w:val="Heading1"/>
      </w:pPr>
      <w:r>
        <w:t>Accessibility Standards</w:t>
      </w:r>
    </w:p>
    <w:p>
      <w:r>
        <w:t>This document outlines the accessibility standards and best practices for the Angaza Referral System.</w:t>
      </w:r>
    </w:p>
    <w:p>
      <w:pPr>
        <w:pStyle w:val="Heading2"/>
      </w:pPr>
      <w:r>
        <w:t>WCAG Compliance</w:t>
      </w:r>
    </w:p>
    <w:p>
      <w:pPr>
        <w:pStyle w:val="Heading3"/>
      </w:pPr>
      <w:r>
        <w:t>Perceivable</w:t>
      </w:r>
    </w:p>
    <w:p>
      <w:pPr>
        <w:pStyle w:val="Heading3"/>
      </w:pPr>
      <w:r>
        <w:t>Operable</w:t>
      </w:r>
    </w:p>
    <w:p>
      <w:pPr>
        <w:pStyle w:val="Heading2"/>
      </w:pPr>
      <w:r>
        <w:t>User Interface</w:t>
      </w:r>
    </w:p>
    <w:p>
      <w:pPr>
        <w:pStyle w:val="Heading3"/>
      </w:pPr>
      <w:r>
        <w:t>Visual Design</w:t>
      </w:r>
    </w:p>
    <w:p>
      <w:pPr>
        <w:pStyle w:val="Heading3"/>
      </w:pPr>
      <w:r>
        <w:t>Navigation</w:t>
      </w:r>
    </w:p>
    <w:p>
      <w:pPr>
        <w:pStyle w:val="Heading2"/>
      </w:pPr>
      <w:r>
        <w:t>Content</w:t>
      </w:r>
    </w:p>
    <w:p>
      <w:pPr>
        <w:pStyle w:val="Heading3"/>
      </w:pPr>
      <w:r>
        <w:t>Text Content</w:t>
      </w:r>
    </w:p>
    <w:p>
      <w:pPr>
        <w:pStyle w:val="Heading3"/>
      </w:pPr>
      <w:r>
        <w:t>Media Content</w:t>
      </w:r>
    </w:p>
    <w:p>
      <w:pPr>
        <w:pStyle w:val="Heading2"/>
      </w:pPr>
      <w:r>
        <w:t>Forms</w:t>
      </w:r>
    </w:p>
    <w:p>
      <w:pPr>
        <w:pStyle w:val="Heading3"/>
      </w:pPr>
      <w:r>
        <w:t>Form Design</w:t>
      </w:r>
    </w:p>
    <w:p>
      <w:pPr>
        <w:pStyle w:val="Heading3"/>
      </w:pPr>
      <w:r>
        <w:t>Form Validation</w:t>
      </w:r>
    </w:p>
    <w:p>
      <w:pPr>
        <w:pStyle w:val="Heading2"/>
      </w:pPr>
      <w:r>
        <w:t>Technology</w:t>
      </w:r>
    </w:p>
    <w:p>
      <w:pPr>
        <w:pStyle w:val="Heading3"/>
      </w:pPr>
      <w:r>
        <w:t>Assistive Technology</w:t>
      </w:r>
    </w:p>
    <w:p>
      <w:pPr>
        <w:pStyle w:val="Heading3"/>
      </w:pPr>
      <w:r>
        <w:t>Compatibility</w:t>
      </w:r>
    </w:p>
    <w:p>
      <w:pPr>
        <w:pStyle w:val="Heading2"/>
      </w:pPr>
      <w:r>
        <w:t>Testing</w:t>
      </w:r>
    </w:p>
    <w:p>
      <w:pPr>
        <w:pStyle w:val="Heading3"/>
      </w:pPr>
      <w:r>
        <w:t>Accessibility Testing</w:t>
      </w:r>
    </w:p>
    <w:p>
      <w:pPr>
        <w:pStyle w:val="Heading3"/>
      </w:pPr>
      <w:r>
        <w:t>Test Tools</w:t>
      </w:r>
    </w:p>
    <w:p>
      <w:pPr>
        <w:pStyle w:val="Heading2"/>
      </w:pPr>
      <w:r>
        <w:t>Documentation</w:t>
      </w:r>
    </w:p>
    <w:p>
      <w:pPr>
        <w:pStyle w:val="Heading3"/>
      </w:pPr>
      <w:r>
        <w:t>Accessibility Guide</w:t>
      </w:r>
    </w:p>
    <w:p>
      <w:pPr>
        <w:pStyle w:val="Heading3"/>
      </w:pPr>
      <w:r>
        <w:t>Support Documentation</w:t>
      </w:r>
    </w:p>
    <w:p>
      <w:pPr>
        <w:pStyle w:val="Heading2"/>
      </w:pPr>
      <w:r>
        <w:t>Best Practices</w:t>
      </w:r>
    </w:p>
    <w:p>
      <w:pPr>
        <w:pStyle w:val="Heading1"/>
      </w:pPr>
      <w:r>
        <w:t>Internationalization Standards</w:t>
      </w:r>
    </w:p>
    <w:p>
      <w:r>
        <w:t>This document outlines the internationalization standards and best practices for the Angaza Referral System.</w:t>
      </w:r>
    </w:p>
    <w:p>
      <w:pPr>
        <w:pStyle w:val="Heading2"/>
      </w:pPr>
      <w:r>
        <w:t>Language Support</w:t>
      </w:r>
    </w:p>
    <w:p>
      <w:pPr>
        <w:pStyle w:val="Heading3"/>
      </w:pPr>
      <w:r>
        <w:t>Content Translation</w:t>
      </w:r>
    </w:p>
    <w:p>
      <w:pPr>
        <w:pStyle w:val="Heading3"/>
      </w:pPr>
      <w:r>
        <w:t>Language Selection</w:t>
      </w:r>
    </w:p>
    <w:p>
      <w:pPr>
        <w:pStyle w:val="Heading2"/>
      </w:pPr>
      <w:r>
        <w:t>Localization</w:t>
      </w:r>
    </w:p>
    <w:p>
      <w:pPr>
        <w:pStyle w:val="Heading3"/>
      </w:pPr>
      <w:r>
        <w:t>Date and Time</w:t>
      </w:r>
    </w:p>
    <w:p>
      <w:pPr>
        <w:pStyle w:val="Heading3"/>
      </w:pPr>
      <w:r>
        <w:t>Numbers and Currency</w:t>
      </w:r>
    </w:p>
    <w:p>
      <w:pPr>
        <w:pStyle w:val="Heading2"/>
      </w:pPr>
      <w:r>
        <w:t>Character Encoding</w:t>
      </w:r>
    </w:p>
    <w:p>
      <w:pPr>
        <w:pStyle w:val="Heading3"/>
      </w:pPr>
      <w:r>
        <w:t>Text Encoding</w:t>
      </w:r>
    </w:p>
    <w:p>
      <w:pPr>
        <w:pStyle w:val="Heading3"/>
      </w:pPr>
      <w:r>
        <w:t>Input Handling</w:t>
      </w:r>
    </w:p>
    <w:p>
      <w:pPr>
        <w:pStyle w:val="Heading2"/>
      </w:pPr>
      <w:r>
        <w:t>Content Management</w:t>
      </w:r>
    </w:p>
    <w:p>
      <w:pPr>
        <w:pStyle w:val="Heading3"/>
      </w:pPr>
      <w:r>
        <w:t>Translation Management</w:t>
      </w:r>
    </w:p>
    <w:p>
      <w:pPr>
        <w:pStyle w:val="Heading3"/>
      </w:pPr>
      <w:r>
        <w:t>Content Adaptation</w:t>
      </w:r>
    </w:p>
    <w:p>
      <w:pPr>
        <w:pStyle w:val="Heading2"/>
      </w:pPr>
      <w:r>
        <w:t>User Interface</w:t>
      </w:r>
    </w:p>
    <w:p>
      <w:pPr>
        <w:pStyle w:val="Heading3"/>
      </w:pPr>
      <w:r>
        <w:t>Layout</w:t>
      </w:r>
    </w:p>
    <w:p>
      <w:pPr>
        <w:pStyle w:val="Heading3"/>
      </w:pPr>
      <w:r>
        <w:t>Navigation</w:t>
      </w:r>
    </w:p>
    <w:p>
      <w:pPr>
        <w:pStyle w:val="Heading2"/>
      </w:pPr>
      <w:r>
        <w:t>Testing</w:t>
      </w:r>
    </w:p>
    <w:p>
      <w:pPr>
        <w:pStyle w:val="Heading3"/>
      </w:pPr>
      <w:r>
        <w:t>Localization Testing</w:t>
      </w:r>
    </w:p>
    <w:p>
      <w:pPr>
        <w:pStyle w:val="Heading3"/>
      </w:pPr>
      <w:r>
        <w:t>Quality Assurance</w:t>
      </w:r>
    </w:p>
    <w:p>
      <w:pPr>
        <w:pStyle w:val="Heading2"/>
      </w:pPr>
      <w:r>
        <w:t>Documentation</w:t>
      </w:r>
    </w:p>
    <w:p>
      <w:pPr>
        <w:pStyle w:val="Heading3"/>
      </w:pPr>
      <w:r>
        <w:t>Translation Guide</w:t>
      </w:r>
    </w:p>
    <w:p>
      <w:pPr>
        <w:pStyle w:val="Heading3"/>
      </w:pPr>
      <w:r>
        <w:t>Support Documentation</w:t>
      </w:r>
    </w:p>
    <w:p>
      <w:pPr>
        <w:pStyle w:val="Heading2"/>
      </w:pPr>
      <w:r>
        <w:t>Best Practices</w:t>
      </w:r>
    </w:p>
    <w:p>
      <w:pPr>
        <w:pStyle w:val="Heading1"/>
      </w:pPr>
      <w:r>
        <w:t>Security Standards</w:t>
      </w:r>
    </w:p>
    <w:p>
      <w:r>
        <w:t>This document outlines the security standards and best practices for the Angaza Referral System.</w:t>
      </w:r>
    </w:p>
    <w:p>
      <w:pPr>
        <w:pStyle w:val="Heading2"/>
      </w:pPr>
      <w:r>
        <w:t>Security Compliance</w:t>
      </w:r>
    </w:p>
    <w:p>
      <w:pPr>
        <w:pStyle w:val="Heading3"/>
      </w:pPr>
      <w:r>
        <w:t>HIPAA Security</w:t>
      </w:r>
    </w:p>
    <w:p>
      <w:pPr>
        <w:pStyle w:val="Heading3"/>
      </w:pPr>
      <w:r>
        <w:t>Security Controls</w:t>
      </w:r>
    </w:p>
    <w:p>
      <w:pPr>
        <w:pStyle w:val="Heading2"/>
      </w:pPr>
      <w:r>
        <w:t>Data Protection</w:t>
      </w:r>
    </w:p>
    <w:p>
      <w:pPr>
        <w:pStyle w:val="Heading3"/>
      </w:pPr>
      <w:r>
        <w:t>Data Security</w:t>
      </w:r>
    </w:p>
    <w:p>
      <w:pPr>
        <w:pStyle w:val="Heading3"/>
      </w:pPr>
      <w:r>
        <w:t>Access Control</w:t>
      </w:r>
    </w:p>
    <w:p>
      <w:pPr>
        <w:pStyle w:val="Heading2"/>
      </w:pPr>
      <w:r>
        <w:t>Documentation</w:t>
      </w:r>
    </w:p>
    <w:p>
      <w:pPr>
        <w:pStyle w:val="Heading3"/>
      </w:pPr>
      <w:r>
        <w:t>Security Documentation</w:t>
      </w:r>
    </w:p>
    <w:p>
      <w:pPr>
        <w:pStyle w:val="Heading3"/>
      </w:pPr>
      <w:r>
        <w:t>Security Reporting</w:t>
      </w:r>
    </w:p>
    <w:p>
      <w:pPr>
        <w:pStyle w:val="Heading2"/>
      </w:pPr>
      <w:r>
        <w:t>Monitoring</w:t>
      </w:r>
    </w:p>
    <w:p>
      <w:pPr>
        <w:pStyle w:val="Heading3"/>
      </w:pPr>
      <w:r>
        <w:t>Security Monitoring</w:t>
      </w:r>
    </w:p>
    <w:p>
      <w:pPr>
        <w:pStyle w:val="Heading3"/>
      </w:pPr>
      <w:r>
        <w:t>Security Review</w:t>
      </w:r>
    </w:p>
    <w:p>
      <w:pPr>
        <w:pStyle w:val="Heading2"/>
      </w:pPr>
      <w:r>
        <w:t>Training</w:t>
      </w:r>
    </w:p>
    <w:p>
      <w:pPr>
        <w:pStyle w:val="Heading3"/>
      </w:pPr>
      <w:r>
        <w:t>Security Training</w:t>
      </w:r>
    </w:p>
    <w:p>
      <w:pPr>
        <w:pStyle w:val="Heading3"/>
      </w:pPr>
      <w:r>
        <w:t>Awareness</w:t>
      </w:r>
    </w:p>
    <w:p>
      <w:pPr>
        <w:pStyle w:val="Heading2"/>
      </w:pPr>
      <w:r>
        <w:t>Best Practices</w:t>
      </w:r>
    </w:p>
    <w:p>
      <w:pPr>
        <w:pStyle w:val="Heading3"/>
      </w:pPr>
      <w:r>
        <w:t>Security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Change Management Standards</w:t>
      </w:r>
    </w:p>
    <w:p>
      <w:r>
        <w:t>This document outlines the change management standards and best practices for the Angaza Referral System.</w:t>
      </w:r>
    </w:p>
    <w:p>
      <w:pPr>
        <w:pStyle w:val="Heading2"/>
      </w:pPr>
      <w:r>
        <w:t>Change Process</w:t>
      </w:r>
    </w:p>
    <w:p>
      <w:pPr>
        <w:pStyle w:val="Heading3"/>
      </w:pPr>
      <w:r>
        <w:t>Change Request</w:t>
      </w:r>
    </w:p>
    <w:p>
      <w:pPr>
        <w:pStyle w:val="Heading3"/>
      </w:pPr>
      <w:r>
        <w:t>Change Planning</w:t>
      </w:r>
    </w:p>
    <w:p>
      <w:pPr>
        <w:pStyle w:val="Heading2"/>
      </w:pPr>
      <w:r>
        <w:t>Implementation</w:t>
      </w:r>
    </w:p>
    <w:p>
      <w:pPr>
        <w:pStyle w:val="Heading3"/>
      </w:pPr>
      <w:r>
        <w:t>Change Execution</w:t>
      </w:r>
    </w:p>
    <w:p>
      <w:pPr>
        <w:pStyle w:val="Heading3"/>
      </w:pPr>
      <w:r>
        <w:t>Change Control</w:t>
      </w:r>
    </w:p>
    <w:p>
      <w:pPr>
        <w:pStyle w:val="Heading2"/>
      </w:pPr>
      <w:r>
        <w:t>Communication</w:t>
      </w:r>
    </w:p>
    <w:p>
      <w:pPr>
        <w:pStyle w:val="Heading3"/>
      </w:pPr>
      <w:r>
        <w:t>Stakeholder Communication</w:t>
      </w:r>
    </w:p>
    <w:p>
      <w:pPr>
        <w:pStyle w:val="Heading3"/>
      </w:pPr>
      <w:r>
        <w:t>Team Communication</w:t>
      </w:r>
    </w:p>
    <w:p>
      <w:pPr>
        <w:pStyle w:val="Heading2"/>
      </w:pPr>
      <w:r>
        <w:t>Documentation</w:t>
      </w:r>
    </w:p>
    <w:p>
      <w:pPr>
        <w:pStyle w:val="Heading3"/>
      </w:pPr>
      <w:r>
        <w:t>Change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Testing</w:t>
      </w:r>
    </w:p>
    <w:p>
      <w:pPr>
        <w:pStyle w:val="Heading3"/>
      </w:pPr>
      <w:r>
        <w:t>Change Testing</w:t>
      </w:r>
    </w:p>
    <w:p>
      <w:pPr>
        <w:pStyle w:val="Heading3"/>
      </w:pPr>
      <w:r>
        <w:t>Quality Assurance</w:t>
      </w:r>
    </w:p>
    <w:p>
      <w:pPr>
        <w:pStyle w:val="Heading2"/>
      </w:pPr>
      <w:r>
        <w:t>Review</w:t>
      </w:r>
    </w:p>
    <w:p>
      <w:pPr>
        <w:pStyle w:val="Heading3"/>
      </w:pPr>
      <w:r>
        <w:t>Change Review</w:t>
      </w:r>
    </w:p>
    <w:p>
      <w:pPr>
        <w:pStyle w:val="Heading3"/>
      </w:pPr>
      <w:r>
        <w:t>Post-Implementation</w:t>
      </w:r>
    </w:p>
    <w:p>
      <w:pPr>
        <w:pStyle w:val="Heading2"/>
      </w:pPr>
      <w:r>
        <w:t>Best Practices</w:t>
      </w:r>
    </w:p>
    <w:p>
      <w:pPr>
        <w:pStyle w:val="Heading3"/>
      </w:pPr>
      <w:r>
        <w:t>Change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Compliance Standards</w:t>
      </w:r>
    </w:p>
    <w:p>
      <w:r>
        <w:t>This document outlines the compliance standards and best practices for the Angaza Referral System.</w:t>
      </w:r>
    </w:p>
    <w:p>
      <w:pPr>
        <w:pStyle w:val="Heading2"/>
      </w:pPr>
      <w:r>
        <w:t>Regulatory Compliance</w:t>
      </w:r>
    </w:p>
    <w:p>
      <w:pPr>
        <w:pStyle w:val="Heading3"/>
      </w:pPr>
      <w:r>
        <w:t>HIPAA Compliance</w:t>
      </w:r>
    </w:p>
    <w:p>
      <w:pPr>
        <w:pStyle w:val="Heading3"/>
      </w:pPr>
      <w:r>
        <w:t>HITECH Compliance</w:t>
      </w:r>
    </w:p>
    <w:p>
      <w:pPr>
        <w:pStyle w:val="Heading2"/>
      </w:pPr>
      <w:r>
        <w:t>Security Compliance</w:t>
      </w:r>
    </w:p>
    <w:p>
      <w:pPr>
        <w:pStyle w:val="Heading3"/>
      </w:pPr>
      <w:r>
        <w:t>Security Standards</w:t>
      </w:r>
    </w:p>
    <w:p>
      <w:pPr>
        <w:pStyle w:val="Heading3"/>
      </w:pPr>
      <w:r>
        <w:t>Security Controls</w:t>
      </w:r>
    </w:p>
    <w:p>
      <w:pPr>
        <w:pStyle w:val="Heading2"/>
      </w:pPr>
      <w:r>
        <w:t>Documentation</w:t>
      </w:r>
    </w:p>
    <w:p>
      <w:pPr>
        <w:pStyle w:val="Heading3"/>
      </w:pPr>
      <w:r>
        <w:t>Compliance Documentation</w:t>
      </w:r>
    </w:p>
    <w:p>
      <w:pPr>
        <w:pStyle w:val="Heading3"/>
      </w:pPr>
      <w:r>
        <w:t>Compliance Reporting</w:t>
      </w:r>
    </w:p>
    <w:p>
      <w:pPr>
        <w:pStyle w:val="Heading2"/>
      </w:pPr>
      <w:r>
        <w:t>Monitoring</w:t>
      </w:r>
    </w:p>
    <w:p>
      <w:pPr>
        <w:pStyle w:val="Heading3"/>
      </w:pPr>
      <w:r>
        <w:t>Compliance Monitoring</w:t>
      </w:r>
    </w:p>
    <w:p>
      <w:pPr>
        <w:pStyle w:val="Heading3"/>
      </w:pPr>
      <w:r>
        <w:t>Compliance Review</w:t>
      </w:r>
    </w:p>
    <w:p>
      <w:pPr>
        <w:pStyle w:val="Heading2"/>
      </w:pPr>
      <w:r>
        <w:t>Training</w:t>
      </w:r>
    </w:p>
    <w:p>
      <w:pPr>
        <w:pStyle w:val="Heading3"/>
      </w:pPr>
      <w:r>
        <w:t>Compliance Training</w:t>
      </w:r>
    </w:p>
    <w:p>
      <w:pPr>
        <w:pStyle w:val="Heading3"/>
      </w:pPr>
      <w:r>
        <w:t>Awareness</w:t>
      </w:r>
    </w:p>
    <w:p>
      <w:pPr>
        <w:pStyle w:val="Heading2"/>
      </w:pPr>
      <w:r>
        <w:t>Best Practices</w:t>
      </w:r>
    </w:p>
    <w:p>
      <w:pPr>
        <w:pStyle w:val="Heading3"/>
      </w:pPr>
      <w:r>
        <w:t>Compliance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Health Data Standards</w:t>
      </w:r>
    </w:p>
    <w:p>
      <w:r>
        <w:t>This document outlines the health data standards and compliance requirements for the Angaza Referral System.</w:t>
      </w:r>
    </w:p>
    <w:p>
      <w:pPr>
        <w:pStyle w:val="Heading2"/>
      </w:pPr>
      <w:r>
        <w:t>Data Standards</w:t>
      </w:r>
    </w:p>
    <w:p>
      <w:pPr>
        <w:pStyle w:val="Heading3"/>
      </w:pPr>
      <w:r>
        <w:t>Patient Data</w:t>
      </w:r>
    </w:p>
    <w:p>
      <w:pPr>
        <w:pStyle w:val="Heading3"/>
      </w:pPr>
      <w:r>
        <w:t>Referral Data</w:t>
      </w:r>
    </w:p>
    <w:p>
      <w:pPr>
        <w:pStyle w:val="Heading2"/>
      </w:pPr>
      <w:r>
        <w:t>Privacy &amp; Security</w:t>
      </w:r>
    </w:p>
    <w:p>
      <w:pPr>
        <w:pStyle w:val="Heading3"/>
      </w:pPr>
      <w:r>
        <w:t>HIPAA Compliance</w:t>
      </w:r>
    </w:p>
    <w:p>
      <w:pPr>
        <w:pStyle w:val="Heading3"/>
      </w:pPr>
      <w:r>
        <w:t>Data Protection</w:t>
      </w:r>
    </w:p>
    <w:p>
      <w:pPr>
        <w:pStyle w:val="Heading2"/>
      </w:pPr>
      <w:r>
        <w:t>Integration Standards</w:t>
      </w:r>
    </w:p>
    <w:p>
      <w:pPr>
        <w:pStyle w:val="Heading3"/>
      </w:pPr>
      <w:r>
        <w:t>Health Information Exchange</w:t>
      </w:r>
    </w:p>
    <w:p>
      <w:pPr>
        <w:pStyle w:val="Heading3"/>
      </w:pPr>
      <w:r>
        <w:t>External Systems</w:t>
      </w:r>
    </w:p>
    <w:p>
      <w:pPr>
        <w:pStyle w:val="Heading2"/>
      </w:pPr>
      <w:r>
        <w:t>Quality Measures</w:t>
      </w:r>
    </w:p>
    <w:p>
      <w:pPr>
        <w:pStyle w:val="Heading3"/>
      </w:pPr>
      <w:r>
        <w:t>Clinical Quality</w:t>
      </w:r>
    </w:p>
    <w:p>
      <w:pPr>
        <w:pStyle w:val="Heading3"/>
      </w:pPr>
      <w:r>
        <w:t>System Quality</w:t>
      </w:r>
    </w:p>
    <w:p>
      <w:pPr>
        <w:pStyle w:val="Heading2"/>
      </w:pPr>
      <w:r>
        <w:t>Compliance</w:t>
      </w:r>
    </w:p>
    <w:p>
      <w:pPr>
        <w:pStyle w:val="Heading3"/>
      </w:pPr>
      <w:r>
        <w:t>Regulatory Requirements</w:t>
      </w:r>
    </w:p>
    <w:p>
      <w:pPr>
        <w:pStyle w:val="Heading3"/>
      </w:pPr>
      <w:r>
        <w:t>Documentation</w:t>
      </w:r>
    </w:p>
    <w:p>
      <w:pPr>
        <w:pStyle w:val="Heading2"/>
      </w:pPr>
      <w:r>
        <w:t>Best Practices</w:t>
      </w:r>
    </w:p>
    <w:p>
      <w:pPr>
        <w:pStyle w:val="Heading2"/>
      </w:pPr>
      <w:r>
        <w:t>Overview</w:t>
      </w:r>
    </w:p>
    <w:p>
      <w:r>
        <w:t>The Angaza Referral System adheres to international healthcare data standards and integrates with Kenya's National Health Data Dictionary (NHDD) to ensure interoperability and data consistency across healthcare facilities.</w:t>
      </w:r>
    </w:p>
    <w:p>
      <w:pPr>
        <w:pStyle w:val="Heading2"/>
      </w:pPr>
      <w:r>
        <w:t>FHIR Integration</w:t>
      </w:r>
    </w:p>
    <w:p>
      <w:pPr>
        <w:pStyle w:val="Heading3"/>
      </w:pPr>
      <w:r>
        <w:t>FHIR Resources Used</w:t>
      </w:r>
    </w:p>
    <w:p>
      <w:pPr>
        <w:pStyle w:val="Code"/>
      </w:pPr>
      <w:r>
        <w:t>{</w:t>
        <w:br/>
        <w:t xml:space="preserve">    "resourceType": "Patient",</w:t>
        <w:br/>
        <w:t xml:space="preserve">    "id": "example",</w:t>
        <w:br/>
        <w:t xml:space="preserve">    "meta": {</w:t>
        <w:br/>
        <w:t xml:space="preserve">        "versionId": "1",</w:t>
        <w:br/>
        <w:t xml:space="preserve">        "lastUpdated": "2024-03-20T10:00:00Z"</w:t>
        <w:br/>
        <w:t xml:space="preserve">    },</w:t>
        <w:br/>
        <w:t xml:space="preserve">    "identifier": [</w:t>
        <w:br/>
        <w:t xml:space="preserve">        {</w:t>
        <w:br/>
        <w:t xml:space="preserve">            "use": "official",</w:t>
        <w:br/>
        <w:t xml:space="preserve">            "system": "urn:oid:2.16.840.1.113883.2.18.2",</w:t>
        <w:br/>
        <w:t xml:space="preserve">            "value": "12345"</w:t>
        <w:br/>
        <w:t xml:space="preserve">        }</w:t>
        <w:br/>
        <w:t xml:space="preserve">    ],</w:t>
        <w:br/>
        <w:t xml:space="preserve">    "name": [</w:t>
        <w:br/>
        <w:t xml:space="preserve">        {</w:t>
        <w:br/>
        <w:t xml:space="preserve">            "use": "official",</w:t>
        <w:br/>
        <w:t xml:space="preserve">            "family": "Doe",</w:t>
        <w:br/>
        <w:t xml:space="preserve">            "given": ["John"]</w:t>
        <w:br/>
        <w:t xml:space="preserve">        }</w:t>
        <w:br/>
        <w:t xml:space="preserve">    ],</w:t>
        <w:br/>
        <w:t xml:space="preserve">    "gender": "male",</w:t>
        <w:br/>
        <w:t xml:space="preserve">    "birthDate": "1974-12-25"</w:t>
        <w:br/>
        <w:t>}</w:t>
        <w:br/>
      </w:r>
    </w:p>
    <w:p>
      <w:pPr>
        <w:pStyle w:val="Heading3"/>
      </w:pPr>
      <w:r>
        <w:t>FHIR Endpoints</w:t>
      </w:r>
    </w:p>
    <w:p>
      <w:pPr>
        <w:pStyle w:val="Heading2"/>
      </w:pPr>
      <w:r>
        <w:t>Kenya National Health Data Dictionary (NHDD)</w:t>
      </w:r>
    </w:p>
    <w:p>
      <w:pPr>
        <w:pStyle w:val="Heading3"/>
      </w:pPr>
      <w:r>
        <w:t>Integration Points</w:t>
      </w:r>
    </w:p>
    <w:p>
      <w:r>
        <w:t>Ward</w:t>
      </w:r>
    </w:p>
    <w:p>
      <w:r>
        <w:t>Facility Information</w:t>
      </w:r>
    </w:p>
    <w:p>
      <w:r>
        <w:t>Ownership</w:t>
      </w:r>
    </w:p>
    <w:p>
      <w:r>
        <w:t>Clinical Data</w:t>
      </w:r>
    </w:p>
    <w:p>
      <w:pPr>
        <w:pStyle w:val="Heading3"/>
      </w:pPr>
      <w:r>
        <w:t>NHDD API Integration</w:t>
      </w:r>
    </w:p>
    <w:p>
      <w:pPr>
        <w:pStyle w:val="Code"/>
      </w:pPr>
      <w:r>
        <w:t>class NHDDService</w:t>
        <w:br/>
        <w:t>{</w:t>
        <w:br/>
        <w:t xml:space="preserve">    public function getFacilityInfo($kmflCode)</w:t>
        <w:br/>
        <w:t xml:space="preserve">    {</w:t>
        <w:br/>
        <w:t xml:space="preserve">        $response = Http::get('https://nhdd.health.go.ke/api/facilities/' . $kmflCode);</w:t>
        <w:br/>
        <w:t xml:space="preserve">        return $response-&gt;json();</w:t>
        <w:br/>
        <w:t xml:space="preserve">    }</w:t>
        <w:br/>
        <w:br/>
        <w:t xml:space="preserve">    public function validateDiagnosis($icd10Code)</w:t>
        <w:br/>
        <w:t xml:space="preserve">    {</w:t>
        <w:br/>
        <w:t xml:space="preserve">        $response = Http::get('https://nhdd.health.go.ke/api/diagnoses/' . $icd10Code);</w:t>
        <w:br/>
        <w:t xml:space="preserve">        return $response-&gt;json();</w:t>
        <w:br/>
        <w:t xml:space="preserve">    }</w:t>
        <w:br/>
        <w:t>}</w:t>
        <w:br/>
      </w:r>
    </w:p>
    <w:p>
      <w:pPr>
        <w:pStyle w:val="Heading2"/>
      </w:pPr>
      <w:r>
        <w:t>ICD-10 Implementation</w:t>
      </w:r>
    </w:p>
    <w:p>
      <w:pPr>
        <w:pStyle w:val="Heading3"/>
      </w:pPr>
      <w:r>
        <w:t>Diagnosis Coding</w:t>
      </w:r>
    </w:p>
    <w:p>
      <w:pPr>
        <w:pStyle w:val="Code"/>
      </w:pPr>
      <w:r>
        <w:t>class DiagnosisService</w:t>
        <w:br/>
        <w:t>{</w:t>
        <w:br/>
        <w:t xml:space="preserve">    private $icd10Codes = [</w:t>
        <w:br/>
        <w:t xml:space="preserve">        'A00-B99' =&gt; 'Infectious diseases',</w:t>
        <w:br/>
        <w:t xml:space="preserve">        'C00-D49' =&gt; 'Neoplasms',</w:t>
        <w:br/>
        <w:t xml:space="preserve">        'E00-E89' =&gt; 'Endocrine, nutritional and metabolic diseases',</w:t>
        <w:br/>
        <w:t xml:space="preserve">        // ... more categories</w:t>
        <w:br/>
        <w:t xml:space="preserve">    ];</w:t>
        <w:br/>
        <w:br/>
        <w:t xml:space="preserve">    public function validateICD10Code($code)</w:t>
        <w:br/>
        <w:t xml:space="preserve">    {</w:t>
        <w:br/>
        <w:t xml:space="preserve">        // Validate against NHDD</w:t>
        <w:br/>
        <w:t xml:space="preserve">        return $this-&gt;nhddService-&gt;validateDiagnosis($code);</w:t>
        <w:br/>
        <w:t xml:space="preserve">    }</w:t>
        <w:br/>
        <w:t>}</w:t>
        <w:br/>
      </w:r>
    </w:p>
    <w:p>
      <w:pPr>
        <w:pStyle w:val="Heading3"/>
      </w:pPr>
      <w:r>
        <w:t>Common ICD-10 Categories</w:t>
      </w:r>
    </w:p>
    <w:p>
      <w:pPr>
        <w:pStyle w:val="Heading2"/>
      </w:pPr>
      <w:r>
        <w:t>HL7 Standards</w:t>
      </w:r>
    </w:p>
    <w:p>
      <w:pPr>
        <w:pStyle w:val="Heading3"/>
      </w:pPr>
      <w:r>
        <w:t>Message Types</w:t>
      </w:r>
    </w:p>
    <w:p>
      <w:r>
        <w:t>A03: Discharge patient</w:t>
      </w:r>
    </w:p>
    <w:p>
      <w:r>
        <w:t>ORM (Order Message)</w:t>
      </w:r>
    </w:p>
    <w:p>
      <w:r>
        <w:t>O02: Order response</w:t>
      </w:r>
    </w:p>
    <w:p>
      <w:r>
        <w:t>ORU (Observation Result)</w:t>
      </w:r>
    </w:p>
    <w:p>
      <w:pPr>
        <w:pStyle w:val="Heading3"/>
      </w:pPr>
      <w:r>
        <w:t>HL7 Message Example</w:t>
      </w:r>
    </w:p>
    <w:p>
      <w:pPr>
        <w:pStyle w:val="Code"/>
      </w:pPr>
      <w:r>
        <w:t>MSH|^~\\&amp;|HIS|HOSPITAL|LAB|HOSPITAL|20240320100000||ADT^A01|MSG00001|P|2.5</w:t>
        <w:br/>
        <w:t>EVN|A01|20240320100000</w:t>
        <w:br/>
        <w:t>PID|1|12345|||DOE^JOHN^^^^||19741225|M|||123 MAIN ST^^NAIROBI^NAIROBI^00100</w:t>
        <w:br/>
        <w:t>PV1|1|I|GENERAL^101^1</w:t>
        <w:br/>
      </w:r>
    </w:p>
    <w:p>
      <w:pPr>
        <w:pStyle w:val="Heading2"/>
      </w:pPr>
      <w:r>
        <w:t>Data Exchange Standards</w:t>
      </w:r>
    </w:p>
    <w:p>
      <w:pPr>
        <w:pStyle w:val="Heading3"/>
      </w:pPr>
      <w:r>
        <w:t>JSON Format</w:t>
      </w:r>
    </w:p>
    <w:p>
      <w:pPr>
        <w:pStyle w:val="Code"/>
      </w:pPr>
      <w:r>
        <w:t>{</w:t>
        <w:br/>
        <w:t xml:space="preserve">    "referral": {</w:t>
        <w:br/>
        <w:t xml:space="preserve">        "id": "REF123",</w:t>
        <w:br/>
        <w:t xml:space="preserve">        "patient": {</w:t>
        <w:br/>
        <w:t xml:space="preserve">            "upi": "KE123456789",</w:t>
        <w:br/>
        <w:t xml:space="preserve">            "name": "John Doe",</w:t>
        <w:br/>
        <w:t xml:space="preserve">            "dob": "1974-12-25",</w:t>
        <w:br/>
        <w:t xml:space="preserve">            "gender": "M"</w:t>
        <w:br/>
        <w:t xml:space="preserve">        },</w:t>
        <w:br/>
        <w:t xml:space="preserve">        "facility": {</w:t>
        <w:br/>
        <w:t xml:space="preserve">            "kmfl": "12345",</w:t>
        <w:br/>
        <w:t xml:space="preserve">            "name": "General Hospital",</w:t>
        <w:br/>
        <w:t xml:space="preserve">            "level": "Level 4"</w:t>
        <w:br/>
        <w:t xml:space="preserve">        },</w:t>
        <w:br/>
        <w:t xml:space="preserve">        "diagnosis": {</w:t>
        <w:br/>
        <w:t xml:space="preserve">            "icd10": "J45.909",</w:t>
        <w:br/>
        <w:t xml:space="preserve">            "description": "Asthma, unspecified"</w:t>
        <w:br/>
        <w:t xml:space="preserve">        }</w:t>
        <w:br/>
        <w:t xml:space="preserve">    }</w:t>
        <w:br/>
        <w:t>}</w:t>
        <w:br/>
      </w:r>
    </w:p>
    <w:p>
      <w:pPr>
        <w:pStyle w:val="Heading3"/>
      </w:pPr>
      <w:r>
        <w:t>XML Format</w:t>
      </w:r>
    </w:p>
    <w:p>
      <w:pPr>
        <w:pStyle w:val="Code"/>
      </w:pPr>
      <w:r>
        <w:t>&lt;?xml version="1.0" encoding="UTF-8"?&gt;</w:t>
        <w:br/>
        <w:t>&lt;referral&gt;</w:t>
        <w:br/>
        <w:t xml:space="preserve">    &lt;id&gt;REF123&lt;/id&gt;</w:t>
        <w:br/>
        <w:t xml:space="preserve">    &lt;patient&gt;</w:t>
        <w:br/>
        <w:t xml:space="preserve">        &lt;upi&gt;KE123456789&lt;/upi&gt;</w:t>
        <w:br/>
        <w:t xml:space="preserve">        &lt;name&gt;John Doe&lt;/name&gt;</w:t>
        <w:br/>
        <w:t xml:space="preserve">        &lt;dob&gt;1974-12-25&lt;/dob&gt;</w:t>
        <w:br/>
        <w:t xml:space="preserve">        &lt;gender&gt;M&lt;/gender&gt;</w:t>
        <w:br/>
        <w:t xml:space="preserve">    &lt;/patient&gt;</w:t>
        <w:br/>
        <w:t xml:space="preserve">    &lt;facility&gt;</w:t>
        <w:br/>
        <w:t xml:space="preserve">        &lt;kmfl&gt;12345&lt;/kmfl&gt;</w:t>
        <w:br/>
        <w:t xml:space="preserve">        &lt;name&gt;General Hospital&lt;/name&gt;</w:t>
        <w:br/>
        <w:t xml:space="preserve">        &lt;level&gt;Level 4&lt;/level&gt;</w:t>
        <w:br/>
        <w:t xml:space="preserve">    &lt;/facility&gt;</w:t>
        <w:br/>
        <w:t xml:space="preserve">    &lt;diagnosis&gt;</w:t>
        <w:br/>
        <w:t xml:space="preserve">        &lt;icd10&gt;J45.909&lt;/icd10&gt;</w:t>
        <w:br/>
        <w:t xml:space="preserve">        &lt;description&gt;Asthma, unspecified&lt;/description&gt;</w:t>
        <w:br/>
        <w:t xml:space="preserve">    &lt;/diagnosis&gt;</w:t>
        <w:br/>
        <w:t>&lt;/referral&gt;</w:t>
        <w:br/>
      </w:r>
    </w:p>
    <w:p>
      <w:pPr>
        <w:pStyle w:val="Heading2"/>
      </w:pPr>
      <w:r>
        <w:t>Security and Privacy</w:t>
      </w:r>
    </w:p>
    <w:p>
      <w:pPr>
        <w:pStyle w:val="Heading3"/>
      </w:pPr>
      <w:r>
        <w:t>Data Protection</w:t>
      </w:r>
    </w:p>
    <w:p>
      <w:r>
        <w:t>Key rotation policies</w:t>
      </w:r>
    </w:p>
    <w:p>
      <w:r>
        <w:t>Access Control</w:t>
      </w:r>
    </w:p>
    <w:p>
      <w:pPr>
        <w:pStyle w:val="Heading3"/>
      </w:pPr>
      <w:r>
        <w:t>Compliance</w:t>
      </w:r>
    </w:p>
    <w:p>
      <w:r>
        <w:t>Storage limitation</w:t>
      </w:r>
    </w:p>
    <w:p>
      <w:r>
        <w:t>Health Records Regulations</w:t>
      </w:r>
    </w:p>
    <w:p>
      <w:pPr>
        <w:pStyle w:val="Heading2"/>
      </w:pPr>
      <w:r>
        <w:t>Implementation Guidelines</w:t>
      </w:r>
    </w:p>
    <w:p>
      <w:pPr>
        <w:pStyle w:val="Heading3"/>
      </w:pPr>
      <w:r>
        <w:t>Best Practices</w:t>
      </w:r>
    </w:p>
    <w:p>
      <w:pPr>
        <w:pStyle w:val="Heading3"/>
      </w:pPr>
      <w:r>
        <w:t>Testing</w:t>
      </w:r>
    </w:p>
    <w:p>
      <w:r>
        <w:t>Unit Tests</w:t>
        <w:br/>
        <w:t>php</w:t>
        <w:br/>
        <w:t xml:space="preserve">   public function testICD10Validation()</w:t>
        <w:br/>
        <w:t xml:space="preserve">   {</w:t>
        <w:br/>
        <w:t xml:space="preserve">       $service = new DiagnosisService();</w:t>
        <w:br/>
        <w:t xml:space="preserve">       $result = $service-&gt;validateICD10Code('J45.909');</w:t>
        <w:br/>
        <w:t xml:space="preserve">       $this-&gt;assertTrue($result-&gt;isValid());</w:t>
        <w:br/>
        <w:t xml:space="preserve">   }</w:t>
      </w:r>
    </w:p>
    <w:p>
      <w:r>
        <w:t>Integration Tests</w:t>
        <w:br/>
        <w:t>php</w:t>
        <w:br/>
        <w:t xml:space="preserve">   public function testNHDDIntegration()</w:t>
        <w:br/>
        <w:t xml:space="preserve">   {</w:t>
        <w:br/>
        <w:t xml:space="preserve">       $service = new NHDDService();</w:t>
        <w:br/>
        <w:t xml:space="preserve">       $facility = $service-&gt;getFacilityInfo('12345');</w:t>
        <w:br/>
        <w:t xml:space="preserve">       $this-&gt;assertEquals('General Hospital', $facility-&gt;name);</w:t>
        <w:br/>
        <w:t xml:space="preserve">   }</w:t>
      </w:r>
    </w:p>
    <w:p>
      <w:pPr>
        <w:pStyle w:val="Heading2"/>
      </w:pPr>
      <w:r>
        <w:t>Monitoring and Maintenance</w:t>
      </w:r>
    </w:p>
    <w:p>
      <w:pPr>
        <w:pStyle w:val="Heading3"/>
      </w:pPr>
      <w:r>
        <w:t>Health Checks</w:t>
      </w:r>
    </w:p>
    <w:p>
      <w:pPr>
        <w:pStyle w:val="Heading3"/>
      </w:pPr>
      <w:r>
        <w:t>Performance Metrics</w:t>
      </w:r>
    </w:p>
    <w:p>
      <w:pPr>
        <w:pStyle w:val="Heading2"/>
      </w:pPr>
      <w:r>
        <w:t>Support and Resources</w:t>
      </w:r>
    </w:p>
    <w:p>
      <w:pPr>
        <w:pStyle w:val="Heading3"/>
      </w:pPr>
      <w:r>
        <w:t>Documentation</w:t>
      </w:r>
    </w:p>
    <w:p>
      <w:pPr>
        <w:pStyle w:val="Heading1"/>
      </w:pPr>
      <w:r>
        <w:t>Privacy Standards</w:t>
      </w:r>
    </w:p>
    <w:p>
      <w:r>
        <w:t>This document outlines the privacy standards and best practices for the Angaza Referral System.</w:t>
      </w:r>
    </w:p>
    <w:p>
      <w:pPr>
        <w:pStyle w:val="Heading2"/>
      </w:pPr>
      <w:r>
        <w:t>Privacy Compliance</w:t>
      </w:r>
    </w:p>
    <w:p>
      <w:pPr>
        <w:pStyle w:val="Heading3"/>
      </w:pPr>
      <w:r>
        <w:t>HIPAA Privacy</w:t>
      </w:r>
    </w:p>
    <w:p>
      <w:pPr>
        <w:pStyle w:val="Heading3"/>
      </w:pPr>
      <w:r>
        <w:t>Data Privacy</w:t>
      </w:r>
    </w:p>
    <w:p>
      <w:pPr>
        <w:pStyle w:val="Heading2"/>
      </w:pPr>
      <w:r>
        <w:t>Data Protection</w:t>
      </w:r>
    </w:p>
    <w:p>
      <w:pPr>
        <w:pStyle w:val="Heading3"/>
      </w:pPr>
      <w:r>
        <w:t>Data Security</w:t>
      </w:r>
    </w:p>
    <w:p>
      <w:pPr>
        <w:pStyle w:val="Heading3"/>
      </w:pPr>
      <w:r>
        <w:t>Data Management</w:t>
      </w:r>
    </w:p>
    <w:p>
      <w:pPr>
        <w:pStyle w:val="Heading2"/>
      </w:pPr>
      <w:r>
        <w:t>Documentation</w:t>
      </w:r>
    </w:p>
    <w:p>
      <w:pPr>
        <w:pStyle w:val="Heading3"/>
      </w:pPr>
      <w:r>
        <w:t>Privacy Documentation</w:t>
      </w:r>
    </w:p>
    <w:p>
      <w:pPr>
        <w:pStyle w:val="Heading3"/>
      </w:pPr>
      <w:r>
        <w:t>Privacy Reporting</w:t>
      </w:r>
    </w:p>
    <w:p>
      <w:pPr>
        <w:pStyle w:val="Heading2"/>
      </w:pPr>
      <w:r>
        <w:t>Monitoring</w:t>
      </w:r>
    </w:p>
    <w:p>
      <w:pPr>
        <w:pStyle w:val="Heading3"/>
      </w:pPr>
      <w:r>
        <w:t>Privacy Monitoring</w:t>
      </w:r>
    </w:p>
    <w:p>
      <w:pPr>
        <w:pStyle w:val="Heading3"/>
      </w:pPr>
      <w:r>
        <w:t>Privacy Review</w:t>
      </w:r>
    </w:p>
    <w:p>
      <w:pPr>
        <w:pStyle w:val="Heading2"/>
      </w:pPr>
      <w:r>
        <w:t>Training</w:t>
      </w:r>
    </w:p>
    <w:p>
      <w:pPr>
        <w:pStyle w:val="Heading3"/>
      </w:pPr>
      <w:r>
        <w:t>Privacy Training</w:t>
      </w:r>
    </w:p>
    <w:p>
      <w:pPr>
        <w:pStyle w:val="Heading3"/>
      </w:pPr>
      <w:r>
        <w:t>Awareness</w:t>
      </w:r>
    </w:p>
    <w:p>
      <w:pPr>
        <w:pStyle w:val="Heading2"/>
      </w:pPr>
      <w:r>
        <w:t>Best Practices</w:t>
      </w:r>
    </w:p>
    <w:p>
      <w:pPr>
        <w:pStyle w:val="Heading3"/>
      </w:pPr>
      <w:r>
        <w:t>Privacy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Support</w:t>
      </w:r>
    </w:p>
    <w:p>
      <w:r>
        <w:br/>
        <w:t>For additional support:</w:t>
        <w:br/>
        <w:t>- Email: support@angaza-referral.com</w:t>
        <w:br/>
        <w:t>- Phone: +254 XXX XXX XXX</w:t>
        <w:br/>
        <w:t>- Live Chat: Available 24/7</w:t>
        <w:br/>
        <w:t>- Knowledge Base: Documentation Home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